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22770"/>
      </w:tblGrid>
      <w:tr w:rsidR="00592AD4" w:rsidRPr="00AE5D87" w14:paraId="21324B46" w14:textId="77777777">
        <w:trPr>
          <w:jc w:val="center"/>
        </w:trPr>
        <w:tc>
          <w:tcPr>
            <w:tcW w:w="22810" w:type="dxa"/>
            <w:tcBorders>
              <w:top w:val="single" w:sz="16" w:space="0" w:color="0B1F33"/>
              <w:left w:val="single" w:sz="16" w:space="0" w:color="0B1F33"/>
              <w:bottom w:val="single" w:sz="16" w:space="0" w:color="0B1F33"/>
              <w:right w:val="single" w:sz="16" w:space="0" w:color="0B1F33"/>
            </w:tcBorders>
            <w:shd w:val="clear" w:color="auto" w:fill="0B1F33"/>
            <w:tcMar>
              <w:top w:w="220" w:type="dxa"/>
              <w:left w:w="220" w:type="dxa"/>
              <w:bottom w:w="220" w:type="dxa"/>
              <w:right w:w="220" w:type="dxa"/>
            </w:tcMar>
          </w:tcPr>
          <w:p w14:paraId="633C73C5" w14:textId="1C6F963A" w:rsidR="00592AD4" w:rsidRPr="00AE5D87" w:rsidRDefault="00EF5EA6" w:rsidP="006A5408">
            <w:pPr>
              <w:rPr>
                <w:sz w:val="21"/>
                <w:szCs w:val="21"/>
              </w:rPr>
            </w:pPr>
            <w:r w:rsidRPr="00AE5D87">
              <w:rPr>
                <w:b/>
                <w:color w:val="FFFFFF"/>
                <w:sz w:val="21"/>
                <w:szCs w:val="21"/>
              </w:rPr>
              <w:t xml:space="preserve">PLPI </w:t>
            </w:r>
            <w:r w:rsidR="003B6BF6" w:rsidRPr="00AE5D87">
              <w:rPr>
                <w:b/>
                <w:color w:val="FFFFFF"/>
                <w:sz w:val="21"/>
                <w:szCs w:val="21"/>
              </w:rPr>
              <w:t>-</w:t>
            </w:r>
            <w:r w:rsidRPr="00AE5D87">
              <w:rPr>
                <w:b/>
                <w:color w:val="FFFFFF"/>
                <w:sz w:val="21"/>
                <w:szCs w:val="21"/>
              </w:rPr>
              <w:t xml:space="preserve"> Key Changes</w:t>
            </w:r>
            <w:r w:rsidR="003B6BF6" w:rsidRPr="00AE5D87">
              <w:rPr>
                <w:b/>
                <w:color w:val="FFFFFF"/>
                <w:sz w:val="21"/>
                <w:szCs w:val="21"/>
              </w:rPr>
              <w:t xml:space="preserve"> in Pre Stage </w:t>
            </w:r>
            <w:r w:rsidR="002E56F9" w:rsidRPr="00AE5D87">
              <w:rPr>
                <w:b/>
                <w:color w:val="FFFFFF"/>
                <w:sz w:val="21"/>
                <w:szCs w:val="21"/>
              </w:rPr>
              <w:t>to</w:t>
            </w:r>
            <w:r w:rsidR="00EE0554" w:rsidRPr="00AE5D87">
              <w:rPr>
                <w:b/>
                <w:color w:val="FFFFFF"/>
                <w:sz w:val="21"/>
                <w:szCs w:val="21"/>
              </w:rPr>
              <w:t xml:space="preserve"> </w:t>
            </w:r>
            <w:r w:rsidR="003B6BF6" w:rsidRPr="00AE5D87">
              <w:rPr>
                <w:b/>
                <w:color w:val="FFFFFF"/>
                <w:sz w:val="21"/>
                <w:szCs w:val="21"/>
              </w:rPr>
              <w:t xml:space="preserve">Stage </w:t>
            </w:r>
            <w:r w:rsidR="00B76A56" w:rsidRPr="00AE5D87">
              <w:rPr>
                <w:b/>
                <w:color w:val="FFFFFF"/>
                <w:sz w:val="21"/>
                <w:szCs w:val="21"/>
              </w:rPr>
              <w:t>14</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34"/>
        <w:gridCol w:w="8693"/>
      </w:tblGrid>
      <w:tr w:rsidR="00AE5D87" w14:paraId="10A7366F" w14:textId="77777777" w:rsidTr="00997B6A">
        <w:trPr>
          <w:trHeight w:val="7602"/>
        </w:trPr>
        <w:tc>
          <w:tcPr>
            <w:tcW w:w="12034" w:type="dxa"/>
          </w:tcPr>
          <w:p w14:paraId="5218A765" w14:textId="5547F257" w:rsidR="00F24499" w:rsidRPr="00F24499" w:rsidRDefault="00F24499" w:rsidP="00F24499">
            <w:pPr>
              <w:spacing w:before="240" w:after="160"/>
              <w:rPr>
                <w:b/>
                <w:color w:val="0B1F33"/>
                <w:sz w:val="24"/>
                <w:szCs w:val="24"/>
              </w:rPr>
            </w:pPr>
            <w:r w:rsidRPr="00F24499">
              <w:rPr>
                <w:b/>
                <w:color w:val="0B1F33"/>
                <w:sz w:val="24"/>
                <w:szCs w:val="24"/>
              </w:rPr>
              <w:t>1.</w:t>
            </w:r>
            <w:r>
              <w:rPr>
                <w:b/>
                <w:color w:val="0B1F33"/>
                <w:sz w:val="24"/>
                <w:szCs w:val="24"/>
              </w:rPr>
              <w:t xml:space="preserve"> </w:t>
            </w:r>
            <w:r w:rsidR="00AE5D87" w:rsidRPr="00F24499">
              <w:rPr>
                <w:b/>
                <w:color w:val="0B1F33"/>
                <w:sz w:val="24"/>
                <w:szCs w:val="24"/>
              </w:rPr>
              <w:t>Pre Stage: Driver and Goods-in Sign-Off</w:t>
            </w:r>
          </w:p>
          <w:tbl>
            <w:tblPr>
              <w:tblW w:w="3931" w:type="pct"/>
              <w:tblInd w:w="5" w:type="dxa"/>
              <w:tblLayout w:type="fixed"/>
              <w:tblLook w:val="04A0" w:firstRow="1" w:lastRow="0" w:firstColumn="1" w:lastColumn="0" w:noHBand="0" w:noVBand="1"/>
            </w:tblPr>
            <w:tblGrid>
              <w:gridCol w:w="1998"/>
              <w:gridCol w:w="2784"/>
              <w:gridCol w:w="303"/>
              <w:gridCol w:w="4176"/>
            </w:tblGrid>
            <w:tr w:rsidR="00AE5D87" w:rsidRPr="00AE5D87" w14:paraId="55BA7766" w14:textId="77777777" w:rsidTr="00997B6A">
              <w:trPr>
                <w:trHeight w:val="683"/>
              </w:trPr>
              <w:tc>
                <w:tcPr>
                  <w:tcW w:w="1998" w:type="dxa"/>
                  <w:tcBorders>
                    <w:top w:val="single" w:sz="16" w:space="0" w:color="5D6B7A"/>
                    <w:left w:val="single" w:sz="16" w:space="0" w:color="5D6B7A"/>
                    <w:bottom w:val="single" w:sz="16" w:space="0" w:color="5D6B7A"/>
                  </w:tcBorders>
                  <w:shd w:val="clear" w:color="auto" w:fill="5D6B7A"/>
                  <w:tcMar>
                    <w:top w:w="120" w:type="dxa"/>
                    <w:left w:w="80" w:type="dxa"/>
                    <w:bottom w:w="120" w:type="dxa"/>
                    <w:right w:w="80" w:type="dxa"/>
                  </w:tcMar>
                  <w:vAlign w:val="center"/>
                </w:tcPr>
                <w:p w14:paraId="0106B986" w14:textId="77777777" w:rsidR="00AE5D87" w:rsidRPr="00AE5D87" w:rsidRDefault="00AE5D87" w:rsidP="00AE5D87">
                  <w:pPr>
                    <w:spacing w:after="0" w:line="240" w:lineRule="auto"/>
                    <w:jc w:val="center"/>
                    <w:rPr>
                      <w:sz w:val="24"/>
                      <w:szCs w:val="24"/>
                    </w:rPr>
                  </w:pPr>
                  <w:r w:rsidRPr="00AE5D87">
                    <w:rPr>
                      <w:b/>
                      <w:color w:val="FFFFFF"/>
                      <w:sz w:val="24"/>
                      <w:szCs w:val="24"/>
                    </w:rPr>
                    <w:t>Current Process Flow</w:t>
                  </w:r>
                </w:p>
              </w:tc>
              <w:tc>
                <w:tcPr>
                  <w:tcW w:w="2784" w:type="dxa"/>
                  <w:tcBorders>
                    <w:top w:val="single" w:sz="4" w:space="0" w:color="auto"/>
                    <w:left w:val="single" w:sz="4" w:space="0" w:color="auto"/>
                    <w:bottom w:val="single" w:sz="4" w:space="0" w:color="auto"/>
                    <w:right w:val="single" w:sz="4" w:space="0" w:color="auto"/>
                  </w:tcBorders>
                  <w:shd w:val="clear" w:color="auto" w:fill="EEF2F7"/>
                  <w:tcMar>
                    <w:top w:w="120" w:type="dxa"/>
                    <w:left w:w="100" w:type="dxa"/>
                    <w:bottom w:w="120" w:type="dxa"/>
                    <w:right w:w="100" w:type="dxa"/>
                  </w:tcMar>
                  <w:vAlign w:val="center"/>
                </w:tcPr>
                <w:p w14:paraId="7A07F090" w14:textId="77777777" w:rsidR="00AE5D87" w:rsidRPr="00AE5D87" w:rsidRDefault="00AE5D87" w:rsidP="00AE5D87">
                  <w:pPr>
                    <w:spacing w:after="0" w:line="240" w:lineRule="auto"/>
                    <w:jc w:val="center"/>
                    <w:rPr>
                      <w:sz w:val="24"/>
                      <w:szCs w:val="24"/>
                    </w:rPr>
                  </w:pPr>
                  <w:r w:rsidRPr="00AE5D87">
                    <w:rPr>
                      <w:color w:val="9BBB59" w:themeColor="accent3"/>
                      <w:sz w:val="24"/>
                      <w:szCs w:val="24"/>
                    </w:rPr>
                    <w:t xml:space="preserve"> </w:t>
                  </w:r>
                  <w:r w:rsidRPr="00AE5D87">
                    <w:rPr>
                      <w:b/>
                      <w:bCs/>
                      <w:color w:val="C0504D" w:themeColor="accent2"/>
                      <w:sz w:val="24"/>
                      <w:szCs w:val="24"/>
                    </w:rPr>
                    <w:t xml:space="preserve">Print </w:t>
                  </w:r>
                  <w:r w:rsidRPr="00AE5D87">
                    <w:rPr>
                      <w:color w:val="0B1F33"/>
                      <w:sz w:val="24"/>
                      <w:szCs w:val="24"/>
                    </w:rPr>
                    <w:t>Goods Receiving Checklist</w:t>
                  </w:r>
                  <w:r w:rsidRPr="00AE5D87">
                    <w:rPr>
                      <w:b/>
                      <w:bCs/>
                      <w:color w:val="0B1F33"/>
                      <w:sz w:val="24"/>
                      <w:szCs w:val="24"/>
                    </w:rPr>
                    <w:t xml:space="preserve"> </w:t>
                  </w:r>
                  <w:r w:rsidRPr="00AE5D87">
                    <w:rPr>
                      <w:color w:val="0B1F33"/>
                      <w:sz w:val="24"/>
                      <w:szCs w:val="24"/>
                    </w:rPr>
                    <w:t xml:space="preserve">from WSC </w:t>
                  </w:r>
                  <w:r w:rsidRPr="00AE5D87">
                    <w:rPr>
                      <w:color w:val="0B1F33"/>
                      <w:sz w:val="24"/>
                      <w:szCs w:val="24"/>
                    </w:rPr>
                    <w:br/>
                    <w:t>(Goods-in)</w:t>
                  </w:r>
                </w:p>
              </w:tc>
              <w:tc>
                <w:tcPr>
                  <w:tcW w:w="303" w:type="dxa"/>
                  <w:shd w:val="clear" w:color="auto" w:fill="FFFFFF"/>
                  <w:tcMar>
                    <w:top w:w="50" w:type="dxa"/>
                    <w:left w:w="10" w:type="dxa"/>
                    <w:bottom w:w="50" w:type="dxa"/>
                    <w:right w:w="10" w:type="dxa"/>
                  </w:tcMar>
                  <w:vAlign w:val="center"/>
                </w:tcPr>
                <w:p w14:paraId="1DA4CEEF" w14:textId="77777777" w:rsidR="00AE5D87" w:rsidRPr="00AE5D87" w:rsidRDefault="00AE5D87" w:rsidP="00AE5D87">
                  <w:pPr>
                    <w:spacing w:after="0" w:line="240" w:lineRule="auto"/>
                    <w:rPr>
                      <w:sz w:val="24"/>
                      <w:szCs w:val="24"/>
                    </w:rPr>
                  </w:pPr>
                  <w:r w:rsidRPr="00AE5D87">
                    <w:rPr>
                      <w:b/>
                      <w:color w:val="53677A"/>
                      <w:sz w:val="24"/>
                      <w:szCs w:val="24"/>
                    </w:rPr>
                    <w:t>→</w:t>
                  </w:r>
                </w:p>
              </w:tc>
              <w:tc>
                <w:tcPr>
                  <w:tcW w:w="4176"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56A36730" w14:textId="77777777" w:rsidR="00AE5D87" w:rsidRPr="00AE5D87" w:rsidRDefault="00AE5D87" w:rsidP="00AE5D87">
                  <w:pPr>
                    <w:spacing w:after="0" w:line="240" w:lineRule="auto"/>
                    <w:jc w:val="center"/>
                    <w:rPr>
                      <w:sz w:val="24"/>
                      <w:szCs w:val="24"/>
                    </w:rPr>
                  </w:pPr>
                  <w:r w:rsidRPr="00AE5D87">
                    <w:rPr>
                      <w:color w:val="0B1F33"/>
                      <w:sz w:val="24"/>
                      <w:szCs w:val="24"/>
                    </w:rPr>
                    <w:t>Sign the printed checklist</w:t>
                  </w:r>
                  <w:r w:rsidRPr="00AE5D87">
                    <w:rPr>
                      <w:b/>
                      <w:bCs/>
                      <w:color w:val="0B1F33"/>
                      <w:sz w:val="24"/>
                      <w:szCs w:val="24"/>
                    </w:rPr>
                    <w:t xml:space="preserve"> </w:t>
                  </w:r>
                  <w:r w:rsidRPr="00AE5D87">
                    <w:rPr>
                      <w:b/>
                      <w:bCs/>
                      <w:color w:val="C0504D" w:themeColor="accent2"/>
                      <w:sz w:val="24"/>
                      <w:szCs w:val="24"/>
                    </w:rPr>
                    <w:t>manually</w:t>
                  </w:r>
                  <w:r w:rsidRPr="00AE5D87">
                    <w:rPr>
                      <w:b/>
                      <w:bCs/>
                      <w:color w:val="0B1F33"/>
                      <w:sz w:val="24"/>
                      <w:szCs w:val="24"/>
                    </w:rPr>
                    <w:t xml:space="preserve"> </w:t>
                  </w:r>
                  <w:r w:rsidRPr="00AE5D87">
                    <w:rPr>
                      <w:b/>
                      <w:bCs/>
                      <w:color w:val="0B1F33"/>
                      <w:sz w:val="24"/>
                      <w:szCs w:val="24"/>
                    </w:rPr>
                    <w:br/>
                  </w:r>
                  <w:r w:rsidRPr="00AE5D87">
                    <w:rPr>
                      <w:color w:val="0B1F33"/>
                      <w:sz w:val="24"/>
                      <w:szCs w:val="24"/>
                    </w:rPr>
                    <w:t xml:space="preserve">(Driver and Goods-in) </w:t>
                  </w:r>
                </w:p>
              </w:tc>
            </w:tr>
          </w:tbl>
          <w:p w14:paraId="6D837186" w14:textId="77777777" w:rsidR="00AE5D87" w:rsidRPr="00AE5D87" w:rsidRDefault="00AE5D87" w:rsidP="00AE5D87">
            <w:pPr>
              <w:spacing w:after="40"/>
              <w:rPr>
                <w:sz w:val="24"/>
                <w:szCs w:val="24"/>
              </w:rPr>
            </w:pPr>
            <w:r w:rsidRPr="00AE5D87">
              <w:rPr>
                <w:sz w:val="24"/>
                <w:szCs w:val="24"/>
              </w:rPr>
              <w:t xml:space="preserve">  </w:t>
            </w:r>
          </w:p>
          <w:p w14:paraId="6D215D2A" w14:textId="647AC07F" w:rsidR="00F24499" w:rsidRDefault="00AE5D87" w:rsidP="00AE5D87">
            <w:pPr>
              <w:tabs>
                <w:tab w:val="left" w:pos="9915"/>
              </w:tabs>
              <w:spacing w:before="240" w:after="160"/>
              <w:rPr>
                <w:b/>
                <w:bCs/>
                <w:sz w:val="24"/>
                <w:szCs w:val="24"/>
              </w:rPr>
            </w:pPr>
            <w:r w:rsidRPr="00AE5D87">
              <w:rPr>
                <w:b/>
                <w:bCs/>
                <w:sz w:val="24"/>
                <w:szCs w:val="24"/>
              </w:rPr>
              <w:t>Phase – 1 recom</w:t>
            </w:r>
            <w:r w:rsidR="009A00B7">
              <w:rPr>
                <w:b/>
                <w:bCs/>
                <w:sz w:val="24"/>
                <w:szCs w:val="24"/>
              </w:rPr>
              <w:t>m</w:t>
            </w:r>
            <w:r w:rsidRPr="00AE5D87">
              <w:rPr>
                <w:b/>
                <w:bCs/>
                <w:sz w:val="24"/>
                <w:szCs w:val="24"/>
              </w:rPr>
              <w:t>endation</w:t>
            </w:r>
          </w:p>
          <w:p w14:paraId="66A709FA" w14:textId="40147D8D" w:rsidR="00AE5D87" w:rsidRPr="00AE5D87" w:rsidRDefault="00AE5D87" w:rsidP="00AE5D87">
            <w:pPr>
              <w:tabs>
                <w:tab w:val="left" w:pos="9915"/>
              </w:tabs>
              <w:spacing w:before="240" w:after="160"/>
              <w:rPr>
                <w:b/>
                <w:bCs/>
                <w:sz w:val="24"/>
                <w:szCs w:val="24"/>
              </w:rPr>
            </w:pPr>
            <w:r w:rsidRPr="00AE5D87">
              <w:rPr>
                <w:b/>
                <w:bCs/>
                <w:sz w:val="24"/>
                <w:szCs w:val="24"/>
              </w:rPr>
              <w:tab/>
            </w:r>
          </w:p>
          <w:tbl>
            <w:tblPr>
              <w:tblpPr w:leftFromText="180" w:rightFromText="180" w:vertAnchor="text" w:tblpY="1"/>
              <w:tblOverlap w:val="never"/>
              <w:tblW w:w="3524" w:type="pct"/>
              <w:tblLayout w:type="fixed"/>
              <w:tblLook w:val="04A0" w:firstRow="1" w:lastRow="0" w:firstColumn="1" w:lastColumn="0" w:noHBand="0" w:noVBand="1"/>
            </w:tblPr>
            <w:tblGrid>
              <w:gridCol w:w="1519"/>
              <w:gridCol w:w="6784"/>
            </w:tblGrid>
            <w:tr w:rsidR="00AE5D87" w:rsidRPr="00AE5D87" w14:paraId="53178455" w14:textId="77777777" w:rsidTr="00997B6A">
              <w:trPr>
                <w:trHeight w:val="683"/>
              </w:trPr>
              <w:tc>
                <w:tcPr>
                  <w:tcW w:w="1519"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3136B608" w14:textId="77777777" w:rsidR="00AE5D87" w:rsidRPr="00AE5D87" w:rsidRDefault="00AE5D87" w:rsidP="00AE5D87">
                  <w:pPr>
                    <w:spacing w:after="0" w:line="240" w:lineRule="auto"/>
                    <w:jc w:val="center"/>
                    <w:rPr>
                      <w:sz w:val="24"/>
                      <w:szCs w:val="24"/>
                    </w:rPr>
                  </w:pPr>
                  <w:r w:rsidRPr="00AE5D87">
                    <w:rPr>
                      <w:b/>
                      <w:color w:val="FFFFFF"/>
                      <w:sz w:val="24"/>
                      <w:szCs w:val="24"/>
                    </w:rPr>
                    <w:t>Proposed Process Flow</w:t>
                  </w:r>
                </w:p>
              </w:tc>
              <w:tc>
                <w:tcPr>
                  <w:tcW w:w="6783"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1AF20E33" w14:textId="30ED16B6" w:rsidR="00AE5D87" w:rsidRPr="00AE5D87" w:rsidRDefault="00AE5D87" w:rsidP="00AE5D87">
                  <w:pPr>
                    <w:spacing w:after="0" w:line="240" w:lineRule="auto"/>
                    <w:jc w:val="center"/>
                    <w:rPr>
                      <w:color w:val="0B1F33"/>
                      <w:sz w:val="24"/>
                      <w:szCs w:val="24"/>
                    </w:rPr>
                  </w:pPr>
                  <w:r w:rsidRPr="00AE5D87">
                    <w:rPr>
                      <w:color w:val="0B1F33"/>
                      <w:sz w:val="24"/>
                      <w:szCs w:val="24"/>
                    </w:rPr>
                    <w:t xml:space="preserve">Fill in the form on the </w:t>
                  </w:r>
                  <w:r w:rsidRPr="00AE5D87">
                    <w:rPr>
                      <w:b/>
                      <w:bCs/>
                      <w:color w:val="00B050"/>
                      <w:sz w:val="24"/>
                      <w:szCs w:val="24"/>
                    </w:rPr>
                    <w:t>hand-held device</w:t>
                  </w:r>
                  <w:r w:rsidRPr="00AE5D87">
                    <w:rPr>
                      <w:color w:val="0B1F33"/>
                      <w:sz w:val="24"/>
                      <w:szCs w:val="24"/>
                    </w:rPr>
                    <w:t xml:space="preserve"> and upload</w:t>
                  </w:r>
                  <w:r w:rsidR="00B146EA">
                    <w:rPr>
                      <w:color w:val="0B1F33"/>
                      <w:sz w:val="24"/>
                      <w:szCs w:val="24"/>
                    </w:rPr>
                    <w:t xml:space="preserve"> photo</w:t>
                  </w:r>
                  <w:r w:rsidRPr="00AE5D87">
                    <w:rPr>
                      <w:color w:val="0B1F33"/>
                      <w:sz w:val="24"/>
                      <w:szCs w:val="24"/>
                    </w:rPr>
                    <w:t xml:space="preserve"> evidence (Goods-in)</w:t>
                  </w:r>
                </w:p>
              </w:tc>
            </w:tr>
          </w:tbl>
          <w:tbl>
            <w:tblPr>
              <w:tblpPr w:leftFromText="180" w:rightFromText="180" w:vertAnchor="text" w:horzAnchor="margin" w:tblpY="1373"/>
              <w:tblOverlap w:val="never"/>
              <w:tblW w:w="3524" w:type="pct"/>
              <w:tblLayout w:type="fixed"/>
              <w:tblLook w:val="04A0" w:firstRow="1" w:lastRow="0" w:firstColumn="1" w:lastColumn="0" w:noHBand="0" w:noVBand="1"/>
            </w:tblPr>
            <w:tblGrid>
              <w:gridCol w:w="1523"/>
              <w:gridCol w:w="6780"/>
            </w:tblGrid>
            <w:tr w:rsidR="00AE5D87" w:rsidRPr="00AE5D87" w14:paraId="2F7C76C1" w14:textId="77777777" w:rsidTr="00997B6A">
              <w:trPr>
                <w:trHeight w:val="803"/>
              </w:trPr>
              <w:tc>
                <w:tcPr>
                  <w:tcW w:w="1523"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5EF4E55A" w14:textId="77777777" w:rsidR="00AE5D87" w:rsidRPr="00AE5D87" w:rsidRDefault="00AE5D87" w:rsidP="00AE5D87">
                  <w:pPr>
                    <w:spacing w:after="0" w:line="240" w:lineRule="auto"/>
                    <w:jc w:val="center"/>
                    <w:rPr>
                      <w:sz w:val="24"/>
                      <w:szCs w:val="24"/>
                    </w:rPr>
                  </w:pPr>
                  <w:r w:rsidRPr="00AE5D87">
                    <w:rPr>
                      <w:b/>
                      <w:color w:val="FFFFFF"/>
                      <w:sz w:val="24"/>
                      <w:szCs w:val="24"/>
                    </w:rPr>
                    <w:t>Benefits</w:t>
                  </w:r>
                </w:p>
              </w:tc>
              <w:tc>
                <w:tcPr>
                  <w:tcW w:w="6779"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740F9492" w14:textId="77777777" w:rsidR="00AE5D87" w:rsidRPr="00AE5D87" w:rsidRDefault="00AE5D87" w:rsidP="00AE5D87">
                  <w:pPr>
                    <w:spacing w:after="0" w:line="240" w:lineRule="auto"/>
                    <w:rPr>
                      <w:color w:val="0B1F33"/>
                      <w:sz w:val="24"/>
                      <w:szCs w:val="24"/>
                    </w:rPr>
                  </w:pPr>
                  <w:r w:rsidRPr="00AE5D87">
                    <w:rPr>
                      <w:color w:val="0B1F33"/>
                      <w:sz w:val="24"/>
                      <w:szCs w:val="24"/>
                    </w:rPr>
                    <w:t>• Reduces paper handling.</w:t>
                  </w:r>
                </w:p>
                <w:p w14:paraId="14C38DF1" w14:textId="77777777" w:rsidR="00AE5D87" w:rsidRPr="00AE5D87" w:rsidRDefault="00AE5D87" w:rsidP="00AE5D87">
                  <w:pPr>
                    <w:spacing w:after="0" w:line="240" w:lineRule="auto"/>
                    <w:rPr>
                      <w:color w:val="0B1F33"/>
                      <w:sz w:val="24"/>
                      <w:szCs w:val="24"/>
                    </w:rPr>
                  </w:pPr>
                  <w:r w:rsidRPr="00AE5D87">
                    <w:rPr>
                      <w:color w:val="0B1F33"/>
                      <w:sz w:val="24"/>
                      <w:szCs w:val="24"/>
                    </w:rPr>
                    <w:t>• Digitally available for the RP Pack.</w:t>
                  </w:r>
                </w:p>
                <w:p w14:paraId="2D29156B" w14:textId="77777777" w:rsidR="00AE5D87" w:rsidRPr="00AE5D87" w:rsidRDefault="00AE5D87" w:rsidP="00AE5D87">
                  <w:pPr>
                    <w:spacing w:after="0" w:line="240" w:lineRule="auto"/>
                    <w:rPr>
                      <w:sz w:val="24"/>
                      <w:szCs w:val="24"/>
                    </w:rPr>
                  </w:pPr>
                  <w:r w:rsidRPr="00AE5D87">
                    <w:rPr>
                      <w:color w:val="0B1F33"/>
                      <w:sz w:val="24"/>
                      <w:szCs w:val="24"/>
                    </w:rPr>
                    <w:t>• Prevents signed checklist from being lost.</w:t>
                  </w:r>
                </w:p>
                <w:p w14:paraId="1C276C8F" w14:textId="77777777" w:rsidR="00AE5D87" w:rsidRPr="00AE5D87" w:rsidRDefault="00AE5D87" w:rsidP="00AE5D87">
                  <w:pPr>
                    <w:spacing w:after="0" w:line="240" w:lineRule="auto"/>
                    <w:rPr>
                      <w:color w:val="0B1F33"/>
                      <w:sz w:val="24"/>
                      <w:szCs w:val="24"/>
                    </w:rPr>
                  </w:pPr>
                  <w:r w:rsidRPr="00AE5D87">
                    <w:rPr>
                      <w:color w:val="0B1F33"/>
                      <w:sz w:val="24"/>
                      <w:szCs w:val="24"/>
                    </w:rPr>
                    <w:t>• Improves traceability.</w:t>
                  </w:r>
                </w:p>
              </w:tc>
            </w:tr>
          </w:tbl>
          <w:p w14:paraId="41CE1ACA" w14:textId="4341429E" w:rsidR="00AE5D87" w:rsidRPr="00AE5D87" w:rsidRDefault="00AE5D87" w:rsidP="00AE5D87">
            <w:pPr>
              <w:spacing w:before="240" w:after="160"/>
              <w:rPr>
                <w:b/>
                <w:bCs/>
                <w:sz w:val="24"/>
                <w:szCs w:val="24"/>
              </w:rPr>
            </w:pPr>
            <w:r w:rsidRPr="00AE5D87">
              <w:rPr>
                <w:sz w:val="24"/>
                <w:szCs w:val="24"/>
              </w:rPr>
              <w:br w:type="textWrapping" w:clear="all"/>
            </w:r>
          </w:p>
          <w:p w14:paraId="330B4EEF" w14:textId="09787A6B" w:rsidR="00AE5D87" w:rsidRDefault="00AE5D87" w:rsidP="00AE5D87">
            <w:pPr>
              <w:spacing w:before="240" w:after="160"/>
              <w:rPr>
                <w:b/>
                <w:bCs/>
                <w:sz w:val="24"/>
                <w:szCs w:val="24"/>
              </w:rPr>
            </w:pPr>
            <w:r w:rsidRPr="00AE5D87">
              <w:rPr>
                <w:b/>
                <w:bCs/>
                <w:sz w:val="24"/>
                <w:szCs w:val="24"/>
              </w:rPr>
              <w:t>Phase – 2 recommendation</w:t>
            </w:r>
          </w:p>
          <w:p w14:paraId="654EADD4" w14:textId="77777777" w:rsidR="00F24499" w:rsidRPr="00AE5D87" w:rsidRDefault="00F24499" w:rsidP="00AE5D87">
            <w:pPr>
              <w:spacing w:before="240" w:after="160"/>
              <w:rPr>
                <w:b/>
                <w:bCs/>
                <w:sz w:val="24"/>
                <w:szCs w:val="24"/>
              </w:rPr>
            </w:pPr>
          </w:p>
          <w:tbl>
            <w:tblPr>
              <w:tblpPr w:leftFromText="180" w:rightFromText="180" w:vertAnchor="text" w:horzAnchor="margin" w:tblpY="37"/>
              <w:tblW w:w="3523" w:type="pct"/>
              <w:tblLayout w:type="fixed"/>
              <w:tblLook w:val="04A0" w:firstRow="1" w:lastRow="0" w:firstColumn="1" w:lastColumn="0" w:noHBand="0" w:noVBand="1"/>
            </w:tblPr>
            <w:tblGrid>
              <w:gridCol w:w="1791"/>
              <w:gridCol w:w="6509"/>
            </w:tblGrid>
            <w:tr w:rsidR="00AE5D87" w:rsidRPr="00AE5D87" w14:paraId="3D0BDB64" w14:textId="77777777" w:rsidTr="00997B6A">
              <w:trPr>
                <w:trHeight w:val="447"/>
              </w:trPr>
              <w:tc>
                <w:tcPr>
                  <w:tcW w:w="1791"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53DFEF81" w14:textId="77777777" w:rsidR="00AE5D87" w:rsidRPr="00AE5D87" w:rsidRDefault="00AE5D87" w:rsidP="00AE5D87">
                  <w:pPr>
                    <w:spacing w:after="0" w:line="240" w:lineRule="auto"/>
                    <w:jc w:val="center"/>
                    <w:rPr>
                      <w:sz w:val="24"/>
                      <w:szCs w:val="24"/>
                    </w:rPr>
                  </w:pPr>
                  <w:r w:rsidRPr="00AE5D87">
                    <w:rPr>
                      <w:b/>
                      <w:color w:val="FFFFFF"/>
                      <w:sz w:val="24"/>
                      <w:szCs w:val="24"/>
                    </w:rPr>
                    <w:t>Proposed Process Flow</w:t>
                  </w:r>
                </w:p>
              </w:tc>
              <w:tc>
                <w:tcPr>
                  <w:tcW w:w="6510"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50F4090B" w14:textId="77777777" w:rsidR="00AE5D87" w:rsidRPr="00AE5D87" w:rsidRDefault="00AE5D87" w:rsidP="00AE5D87">
                  <w:pPr>
                    <w:spacing w:after="0" w:line="240" w:lineRule="auto"/>
                    <w:jc w:val="center"/>
                    <w:rPr>
                      <w:sz w:val="24"/>
                      <w:szCs w:val="24"/>
                    </w:rPr>
                  </w:pPr>
                  <w:r w:rsidRPr="00AE5D87">
                    <w:rPr>
                      <w:b/>
                      <w:bCs/>
                      <w:color w:val="00B050"/>
                      <w:sz w:val="24"/>
                      <w:szCs w:val="24"/>
                    </w:rPr>
                    <w:t>AI enabled checks</w:t>
                  </w:r>
                  <w:r w:rsidRPr="00AE5D87">
                    <w:rPr>
                      <w:color w:val="00B050"/>
                      <w:sz w:val="24"/>
                      <w:szCs w:val="24"/>
                    </w:rPr>
                    <w:t xml:space="preserve"> </w:t>
                  </w:r>
                  <w:r w:rsidRPr="00AE5D87">
                    <w:rPr>
                      <w:color w:val="0B1F33"/>
                      <w:sz w:val="24"/>
                      <w:szCs w:val="24"/>
                    </w:rPr>
                    <w:t>based on the attached evidence</w:t>
                  </w:r>
                </w:p>
              </w:tc>
            </w:tr>
          </w:tbl>
          <w:p w14:paraId="0AEC507E" w14:textId="77777777" w:rsidR="00AE5D87" w:rsidRPr="00AE5D87" w:rsidRDefault="00AE5D87" w:rsidP="00AE5D87">
            <w:pPr>
              <w:spacing w:before="240" w:after="160"/>
              <w:rPr>
                <w:b/>
                <w:bCs/>
                <w:sz w:val="24"/>
                <w:szCs w:val="24"/>
              </w:rPr>
            </w:pPr>
          </w:p>
          <w:tbl>
            <w:tblPr>
              <w:tblpPr w:leftFromText="180" w:rightFromText="180" w:vertAnchor="text" w:horzAnchor="margin" w:tblpY="442"/>
              <w:tblW w:w="3523" w:type="pct"/>
              <w:tblLayout w:type="fixed"/>
              <w:tblLook w:val="04A0" w:firstRow="1" w:lastRow="0" w:firstColumn="1" w:lastColumn="0" w:noHBand="0" w:noVBand="1"/>
            </w:tblPr>
            <w:tblGrid>
              <w:gridCol w:w="1535"/>
              <w:gridCol w:w="6765"/>
            </w:tblGrid>
            <w:tr w:rsidR="00AE5D87" w:rsidRPr="00AE5D87" w14:paraId="457F01F6" w14:textId="77777777" w:rsidTr="00997B6A">
              <w:trPr>
                <w:trHeight w:val="447"/>
              </w:trPr>
              <w:tc>
                <w:tcPr>
                  <w:tcW w:w="1535"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26D897FD" w14:textId="77777777" w:rsidR="00AE5D87" w:rsidRPr="00AE5D87" w:rsidRDefault="00AE5D87" w:rsidP="00AE5D87">
                  <w:pPr>
                    <w:spacing w:after="0" w:line="240" w:lineRule="auto"/>
                    <w:jc w:val="center"/>
                    <w:rPr>
                      <w:sz w:val="24"/>
                      <w:szCs w:val="24"/>
                    </w:rPr>
                  </w:pPr>
                  <w:r w:rsidRPr="00AE5D87">
                    <w:rPr>
                      <w:b/>
                      <w:color w:val="FFFFFF"/>
                      <w:sz w:val="24"/>
                      <w:szCs w:val="24"/>
                    </w:rPr>
                    <w:t>Benefits</w:t>
                  </w:r>
                </w:p>
              </w:tc>
              <w:tc>
                <w:tcPr>
                  <w:tcW w:w="6766"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5E4B90D0" w14:textId="77777777" w:rsidR="00AE5D87" w:rsidRPr="00AE5D87" w:rsidRDefault="00AE5D87" w:rsidP="00AE5D87">
                  <w:pPr>
                    <w:spacing w:after="0" w:line="240" w:lineRule="auto"/>
                    <w:rPr>
                      <w:sz w:val="24"/>
                      <w:szCs w:val="24"/>
                    </w:rPr>
                  </w:pPr>
                  <w:r w:rsidRPr="00AE5D87">
                    <w:rPr>
                      <w:color w:val="0B1F33"/>
                      <w:sz w:val="24"/>
                      <w:szCs w:val="24"/>
                    </w:rPr>
                    <w:t>• Reduces manual errors.</w:t>
                  </w:r>
                </w:p>
                <w:p w14:paraId="13FF557B" w14:textId="77777777" w:rsidR="00AE5D87" w:rsidRPr="00AE5D87" w:rsidRDefault="00AE5D87" w:rsidP="00AE5D87">
                  <w:pPr>
                    <w:spacing w:after="0" w:line="240" w:lineRule="auto"/>
                    <w:rPr>
                      <w:color w:val="0B1F33"/>
                      <w:sz w:val="24"/>
                      <w:szCs w:val="24"/>
                    </w:rPr>
                  </w:pPr>
                  <w:r w:rsidRPr="00AE5D87">
                    <w:rPr>
                      <w:color w:val="0B1F33"/>
                      <w:sz w:val="24"/>
                      <w:szCs w:val="24"/>
                    </w:rPr>
                    <w:t>• Reduces time spent on manual checks</w:t>
                  </w:r>
                </w:p>
              </w:tc>
            </w:tr>
          </w:tbl>
          <w:p w14:paraId="293E8AFF" w14:textId="77777777" w:rsidR="00AE5D87" w:rsidRPr="00AE5D87" w:rsidRDefault="00AE5D87" w:rsidP="00F46F43">
            <w:pPr>
              <w:spacing w:before="240" w:after="160"/>
              <w:rPr>
                <w:b/>
                <w:bCs/>
                <w:sz w:val="24"/>
                <w:szCs w:val="24"/>
              </w:rPr>
            </w:pPr>
          </w:p>
        </w:tc>
        <w:tc>
          <w:tcPr>
            <w:tcW w:w="8693" w:type="dxa"/>
          </w:tcPr>
          <w:p w14:paraId="326109A1" w14:textId="49EE5B49" w:rsidR="00AE5D87" w:rsidRPr="0003684A" w:rsidRDefault="0022600A" w:rsidP="0003684A">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160"/>
              <w:ind w:left="360"/>
              <w:rPr>
                <w:b/>
                <w:color w:val="0B1F33"/>
                <w:sz w:val="21"/>
                <w:szCs w:val="21"/>
              </w:rPr>
            </w:pPr>
            <w:r>
              <w:rPr>
                <w:b/>
                <w:color w:val="0B1F33"/>
                <w:sz w:val="21"/>
                <w:szCs w:val="21"/>
              </w:rPr>
              <w:t xml:space="preserve">  </w:t>
            </w:r>
            <w:r w:rsidRPr="0003684A">
              <w:rPr>
                <w:b/>
                <w:color w:val="0B1F33"/>
                <w:sz w:val="21"/>
                <w:szCs w:val="21"/>
              </w:rPr>
              <w:t>D</w:t>
            </w:r>
            <w:r w:rsidR="00AE5D87" w:rsidRPr="0003684A">
              <w:rPr>
                <w:b/>
                <w:color w:val="0B1F33"/>
                <w:sz w:val="21"/>
                <w:szCs w:val="21"/>
              </w:rPr>
              <w:t>ocuments: Driver and Goods-in Sign-Off</w:t>
            </w:r>
          </w:p>
          <w:p w14:paraId="4FBB355C" w14:textId="77777777" w:rsidR="00AE5D87" w:rsidRPr="00AE5D87" w:rsidRDefault="00AE5D87" w:rsidP="0003684A">
            <w:pPr>
              <w:keepNext/>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160"/>
              <w:ind w:left="360"/>
              <w:rPr>
                <w:sz w:val="21"/>
                <w:szCs w:val="21"/>
              </w:rPr>
            </w:pPr>
            <w:r w:rsidRPr="00AE5D87">
              <w:rPr>
                <w:noProof/>
                <w:sz w:val="21"/>
                <w:szCs w:val="21"/>
              </w:rPr>
              <w:drawing>
                <wp:inline distT="0" distB="0" distL="0" distR="0" wp14:anchorId="46B1465E" wp14:editId="1CD66DF7">
                  <wp:extent cx="4942936" cy="6702425"/>
                  <wp:effectExtent l="0" t="0" r="0" b="3175"/>
                  <wp:docPr id="21707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71215" name=""/>
                          <pic:cNvPicPr/>
                        </pic:nvPicPr>
                        <pic:blipFill>
                          <a:blip r:embed="rId8"/>
                          <a:stretch>
                            <a:fillRect/>
                          </a:stretch>
                        </pic:blipFill>
                        <pic:spPr>
                          <a:xfrm>
                            <a:off x="0" y="0"/>
                            <a:ext cx="4942936" cy="6702425"/>
                          </a:xfrm>
                          <a:prstGeom prst="rect">
                            <a:avLst/>
                          </a:prstGeom>
                        </pic:spPr>
                      </pic:pic>
                    </a:graphicData>
                  </a:graphic>
                </wp:inline>
              </w:drawing>
            </w:r>
          </w:p>
          <w:p w14:paraId="5BFAFC63" w14:textId="07A2F84D" w:rsidR="00AE5D87" w:rsidRPr="00AE5D87" w:rsidRDefault="00AE5D87" w:rsidP="00AE5D87">
            <w:pPr>
              <w:pStyle w:val="Caption"/>
              <w:rPr>
                <w:color w:val="auto"/>
                <w:sz w:val="21"/>
                <w:szCs w:val="21"/>
              </w:rPr>
            </w:pPr>
            <w:r>
              <w:rPr>
                <w:color w:val="auto"/>
                <w:sz w:val="21"/>
                <w:szCs w:val="21"/>
              </w:rPr>
              <w:t xml:space="preserve"> </w:t>
            </w:r>
            <w:r w:rsidR="0022600A">
              <w:rPr>
                <w:color w:val="auto"/>
                <w:sz w:val="21"/>
                <w:szCs w:val="21"/>
              </w:rPr>
              <w:t xml:space="preserve">         </w:t>
            </w:r>
          </w:p>
          <w:p w14:paraId="5F671541" w14:textId="77777777" w:rsidR="00AE5D87" w:rsidRDefault="00AE5D87" w:rsidP="00F46F43">
            <w:pPr>
              <w:spacing w:before="240" w:after="160"/>
              <w:rPr>
                <w:b/>
                <w:bCs/>
                <w:sz w:val="21"/>
                <w:szCs w:val="21"/>
              </w:rPr>
            </w:pPr>
          </w:p>
        </w:tc>
      </w:tr>
    </w:tbl>
    <w:p w14:paraId="3254FE39" w14:textId="77777777" w:rsidR="00423CEB" w:rsidRPr="00AE5D87" w:rsidRDefault="00423CEB">
      <w:pPr>
        <w:rPr>
          <w:b/>
          <w:bCs/>
          <w:sz w:val="21"/>
          <w:szCs w:val="21"/>
        </w:rPr>
      </w:pPr>
    </w:p>
    <w:p w14:paraId="643FF732" w14:textId="77777777" w:rsidR="00423CEB" w:rsidRPr="00AE5D87" w:rsidRDefault="00423CEB">
      <w:pPr>
        <w:rPr>
          <w:b/>
          <w:bCs/>
          <w:sz w:val="21"/>
          <w:szCs w:val="21"/>
        </w:rPr>
      </w:pPr>
    </w:p>
    <w:p w14:paraId="6D276F27" w14:textId="77777777" w:rsidR="00423CEB" w:rsidRPr="00AE5D87" w:rsidRDefault="00423CEB">
      <w:pPr>
        <w:rPr>
          <w:sz w:val="21"/>
          <w:szCs w:val="21"/>
        </w:rPr>
      </w:pPr>
    </w:p>
    <w:p w14:paraId="31002C05" w14:textId="77777777" w:rsidR="00AE5D87" w:rsidRDefault="00AE5D87" w:rsidP="00AE5D87">
      <w:pPr>
        <w:spacing w:before="240" w:after="160"/>
        <w:ind w:left="360"/>
        <w:rPr>
          <w:b/>
          <w:color w:val="0B1F33"/>
          <w:sz w:val="21"/>
          <w:szCs w:val="21"/>
        </w:rPr>
      </w:pPr>
    </w:p>
    <w:p w14:paraId="118A9FA3" w14:textId="5CCE7E98" w:rsidR="004A4CB0" w:rsidRPr="00AE5D87" w:rsidRDefault="004A4CB0">
      <w:pPr>
        <w:rPr>
          <w:sz w:val="21"/>
          <w:szCs w:val="21"/>
        </w:rPr>
      </w:pPr>
    </w:p>
    <w:p w14:paraId="579FFC59" w14:textId="7528C511" w:rsidR="00103A52" w:rsidRPr="00AE5D87" w:rsidRDefault="00EF5EA6" w:rsidP="008300CC">
      <w:pPr>
        <w:spacing w:before="240" w:after="160"/>
        <w:rPr>
          <w:b/>
          <w:color w:val="0B1F33"/>
          <w:sz w:val="24"/>
          <w:szCs w:val="24"/>
        </w:rPr>
      </w:pPr>
      <w:r w:rsidRPr="00AE5D87">
        <w:rPr>
          <w:b/>
          <w:color w:val="0B1F33"/>
          <w:sz w:val="24"/>
          <w:szCs w:val="24"/>
        </w:rPr>
        <w:lastRenderedPageBreak/>
        <w:t xml:space="preserve">2. </w:t>
      </w:r>
      <w:r w:rsidR="003533FC" w:rsidRPr="00AE5D87">
        <w:rPr>
          <w:b/>
          <w:color w:val="0B1F33"/>
          <w:sz w:val="24"/>
          <w:szCs w:val="24"/>
        </w:rPr>
        <w:t xml:space="preserve">Stage 1: </w:t>
      </w:r>
      <w:r w:rsidRPr="00AE5D87">
        <w:rPr>
          <w:b/>
          <w:color w:val="0B1F33"/>
          <w:sz w:val="24"/>
          <w:szCs w:val="24"/>
        </w:rPr>
        <w:t>Packing List Verificatio</w:t>
      </w:r>
      <w:r w:rsidR="004B0813" w:rsidRPr="00AE5D87">
        <w:rPr>
          <w:b/>
          <w:color w:val="0B1F33"/>
          <w:sz w:val="24"/>
          <w:szCs w:val="24"/>
        </w:rPr>
        <w:t>n</w:t>
      </w:r>
      <w:r w:rsidR="00C75C70" w:rsidRPr="00AE5D87">
        <w:rPr>
          <w:noProof/>
          <w:sz w:val="24"/>
          <w:szCs w:val="24"/>
        </w:rPr>
        <mc:AlternateContent>
          <mc:Choice Requires="wps">
            <w:drawing>
              <wp:anchor distT="0" distB="0" distL="114300" distR="114300" simplePos="0" relativeHeight="251604992" behindDoc="0" locked="0" layoutInCell="1" allowOverlap="1" wp14:anchorId="11468899" wp14:editId="36489F87">
                <wp:simplePos x="0" y="0"/>
                <wp:positionH relativeFrom="column">
                  <wp:posOffset>9186329</wp:posOffset>
                </wp:positionH>
                <wp:positionV relativeFrom="paragraph">
                  <wp:posOffset>409635</wp:posOffset>
                </wp:positionV>
                <wp:extent cx="2914650" cy="571500"/>
                <wp:effectExtent l="0" t="0" r="0" b="0"/>
                <wp:wrapNone/>
                <wp:docPr id="2076571993" name="Text Box 3"/>
                <wp:cNvGraphicFramePr/>
                <a:graphic xmlns:a="http://schemas.openxmlformats.org/drawingml/2006/main">
                  <a:graphicData uri="http://schemas.microsoft.com/office/word/2010/wordprocessingShape">
                    <wps:wsp>
                      <wps:cNvSpPr txBox="1"/>
                      <wps:spPr>
                        <a:xfrm>
                          <a:off x="0" y="0"/>
                          <a:ext cx="2914650"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ED425F" w14:textId="30F83581" w:rsidR="00E749DC" w:rsidRDefault="00F94680">
                            <w:r>
                              <w:rPr>
                                <w:color w:val="000000" w:themeColor="text1"/>
                                <w:sz w:val="28"/>
                                <w:szCs w:val="28"/>
                              </w:rPr>
                              <w:t>U</w:t>
                            </w:r>
                            <w:r w:rsidR="00E749DC" w:rsidRPr="00636D29">
                              <w:rPr>
                                <w:color w:val="000000" w:themeColor="text1"/>
                                <w:sz w:val="28"/>
                                <w:szCs w:val="28"/>
                              </w:rPr>
                              <w:t>pdate</w:t>
                            </w:r>
                            <w:r w:rsidR="00E749DC" w:rsidRPr="00636D29">
                              <w:rPr>
                                <w:color w:val="9BBB59" w:themeColor="accent3"/>
                                <w:sz w:val="28"/>
                                <w:szCs w:val="28"/>
                              </w:rPr>
                              <w:t xml:space="preserve"> </w:t>
                            </w:r>
                            <w:r w:rsidR="00E749DC" w:rsidRPr="005B0F35">
                              <w:rPr>
                                <w:b/>
                                <w:bCs/>
                                <w:color w:val="C0504D" w:themeColor="accent2"/>
                                <w:sz w:val="28"/>
                                <w:szCs w:val="28"/>
                              </w:rPr>
                              <w:t>manually on the printed sheet</w:t>
                            </w:r>
                            <w:r w:rsidR="00E749DC">
                              <w:rPr>
                                <w:color w:val="9BBB59" w:themeColor="accent3"/>
                                <w:sz w:val="28"/>
                                <w:szCs w:val="28"/>
                              </w:rPr>
                              <w:t xml:space="preserve"> </w:t>
                            </w:r>
                            <w:r w:rsidR="00E749DC" w:rsidRPr="00636D29">
                              <w:rPr>
                                <w:color w:val="000000" w:themeColor="text1"/>
                                <w:sz w:val="28"/>
                                <w:szCs w:val="28"/>
                              </w:rPr>
                              <w:t>and the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468899" id="_x0000_t202" coordsize="21600,21600" o:spt="202" path="m,l,21600r21600,l21600,xe">
                <v:stroke joinstyle="miter"/>
                <v:path gradientshapeok="t" o:connecttype="rect"/>
              </v:shapetype>
              <v:shape id="Text Box 3" o:spid="_x0000_s1026" type="#_x0000_t202" style="position:absolute;margin-left:723.35pt;margin-top:32.25pt;width:229.5pt;height:4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" filled="f" stroked="f">
                <v:textbox>
                  <w:txbxContent>
                    <w:p w14:paraId="6BED425F" w14:textId="30F83581" w:rsidR="00E749DC" w:rsidRDefault="00F94680">
                      <w:r>
                        <w:rPr>
                          <w:color w:val="000000" w:themeColor="text1"/>
                          <w:sz w:val="28"/>
                          <w:szCs w:val="28"/>
                        </w:rPr>
                        <w:t>U</w:t>
                      </w:r>
                      <w:r w:rsidR="00E749DC" w:rsidRPr="00636D29">
                        <w:rPr>
                          <w:color w:val="000000" w:themeColor="text1"/>
                          <w:sz w:val="28"/>
                          <w:szCs w:val="28"/>
                        </w:rPr>
                        <w:t>pdate</w:t>
                      </w:r>
                      <w:r w:rsidR="00E749DC" w:rsidRPr="00636D29">
                        <w:rPr>
                          <w:color w:val="9BBB59" w:themeColor="accent3"/>
                          <w:sz w:val="28"/>
                          <w:szCs w:val="28"/>
                        </w:rPr>
                        <w:t xml:space="preserve"> </w:t>
                      </w:r>
                      <w:r w:rsidR="00E749DC" w:rsidRPr="005B0F35">
                        <w:rPr>
                          <w:b/>
                          <w:bCs/>
                          <w:color w:val="C0504D" w:themeColor="accent2"/>
                          <w:sz w:val="28"/>
                          <w:szCs w:val="28"/>
                        </w:rPr>
                        <w:t>manually on the printed sheet</w:t>
                      </w:r>
                      <w:r w:rsidR="00E749DC">
                        <w:rPr>
                          <w:color w:val="9BBB59" w:themeColor="accent3"/>
                          <w:sz w:val="28"/>
                          <w:szCs w:val="28"/>
                        </w:rPr>
                        <w:t xml:space="preserve"> </w:t>
                      </w:r>
                      <w:r w:rsidR="00E749DC" w:rsidRPr="00636D29">
                        <w:rPr>
                          <w:color w:val="000000" w:themeColor="text1"/>
                          <w:sz w:val="28"/>
                          <w:szCs w:val="28"/>
                        </w:rPr>
                        <w:t>and the system</w:t>
                      </w:r>
                    </w:p>
                  </w:txbxContent>
                </v:textbox>
              </v:shape>
            </w:pict>
          </mc:Fallback>
        </mc:AlternateContent>
      </w:r>
      <w:r w:rsidR="00C75C70" w:rsidRPr="00AE5D87">
        <w:rPr>
          <w:noProof/>
          <w:sz w:val="24"/>
          <w:szCs w:val="24"/>
        </w:rPr>
        <mc:AlternateContent>
          <mc:Choice Requires="wps">
            <w:drawing>
              <wp:anchor distT="0" distB="0" distL="114300" distR="114300" simplePos="0" relativeHeight="251579392" behindDoc="0" locked="0" layoutInCell="1" allowOverlap="1" wp14:anchorId="7E8A713D" wp14:editId="6A85DD39">
                <wp:simplePos x="0" y="0"/>
                <wp:positionH relativeFrom="column">
                  <wp:posOffset>9137494</wp:posOffset>
                </wp:positionH>
                <wp:positionV relativeFrom="paragraph">
                  <wp:posOffset>352676</wp:posOffset>
                </wp:positionV>
                <wp:extent cx="2992120" cy="666750"/>
                <wp:effectExtent l="0" t="0" r="17780" b="19050"/>
                <wp:wrapSquare wrapText="bothSides"/>
                <wp:docPr id="1621224824" name="Rectangle 5"/>
                <wp:cNvGraphicFramePr/>
                <a:graphic xmlns:a="http://schemas.openxmlformats.org/drawingml/2006/main">
                  <a:graphicData uri="http://schemas.microsoft.com/office/word/2010/wordprocessingShape">
                    <wps:wsp>
                      <wps:cNvSpPr/>
                      <wps:spPr>
                        <a:xfrm>
                          <a:off x="0" y="0"/>
                          <a:ext cx="2992120" cy="6667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11B841" id="Rectangle 5" o:spid="_x0000_s1026" style="position:absolute;margin-left:719.5pt;margin-top:27.75pt;width:235.6pt;height:52.5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" filled="f" strokecolor="black [3200]">
                <v:stroke joinstyle="round"/>
                <w10:wrap type="square"/>
              </v:rect>
            </w:pict>
          </mc:Fallback>
        </mc:AlternateContent>
      </w:r>
      <w:r w:rsidR="00103A52" w:rsidRPr="00AE5D87">
        <w:rPr>
          <w:sz w:val="24"/>
          <w:szCs w:val="24"/>
        </w:rPr>
        <w:br w:type="textWrapping" w:clear="all"/>
      </w:r>
    </w:p>
    <w:p w14:paraId="6AEE872B" w14:textId="5CC8DF25" w:rsidR="00E749DC" w:rsidRPr="00AE5D87" w:rsidRDefault="00FB410D">
      <w:pPr>
        <w:spacing w:before="240" w:after="160"/>
        <w:rPr>
          <w:sz w:val="24"/>
          <w:szCs w:val="24"/>
        </w:rPr>
      </w:pPr>
      <w:r w:rsidRPr="00AE5D87">
        <w:rPr>
          <w:noProof/>
          <w:sz w:val="24"/>
          <w:szCs w:val="24"/>
        </w:rPr>
        <mc:AlternateContent>
          <mc:Choice Requires="wps">
            <w:drawing>
              <wp:anchor distT="0" distB="0" distL="114300" distR="114300" simplePos="0" relativeHeight="251706368" behindDoc="0" locked="0" layoutInCell="1" allowOverlap="1" wp14:anchorId="5409747D" wp14:editId="244BA894">
                <wp:simplePos x="0" y="0"/>
                <wp:positionH relativeFrom="column">
                  <wp:posOffset>8350084</wp:posOffset>
                </wp:positionH>
                <wp:positionV relativeFrom="paragraph">
                  <wp:posOffset>166203</wp:posOffset>
                </wp:positionV>
                <wp:extent cx="659081" cy="194100"/>
                <wp:effectExtent l="0" t="76200" r="0" b="92075"/>
                <wp:wrapNone/>
                <wp:docPr id="229634121" name="Text Box 9"/>
                <wp:cNvGraphicFramePr/>
                <a:graphic xmlns:a="http://schemas.openxmlformats.org/drawingml/2006/main">
                  <a:graphicData uri="http://schemas.microsoft.com/office/word/2010/wordprocessingShape">
                    <wps:wsp>
                      <wps:cNvSpPr txBox="1"/>
                      <wps:spPr>
                        <a:xfrm rot="20324159">
                          <a:off x="0" y="0"/>
                          <a:ext cx="659081" cy="194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72CF43" w14:textId="6E9972A0" w:rsidR="00006C8D" w:rsidRPr="00FB410D" w:rsidRDefault="005B600D">
                            <w:pPr>
                              <w:rPr>
                                <w:sz w:val="16"/>
                                <w:szCs w:val="16"/>
                              </w:rPr>
                            </w:pPr>
                            <w:r w:rsidRPr="00FB410D">
                              <w:rPr>
                                <w:sz w:val="16"/>
                                <w:szCs w:val="16"/>
                              </w:rPr>
                              <w:t>incorrect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9747D" id="Text Box 9" o:spid="_x0000_s1027" type="#_x0000_t202" style="position:absolute;margin-left:657.5pt;margin-top:13.1pt;width:51.9pt;height:15.3pt;rotation:-1393559fd;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" filled="f" stroked="f">
                <v:textbox>
                  <w:txbxContent>
                    <w:p w14:paraId="7172CF43" w14:textId="6E9972A0" w:rsidR="00006C8D" w:rsidRPr="00FB410D" w:rsidRDefault="005B600D">
                      <w:pPr>
                        <w:rPr>
                          <w:sz w:val="16"/>
                          <w:szCs w:val="16"/>
                        </w:rPr>
                      </w:pPr>
                      <w:r w:rsidRPr="00FB410D">
                        <w:rPr>
                          <w:sz w:val="16"/>
                          <w:szCs w:val="16"/>
                        </w:rPr>
                        <w:t>incorrect</w:t>
                      </w:r>
                    </w:p>
                  </w:txbxContent>
                </v:textbox>
              </v:shape>
            </w:pict>
          </mc:Fallback>
        </mc:AlternateContent>
      </w:r>
      <w:r w:rsidR="0003684A" w:rsidRPr="00AE5D87">
        <w:rPr>
          <w:noProof/>
          <w:sz w:val="24"/>
          <w:szCs w:val="24"/>
        </w:rPr>
        <mc:AlternateContent>
          <mc:Choice Requires="wps">
            <w:drawing>
              <wp:anchor distT="0" distB="0" distL="114300" distR="114300" simplePos="0" relativeHeight="251481088" behindDoc="0" locked="0" layoutInCell="1" allowOverlap="1" wp14:anchorId="2DDAE142" wp14:editId="03583401">
                <wp:simplePos x="0" y="0"/>
                <wp:positionH relativeFrom="column">
                  <wp:posOffset>7280490</wp:posOffset>
                </wp:positionH>
                <wp:positionV relativeFrom="page">
                  <wp:posOffset>958035</wp:posOffset>
                </wp:positionV>
                <wp:extent cx="1200150" cy="1066800"/>
                <wp:effectExtent l="0" t="0" r="19050" b="19050"/>
                <wp:wrapNone/>
                <wp:docPr id="1721962402" name="Diamond 2"/>
                <wp:cNvGraphicFramePr/>
                <a:graphic xmlns:a="http://schemas.openxmlformats.org/drawingml/2006/main">
                  <a:graphicData uri="http://schemas.microsoft.com/office/word/2010/wordprocessingShape">
                    <wps:wsp>
                      <wps:cNvSpPr/>
                      <wps:spPr>
                        <a:xfrm>
                          <a:off x="0" y="0"/>
                          <a:ext cx="1200150" cy="1066800"/>
                        </a:xfrm>
                        <a:prstGeom prst="diamond">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2CBFF3" id="_x0000_t4" coordsize="21600,21600" o:spt="4" path="m10800,l,10800,10800,21600,21600,10800xe">
                <v:stroke joinstyle="miter"/>
                <v:path gradientshapeok="t" o:connecttype="rect" textboxrect="5400,5400,16200,16200"/>
              </v:shapetype>
              <v:shape id="Diamond 2" o:spid="_x0000_s1026" type="#_x0000_t4" style="position:absolute;margin-left:573.25pt;margin-top:75.45pt;width:94.5pt;height:84pt;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" filled="f" strokecolor="black [3200]">
                <v:stroke joinstyle="round"/>
                <w10:wrap anchory="page"/>
              </v:shape>
            </w:pict>
          </mc:Fallback>
        </mc:AlternateContent>
      </w:r>
      <w:r w:rsidR="00AE5D87" w:rsidRPr="00AE5D87">
        <w:rPr>
          <w:noProof/>
          <w:sz w:val="24"/>
          <w:szCs w:val="24"/>
        </w:rPr>
        <mc:AlternateContent>
          <mc:Choice Requires="wps">
            <w:drawing>
              <wp:anchor distT="0" distB="0" distL="114300" distR="114300" simplePos="0" relativeHeight="251518976" behindDoc="0" locked="0" layoutInCell="1" allowOverlap="1" wp14:anchorId="1BD525BE" wp14:editId="6E39E557">
                <wp:simplePos x="0" y="0"/>
                <wp:positionH relativeFrom="column">
                  <wp:posOffset>8297545</wp:posOffset>
                </wp:positionH>
                <wp:positionV relativeFrom="paragraph">
                  <wp:posOffset>136096</wp:posOffset>
                </wp:positionV>
                <wp:extent cx="843148" cy="345498"/>
                <wp:effectExtent l="0" t="38100" r="52705" b="35560"/>
                <wp:wrapNone/>
                <wp:docPr id="1746706105" name="Straight Arrow Connector 4"/>
                <wp:cNvGraphicFramePr/>
                <a:graphic xmlns:a="http://schemas.openxmlformats.org/drawingml/2006/main">
                  <a:graphicData uri="http://schemas.microsoft.com/office/word/2010/wordprocessingShape">
                    <wps:wsp>
                      <wps:cNvCnPr/>
                      <wps:spPr>
                        <a:xfrm flipV="1">
                          <a:off x="0" y="0"/>
                          <a:ext cx="843148" cy="3454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C8AA758" id="_x0000_t32" coordsize="21600,21600" o:spt="32" o:oned="t" path="m,l21600,21600e" filled="f">
                <v:path arrowok="t" fillok="f" o:connecttype="none"/>
                <o:lock v:ext="edit" shapetype="t"/>
              </v:shapetype>
              <v:shape id="Straight Arrow Connector 4" o:spid="_x0000_s1026" type="#_x0000_t32" style="position:absolute;margin-left:653.35pt;margin-top:10.7pt;width:66.4pt;height:27.2pt;flip:y;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" strokecolor="black [3040]">
                <v:stroke endarrow="block"/>
              </v:shape>
            </w:pict>
          </mc:Fallback>
        </mc:AlternateContent>
      </w:r>
    </w:p>
    <w:tbl>
      <w:tblPr>
        <w:tblpPr w:leftFromText="180" w:rightFromText="180" w:vertAnchor="text" w:tblpY="1"/>
        <w:tblOverlap w:val="never"/>
        <w:tblW w:w="1281" w:type="pct"/>
        <w:tblLayout w:type="fixed"/>
        <w:tblLook w:val="04A0" w:firstRow="1" w:lastRow="0" w:firstColumn="1" w:lastColumn="0" w:noHBand="0" w:noVBand="1"/>
      </w:tblPr>
      <w:tblGrid>
        <w:gridCol w:w="2235"/>
        <w:gridCol w:w="3603"/>
      </w:tblGrid>
      <w:tr w:rsidR="005B600D" w:rsidRPr="00AE5D87" w14:paraId="69C7D3F1" w14:textId="77777777" w:rsidTr="006B4BEA">
        <w:trPr>
          <w:trHeight w:val="691"/>
        </w:trPr>
        <w:tc>
          <w:tcPr>
            <w:tcW w:w="2255" w:type="dxa"/>
            <w:tcBorders>
              <w:top w:val="single" w:sz="16" w:space="0" w:color="5D6B7A"/>
              <w:left w:val="single" w:sz="16" w:space="0" w:color="5D6B7A"/>
              <w:bottom w:val="single" w:sz="16" w:space="0" w:color="5D6B7A"/>
            </w:tcBorders>
            <w:shd w:val="clear" w:color="auto" w:fill="5D6B7A"/>
            <w:tcMar>
              <w:top w:w="120" w:type="dxa"/>
              <w:left w:w="80" w:type="dxa"/>
              <w:bottom w:w="120" w:type="dxa"/>
              <w:right w:w="80" w:type="dxa"/>
            </w:tcMar>
            <w:vAlign w:val="center"/>
          </w:tcPr>
          <w:p w14:paraId="7F7CE789" w14:textId="30054E5A" w:rsidR="005B600D" w:rsidRPr="00AE5D87" w:rsidRDefault="005B600D" w:rsidP="00E749DC">
            <w:pPr>
              <w:spacing w:after="0" w:line="240" w:lineRule="auto"/>
              <w:jc w:val="center"/>
              <w:rPr>
                <w:sz w:val="24"/>
                <w:szCs w:val="24"/>
              </w:rPr>
            </w:pPr>
            <w:r w:rsidRPr="00AE5D87">
              <w:rPr>
                <w:b/>
                <w:color w:val="FFFFFF"/>
                <w:sz w:val="24"/>
                <w:szCs w:val="24"/>
              </w:rPr>
              <w:t>Current Process Flow</w:t>
            </w:r>
          </w:p>
        </w:tc>
        <w:tc>
          <w:tcPr>
            <w:tcW w:w="3636" w:type="dxa"/>
            <w:tcBorders>
              <w:top w:val="single" w:sz="4" w:space="0" w:color="auto"/>
              <w:left w:val="single" w:sz="4" w:space="0" w:color="auto"/>
              <w:bottom w:val="single" w:sz="4" w:space="0" w:color="auto"/>
              <w:right w:val="single" w:sz="4" w:space="0" w:color="auto"/>
            </w:tcBorders>
            <w:shd w:val="clear" w:color="auto" w:fill="EEF2F7"/>
            <w:tcMar>
              <w:top w:w="120" w:type="dxa"/>
              <w:left w:w="100" w:type="dxa"/>
              <w:bottom w:w="120" w:type="dxa"/>
              <w:right w:w="100" w:type="dxa"/>
            </w:tcMar>
            <w:vAlign w:val="center"/>
          </w:tcPr>
          <w:p w14:paraId="75CB68B4" w14:textId="26CC1423" w:rsidR="005B600D" w:rsidRPr="00AE5D87" w:rsidRDefault="005B600D" w:rsidP="00E749DC">
            <w:pPr>
              <w:spacing w:after="0" w:line="240" w:lineRule="auto"/>
              <w:jc w:val="center"/>
              <w:rPr>
                <w:sz w:val="24"/>
                <w:szCs w:val="24"/>
              </w:rPr>
            </w:pPr>
            <w:r w:rsidRPr="00AE5D87">
              <w:rPr>
                <w:b/>
                <w:bCs/>
                <w:noProof/>
                <w:color w:val="C0504D" w:themeColor="accent2"/>
                <w:sz w:val="24"/>
                <w:szCs w:val="24"/>
              </w:rPr>
              <mc:AlternateContent>
                <mc:Choice Requires="wps">
                  <w:drawing>
                    <wp:anchor distT="0" distB="0" distL="114300" distR="114300" simplePos="0" relativeHeight="251867136" behindDoc="0" locked="0" layoutInCell="1" allowOverlap="1" wp14:anchorId="3D26CEC6" wp14:editId="2970515C">
                      <wp:simplePos x="0" y="0"/>
                      <wp:positionH relativeFrom="column">
                        <wp:posOffset>2239603</wp:posOffset>
                      </wp:positionH>
                      <wp:positionV relativeFrom="paragraph">
                        <wp:posOffset>187583</wp:posOffset>
                      </wp:positionV>
                      <wp:extent cx="236136" cy="0"/>
                      <wp:effectExtent l="0" t="76200" r="12065" b="95250"/>
                      <wp:wrapNone/>
                      <wp:docPr id="164474845" name="Straight Arrow Connector 16"/>
                      <wp:cNvGraphicFramePr/>
                      <a:graphic xmlns:a="http://schemas.openxmlformats.org/drawingml/2006/main">
                        <a:graphicData uri="http://schemas.microsoft.com/office/word/2010/wordprocessingShape">
                          <wps:wsp>
                            <wps:cNvCnPr/>
                            <wps:spPr>
                              <a:xfrm>
                                <a:off x="0" y="0"/>
                                <a:ext cx="23613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42FBF5" id="Straight Arrow Connector 16" o:spid="_x0000_s1026" type="#_x0000_t32" style="position:absolute;margin-left:176.35pt;margin-top:14.75pt;width:18.6pt;height:0;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" strokecolor="black [3040]">
                      <v:stroke endarrow="block"/>
                    </v:shape>
                  </w:pict>
                </mc:Fallback>
              </mc:AlternateContent>
            </w:r>
            <w:r w:rsidRPr="00AE5D87">
              <w:rPr>
                <w:b/>
                <w:bCs/>
                <w:color w:val="C0504D" w:themeColor="accent2"/>
                <w:sz w:val="24"/>
                <w:szCs w:val="24"/>
              </w:rPr>
              <w:t xml:space="preserve">Print </w:t>
            </w:r>
            <w:r w:rsidR="00941A80" w:rsidRPr="00AE5D87">
              <w:rPr>
                <w:sz w:val="24"/>
                <w:szCs w:val="24"/>
              </w:rPr>
              <w:t>the p</w:t>
            </w:r>
            <w:r w:rsidRPr="00AE5D87">
              <w:rPr>
                <w:sz w:val="24"/>
                <w:szCs w:val="24"/>
              </w:rPr>
              <w:t xml:space="preserve">acking List </w:t>
            </w:r>
            <w:r w:rsidRPr="00AE5D87">
              <w:rPr>
                <w:color w:val="0B1F33"/>
                <w:sz w:val="24"/>
                <w:szCs w:val="24"/>
              </w:rPr>
              <w:t>from PLPI and verify (Goods In)</w:t>
            </w:r>
          </w:p>
        </w:tc>
      </w:tr>
    </w:tbl>
    <w:p w14:paraId="18ABF94A" w14:textId="38C4F63F" w:rsidR="00592AD4" w:rsidRPr="00AE5D87" w:rsidRDefault="002D385E" w:rsidP="00E749DC">
      <w:pPr>
        <w:tabs>
          <w:tab w:val="left" w:pos="1215"/>
        </w:tabs>
        <w:spacing w:after="40"/>
        <w:rPr>
          <w:sz w:val="24"/>
          <w:szCs w:val="24"/>
        </w:rPr>
      </w:pPr>
      <w:r w:rsidRPr="00AE5D87">
        <w:rPr>
          <w:noProof/>
          <w:sz w:val="24"/>
          <w:szCs w:val="24"/>
        </w:rPr>
        <mc:AlternateContent>
          <mc:Choice Requires="wps">
            <w:drawing>
              <wp:anchor distT="0" distB="0" distL="114300" distR="114300" simplePos="0" relativeHeight="251737088" behindDoc="0" locked="0" layoutInCell="1" allowOverlap="1" wp14:anchorId="3A233879" wp14:editId="4FDE3AFB">
                <wp:simplePos x="0" y="0"/>
                <wp:positionH relativeFrom="column">
                  <wp:posOffset>8393011</wp:posOffset>
                </wp:positionH>
                <wp:positionV relativeFrom="paragraph">
                  <wp:posOffset>701675</wp:posOffset>
                </wp:positionV>
                <wp:extent cx="582954" cy="210191"/>
                <wp:effectExtent l="0" t="76200" r="0" b="94615"/>
                <wp:wrapNone/>
                <wp:docPr id="822228354" name="Text Box 9"/>
                <wp:cNvGraphicFramePr/>
                <a:graphic xmlns:a="http://schemas.openxmlformats.org/drawingml/2006/main">
                  <a:graphicData uri="http://schemas.microsoft.com/office/word/2010/wordprocessingShape">
                    <wps:wsp>
                      <wps:cNvSpPr txBox="1"/>
                      <wps:spPr>
                        <a:xfrm rot="1634959">
                          <a:off x="0" y="0"/>
                          <a:ext cx="582954" cy="21019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B4353B" w14:textId="1155AD49" w:rsidR="00006C8D" w:rsidRPr="00006C8D" w:rsidRDefault="005B600D" w:rsidP="00006C8D">
                            <w:pPr>
                              <w:rPr>
                                <w:sz w:val="12"/>
                                <w:szCs w:val="12"/>
                              </w:rPr>
                            </w:pPr>
                            <w:r w:rsidRPr="00FB410D">
                              <w:rPr>
                                <w:sz w:val="16"/>
                                <w:szCs w:val="16"/>
                              </w:rPr>
                              <w:t>correct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233879" id="_x0000_s1028" type="#_x0000_t202" style="position:absolute;margin-left:660.85pt;margin-top:55.25pt;width:45.9pt;height:16.55pt;rotation:1785811fd;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" filled="f" stroked="f">
                <v:textbox>
                  <w:txbxContent>
                    <w:p w14:paraId="59B4353B" w14:textId="1155AD49" w:rsidR="00006C8D" w:rsidRPr="00006C8D" w:rsidRDefault="005B600D" w:rsidP="00006C8D">
                      <w:pPr>
                        <w:rPr>
                          <w:sz w:val="12"/>
                          <w:szCs w:val="12"/>
                        </w:rPr>
                      </w:pPr>
                      <w:r w:rsidRPr="00FB410D">
                        <w:rPr>
                          <w:sz w:val="16"/>
                          <w:szCs w:val="16"/>
                        </w:rPr>
                        <w:t>correct</w:t>
                      </w:r>
                    </w:p>
                  </w:txbxContent>
                </v:textbox>
              </v:shape>
            </w:pict>
          </mc:Fallback>
        </mc:AlternateContent>
      </w:r>
      <w:r w:rsidR="000308EF">
        <w:rPr>
          <w:noProof/>
          <w:sz w:val="24"/>
          <w:szCs w:val="24"/>
        </w:rPr>
        <mc:AlternateContent>
          <mc:Choice Requires="wps">
            <w:drawing>
              <wp:anchor distT="0" distB="0" distL="114300" distR="114300" simplePos="0" relativeHeight="251892736" behindDoc="0" locked="0" layoutInCell="1" allowOverlap="1" wp14:anchorId="756BABBE" wp14:editId="3947A2D6">
                <wp:simplePos x="0" y="0"/>
                <wp:positionH relativeFrom="column">
                  <wp:posOffset>11786235</wp:posOffset>
                </wp:positionH>
                <wp:positionV relativeFrom="paragraph">
                  <wp:posOffset>173990</wp:posOffset>
                </wp:positionV>
                <wp:extent cx="0" cy="371475"/>
                <wp:effectExtent l="76200" t="0" r="76200" b="47625"/>
                <wp:wrapNone/>
                <wp:docPr id="1127946106" name="Straight Arrow Connector 17"/>
                <wp:cNvGraphicFramePr/>
                <a:graphic xmlns:a="http://schemas.openxmlformats.org/drawingml/2006/main">
                  <a:graphicData uri="http://schemas.microsoft.com/office/word/2010/wordprocessingShape">
                    <wps:wsp>
                      <wps:cNvCnPr/>
                      <wps:spPr>
                        <a:xfrm>
                          <a:off x="0" y="0"/>
                          <a:ext cx="0"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E034557" id="_x0000_t32" coordsize="21600,21600" o:spt="32" o:oned="t" path="m,l21600,21600e" filled="f">
                <v:path arrowok="t" fillok="f" o:connecttype="none"/>
                <o:lock v:ext="edit" shapetype="t"/>
              </v:shapetype>
              <v:shape id="Straight Arrow Connector 17" o:spid="_x0000_s1026" type="#_x0000_t32" style="position:absolute;margin-left:928.05pt;margin-top:13.7pt;width:0;height:29.25pt;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" strokecolor="black [3040]">
                <v:stroke endarrow="block"/>
              </v:shape>
            </w:pict>
          </mc:Fallback>
        </mc:AlternateContent>
      </w:r>
      <w:r w:rsidR="003C7C7C">
        <w:rPr>
          <w:noProof/>
          <w:sz w:val="24"/>
          <w:szCs w:val="24"/>
        </w:rPr>
        <mc:AlternateContent>
          <mc:Choice Requires="wps">
            <w:drawing>
              <wp:anchor distT="0" distB="0" distL="114300" distR="114300" simplePos="0" relativeHeight="251872256" behindDoc="0" locked="0" layoutInCell="1" allowOverlap="1" wp14:anchorId="091AEB03" wp14:editId="56AD5044">
                <wp:simplePos x="0" y="0"/>
                <wp:positionH relativeFrom="column">
                  <wp:posOffset>6928485</wp:posOffset>
                </wp:positionH>
                <wp:positionV relativeFrom="paragraph">
                  <wp:posOffset>319405</wp:posOffset>
                </wp:positionV>
                <wp:extent cx="295275" cy="9525"/>
                <wp:effectExtent l="0" t="76200" r="28575" b="85725"/>
                <wp:wrapNone/>
                <wp:docPr id="309278836" name="Straight Arrow Connector 14"/>
                <wp:cNvGraphicFramePr/>
                <a:graphic xmlns:a="http://schemas.openxmlformats.org/drawingml/2006/main">
                  <a:graphicData uri="http://schemas.microsoft.com/office/word/2010/wordprocessingShape">
                    <wps:wsp>
                      <wps:cNvCnPr/>
                      <wps:spPr>
                        <a:xfrm flipV="1">
                          <a:off x="0" y="0"/>
                          <a:ext cx="29527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A46A55" id="Straight Arrow Connector 14" o:spid="_x0000_s1026" type="#_x0000_t32" style="position:absolute;margin-left:545.55pt;margin-top:25.15pt;width:23.25pt;height:.75pt;flip:y;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" strokecolor="black [3040]">
                <v:stroke endarrow="block"/>
              </v:shape>
            </w:pict>
          </mc:Fallback>
        </mc:AlternateContent>
      </w:r>
      <w:r w:rsidR="00AE5D87" w:rsidRPr="00AE5D87">
        <w:rPr>
          <w:noProof/>
          <w:sz w:val="24"/>
          <w:szCs w:val="24"/>
        </w:rPr>
        <mc:AlternateContent>
          <mc:Choice Requires="wps">
            <w:drawing>
              <wp:anchor distT="0" distB="0" distL="114300" distR="114300" simplePos="0" relativeHeight="251553792" behindDoc="0" locked="0" layoutInCell="1" allowOverlap="1" wp14:anchorId="4DCF653C" wp14:editId="3DC2A86B">
                <wp:simplePos x="0" y="0"/>
                <wp:positionH relativeFrom="column">
                  <wp:posOffset>8263786</wp:posOffset>
                </wp:positionH>
                <wp:positionV relativeFrom="paragraph">
                  <wp:posOffset>496261</wp:posOffset>
                </wp:positionV>
                <wp:extent cx="760147" cy="419615"/>
                <wp:effectExtent l="0" t="0" r="78105" b="57150"/>
                <wp:wrapNone/>
                <wp:docPr id="1499897522" name="Straight Arrow Connector 4"/>
                <wp:cNvGraphicFramePr/>
                <a:graphic xmlns:a="http://schemas.openxmlformats.org/drawingml/2006/main">
                  <a:graphicData uri="http://schemas.microsoft.com/office/word/2010/wordprocessingShape">
                    <wps:wsp>
                      <wps:cNvCnPr/>
                      <wps:spPr>
                        <a:xfrm>
                          <a:off x="0" y="0"/>
                          <a:ext cx="760147" cy="4196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9A2648" id="Straight Arrow Connector 4" o:spid="_x0000_s1026" type="#_x0000_t32" style="position:absolute;margin-left:650.7pt;margin-top:39.1pt;width:59.85pt;height:33.05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" strokecolor="black [3040]">
                <v:stroke endarrow="block"/>
              </v:shape>
            </w:pict>
          </mc:Fallback>
        </mc:AlternateContent>
      </w:r>
      <w:r w:rsidR="00AE5D87" w:rsidRPr="00AE5D87">
        <w:rPr>
          <w:noProof/>
          <w:sz w:val="24"/>
          <w:szCs w:val="24"/>
        </w:rPr>
        <mc:AlternateContent>
          <mc:Choice Requires="wps">
            <w:drawing>
              <wp:anchor distT="0" distB="0" distL="114300" distR="114300" simplePos="0" relativeHeight="251766784" behindDoc="0" locked="0" layoutInCell="1" allowOverlap="1" wp14:anchorId="1A435A6F" wp14:editId="528B48F3">
                <wp:simplePos x="0" y="0"/>
                <wp:positionH relativeFrom="column">
                  <wp:posOffset>7430135</wp:posOffset>
                </wp:positionH>
                <wp:positionV relativeFrom="paragraph">
                  <wp:posOffset>187857</wp:posOffset>
                </wp:positionV>
                <wp:extent cx="1194487" cy="288325"/>
                <wp:effectExtent l="0" t="0" r="0" b="0"/>
                <wp:wrapNone/>
                <wp:docPr id="1152133035" name="Text Box 3"/>
                <wp:cNvGraphicFramePr/>
                <a:graphic xmlns:a="http://schemas.openxmlformats.org/drawingml/2006/main">
                  <a:graphicData uri="http://schemas.microsoft.com/office/word/2010/wordprocessingShape">
                    <wps:wsp>
                      <wps:cNvSpPr txBox="1"/>
                      <wps:spPr>
                        <a:xfrm>
                          <a:off x="0" y="0"/>
                          <a:ext cx="1194487" cy="288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9E37FD" w14:textId="3C816B12" w:rsidR="00103A52" w:rsidRPr="00E749DC" w:rsidRDefault="00103A52">
                            <w:pPr>
                              <w:rPr>
                                <w:sz w:val="28"/>
                                <w:szCs w:val="28"/>
                              </w:rPr>
                            </w:pPr>
                            <w:r w:rsidRPr="00AE5D87">
                              <w:rPr>
                                <w:sz w:val="21"/>
                                <w:szCs w:val="21"/>
                              </w:rPr>
                              <w:t>Verification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35A6F" id="_x0000_s1029" type="#_x0000_t202" style="position:absolute;margin-left:585.05pt;margin-top:14.8pt;width:94.05pt;height:22.7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" filled="f" stroked="f">
                <v:textbox>
                  <w:txbxContent>
                    <w:p w14:paraId="409E37FD" w14:textId="3C816B12" w:rsidR="00103A52" w:rsidRPr="00E749DC" w:rsidRDefault="00103A52">
                      <w:pPr>
                        <w:rPr>
                          <w:sz w:val="28"/>
                          <w:szCs w:val="28"/>
                        </w:rPr>
                      </w:pPr>
                      <w:r w:rsidRPr="00AE5D87">
                        <w:rPr>
                          <w:sz w:val="21"/>
                          <w:szCs w:val="21"/>
                        </w:rPr>
                        <w:t>Verification</w:t>
                      </w:r>
                    </w:p>
                  </w:txbxContent>
                </v:textbox>
              </v:shape>
            </w:pict>
          </mc:Fallback>
        </mc:AlternateContent>
      </w:r>
      <w:r w:rsidR="00AE5D87" w:rsidRPr="00AE5D87">
        <w:rPr>
          <w:b/>
          <w:bCs/>
          <w:noProof/>
          <w:sz w:val="24"/>
          <w:szCs w:val="24"/>
        </w:rPr>
        <mc:AlternateContent>
          <mc:Choice Requires="wps">
            <w:drawing>
              <wp:anchor distT="45720" distB="45720" distL="114300" distR="114300" simplePos="0" relativeHeight="251862016" behindDoc="0" locked="0" layoutInCell="1" allowOverlap="1" wp14:anchorId="538C82D0" wp14:editId="4F433BA6">
                <wp:simplePos x="0" y="0"/>
                <wp:positionH relativeFrom="column">
                  <wp:posOffset>4064378</wp:posOffset>
                </wp:positionH>
                <wp:positionV relativeFrom="paragraph">
                  <wp:posOffset>57321</wp:posOffset>
                </wp:positionV>
                <wp:extent cx="2846705" cy="612140"/>
                <wp:effectExtent l="0" t="0" r="10795"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6705" cy="612140"/>
                        </a:xfrm>
                        <a:prstGeom prst="rect">
                          <a:avLst/>
                        </a:prstGeom>
                        <a:solidFill>
                          <a:srgbClr val="FFFFFF"/>
                        </a:solidFill>
                        <a:ln w="9525">
                          <a:solidFill>
                            <a:srgbClr val="000000"/>
                          </a:solidFill>
                          <a:miter lim="800000"/>
                          <a:headEnd/>
                          <a:tailEnd/>
                        </a:ln>
                      </wps:spPr>
                      <wps:txbx>
                        <w:txbxContent>
                          <w:p w14:paraId="36F36F25" w14:textId="77777777" w:rsidR="00C3443E" w:rsidRDefault="005B600D" w:rsidP="00C3443E">
                            <w:pPr>
                              <w:pStyle w:val="ListParagraph"/>
                              <w:numPr>
                                <w:ilvl w:val="0"/>
                                <w:numId w:val="16"/>
                              </w:numPr>
                              <w:rPr>
                                <w:sz w:val="20"/>
                                <w:szCs w:val="20"/>
                              </w:rPr>
                            </w:pPr>
                            <w:r w:rsidRPr="00C3443E">
                              <w:rPr>
                                <w:sz w:val="20"/>
                                <w:szCs w:val="20"/>
                              </w:rPr>
                              <w:t>Hand held device used to verify the count</w:t>
                            </w:r>
                          </w:p>
                          <w:p w14:paraId="2C3C2F87" w14:textId="7A30A33E" w:rsidR="005B600D" w:rsidRPr="00C3443E" w:rsidRDefault="005B600D" w:rsidP="00C3443E">
                            <w:pPr>
                              <w:pStyle w:val="ListParagraph"/>
                              <w:numPr>
                                <w:ilvl w:val="0"/>
                                <w:numId w:val="16"/>
                              </w:numPr>
                              <w:rPr>
                                <w:sz w:val="20"/>
                                <w:szCs w:val="20"/>
                              </w:rPr>
                            </w:pPr>
                            <w:r w:rsidRPr="006B4BEA">
                              <w:rPr>
                                <w:b/>
                                <w:bCs/>
                                <w:color w:val="C00000"/>
                                <w:sz w:val="20"/>
                                <w:szCs w:val="20"/>
                              </w:rPr>
                              <w:t>Manual counting</w:t>
                            </w:r>
                            <w:r w:rsidRPr="006B4BEA">
                              <w:rPr>
                                <w:color w:val="C00000"/>
                                <w:sz w:val="20"/>
                                <w:szCs w:val="20"/>
                              </w:rPr>
                              <w:t xml:space="preserve"> </w:t>
                            </w:r>
                            <w:r w:rsidRPr="00C3443E">
                              <w:rPr>
                                <w:sz w:val="20"/>
                                <w:szCs w:val="20"/>
                              </w:rPr>
                              <w:t>if it is Italy or Greece product</w:t>
                            </w:r>
                          </w:p>
                          <w:p w14:paraId="2BFE18B0" w14:textId="3EF731BF" w:rsidR="005B600D" w:rsidRDefault="005B600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8C82D0" id="Text Box 2" o:spid="_x0000_s1030" type="#_x0000_t202" style="position:absolute;margin-left:320.05pt;margin-top:4.5pt;width:224.15pt;height:48.2pt;z-index:251862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">
                <v:textbox>
                  <w:txbxContent>
                    <w:p w14:paraId="36F36F25" w14:textId="77777777" w:rsidR="00C3443E" w:rsidRDefault="005B600D" w:rsidP="00C3443E">
                      <w:pPr>
                        <w:pStyle w:val="ListParagraph"/>
                        <w:numPr>
                          <w:ilvl w:val="0"/>
                          <w:numId w:val="16"/>
                        </w:numPr>
                        <w:rPr>
                          <w:sz w:val="20"/>
                          <w:szCs w:val="20"/>
                        </w:rPr>
                      </w:pPr>
                      <w:r w:rsidRPr="00C3443E">
                        <w:rPr>
                          <w:sz w:val="20"/>
                          <w:szCs w:val="20"/>
                        </w:rPr>
                        <w:t>Hand held device used to verify the count</w:t>
                      </w:r>
                    </w:p>
                    <w:p w14:paraId="2C3C2F87" w14:textId="7A30A33E" w:rsidR="005B600D" w:rsidRPr="00C3443E" w:rsidRDefault="005B600D" w:rsidP="00C3443E">
                      <w:pPr>
                        <w:pStyle w:val="ListParagraph"/>
                        <w:numPr>
                          <w:ilvl w:val="0"/>
                          <w:numId w:val="16"/>
                        </w:numPr>
                        <w:rPr>
                          <w:sz w:val="20"/>
                          <w:szCs w:val="20"/>
                        </w:rPr>
                      </w:pPr>
                      <w:r w:rsidRPr="006B4BEA">
                        <w:rPr>
                          <w:b/>
                          <w:bCs/>
                          <w:color w:val="C00000"/>
                          <w:sz w:val="20"/>
                          <w:szCs w:val="20"/>
                        </w:rPr>
                        <w:t>Manual counting</w:t>
                      </w:r>
                      <w:r w:rsidRPr="006B4BEA">
                        <w:rPr>
                          <w:color w:val="C00000"/>
                          <w:sz w:val="20"/>
                          <w:szCs w:val="20"/>
                        </w:rPr>
                        <w:t xml:space="preserve"> </w:t>
                      </w:r>
                      <w:r w:rsidRPr="00C3443E">
                        <w:rPr>
                          <w:sz w:val="20"/>
                          <w:szCs w:val="20"/>
                        </w:rPr>
                        <w:t>if it is Italy or Greece product</w:t>
                      </w:r>
                    </w:p>
                    <w:p w14:paraId="2BFE18B0" w14:textId="3EF731BF" w:rsidR="005B600D" w:rsidRDefault="005B600D"/>
                  </w:txbxContent>
                </v:textbox>
                <w10:wrap type="square"/>
              </v:shape>
            </w:pict>
          </mc:Fallback>
        </mc:AlternateContent>
      </w:r>
      <w:r w:rsidR="00C75C70" w:rsidRPr="00AE5D87">
        <w:rPr>
          <w:noProof/>
          <w:sz w:val="24"/>
          <w:szCs w:val="24"/>
        </w:rPr>
        <mc:AlternateContent>
          <mc:Choice Requires="wps">
            <w:drawing>
              <wp:anchor distT="0" distB="0" distL="114300" distR="114300" simplePos="0" relativeHeight="251643904" behindDoc="0" locked="0" layoutInCell="1" allowOverlap="1" wp14:anchorId="6E9C8E56" wp14:editId="0F0D6D3F">
                <wp:simplePos x="0" y="0"/>
                <wp:positionH relativeFrom="column">
                  <wp:posOffset>9127646</wp:posOffset>
                </wp:positionH>
                <wp:positionV relativeFrom="paragraph">
                  <wp:posOffset>568325</wp:posOffset>
                </wp:positionV>
                <wp:extent cx="2996565" cy="666750"/>
                <wp:effectExtent l="0" t="0" r="13335" b="19050"/>
                <wp:wrapSquare wrapText="bothSides"/>
                <wp:docPr id="1112753133" name="Rectangle 5"/>
                <wp:cNvGraphicFramePr/>
                <a:graphic xmlns:a="http://schemas.openxmlformats.org/drawingml/2006/main">
                  <a:graphicData uri="http://schemas.microsoft.com/office/word/2010/wordprocessingShape">
                    <wps:wsp>
                      <wps:cNvSpPr/>
                      <wps:spPr>
                        <a:xfrm>
                          <a:off x="0" y="0"/>
                          <a:ext cx="2996565" cy="6667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DD7358" id="Rectangle 5" o:spid="_x0000_s1026" style="position:absolute;margin-left:718.7pt;margin-top:44.75pt;width:235.95pt;height:52.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" filled="f" strokecolor="black [3200]">
                <v:stroke joinstyle="round"/>
                <w10:wrap type="square"/>
              </v:rect>
            </w:pict>
          </mc:Fallback>
        </mc:AlternateContent>
      </w:r>
      <w:r w:rsidR="00C75C70" w:rsidRPr="00AE5D87">
        <w:rPr>
          <w:noProof/>
          <w:sz w:val="24"/>
          <w:szCs w:val="24"/>
        </w:rPr>
        <mc:AlternateContent>
          <mc:Choice Requires="wps">
            <w:drawing>
              <wp:anchor distT="0" distB="0" distL="114300" distR="114300" simplePos="0" relativeHeight="251680768" behindDoc="0" locked="0" layoutInCell="1" allowOverlap="1" wp14:anchorId="7C975161" wp14:editId="44D79F39">
                <wp:simplePos x="0" y="0"/>
                <wp:positionH relativeFrom="column">
                  <wp:posOffset>9131300</wp:posOffset>
                </wp:positionH>
                <wp:positionV relativeFrom="paragraph">
                  <wp:posOffset>608965</wp:posOffset>
                </wp:positionV>
                <wp:extent cx="3057525" cy="571500"/>
                <wp:effectExtent l="0" t="0" r="0" b="0"/>
                <wp:wrapNone/>
                <wp:docPr id="929738538" name="Text Box 3"/>
                <wp:cNvGraphicFramePr/>
                <a:graphic xmlns:a="http://schemas.openxmlformats.org/drawingml/2006/main">
                  <a:graphicData uri="http://schemas.microsoft.com/office/word/2010/wordprocessingShape">
                    <wps:wsp>
                      <wps:cNvSpPr txBox="1"/>
                      <wps:spPr>
                        <a:xfrm>
                          <a:off x="0" y="0"/>
                          <a:ext cx="305752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779471" w14:textId="0FF5FDF2" w:rsidR="00E749DC" w:rsidRPr="00E749DC" w:rsidRDefault="00E749DC" w:rsidP="00E749DC">
                            <w:pPr>
                              <w:rPr>
                                <w:b/>
                                <w:bCs/>
                                <w:color w:val="C0504D" w:themeColor="accent2"/>
                              </w:rPr>
                            </w:pPr>
                            <w:r>
                              <w:rPr>
                                <w:color w:val="0B1F33"/>
                                <w:sz w:val="28"/>
                                <w:szCs w:val="28"/>
                              </w:rPr>
                              <w:t xml:space="preserve">Line </w:t>
                            </w:r>
                            <w:r w:rsidR="00F1718F">
                              <w:rPr>
                                <w:color w:val="0B1F33"/>
                                <w:sz w:val="28"/>
                                <w:szCs w:val="28"/>
                              </w:rPr>
                              <w:t>c</w:t>
                            </w:r>
                            <w:r>
                              <w:rPr>
                                <w:color w:val="0B1F33"/>
                                <w:sz w:val="28"/>
                                <w:szCs w:val="28"/>
                              </w:rPr>
                              <w:t xml:space="preserve">learance on the </w:t>
                            </w:r>
                            <w:r w:rsidRPr="00E749DC">
                              <w:rPr>
                                <w:b/>
                                <w:bCs/>
                                <w:color w:val="C0504D" w:themeColor="accent2"/>
                                <w:sz w:val="28"/>
                                <w:szCs w:val="28"/>
                              </w:rPr>
                              <w:t>printed BAR Sheet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75161" id="_x0000_s1031" type="#_x0000_t202" style="position:absolute;margin-left:719pt;margin-top:47.95pt;width:240.75pt;height: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" filled="f" stroked="f">
                <v:textbox>
                  <w:txbxContent>
                    <w:p w14:paraId="4F779471" w14:textId="0FF5FDF2" w:rsidR="00E749DC" w:rsidRPr="00E749DC" w:rsidRDefault="00E749DC" w:rsidP="00E749DC">
                      <w:pPr>
                        <w:rPr>
                          <w:b/>
                          <w:bCs/>
                          <w:color w:val="C0504D" w:themeColor="accent2"/>
                        </w:rPr>
                      </w:pPr>
                      <w:r>
                        <w:rPr>
                          <w:color w:val="0B1F33"/>
                          <w:sz w:val="28"/>
                          <w:szCs w:val="28"/>
                        </w:rPr>
                        <w:t xml:space="preserve">Line </w:t>
                      </w:r>
                      <w:r w:rsidR="00F1718F">
                        <w:rPr>
                          <w:color w:val="0B1F33"/>
                          <w:sz w:val="28"/>
                          <w:szCs w:val="28"/>
                        </w:rPr>
                        <w:t>c</w:t>
                      </w:r>
                      <w:r>
                        <w:rPr>
                          <w:color w:val="0B1F33"/>
                          <w:sz w:val="28"/>
                          <w:szCs w:val="28"/>
                        </w:rPr>
                        <w:t xml:space="preserve">learance on the </w:t>
                      </w:r>
                      <w:r w:rsidRPr="00E749DC">
                        <w:rPr>
                          <w:b/>
                          <w:bCs/>
                          <w:color w:val="C0504D" w:themeColor="accent2"/>
                          <w:sz w:val="28"/>
                          <w:szCs w:val="28"/>
                        </w:rPr>
                        <w:t>printed BAR Sheet</w:t>
                      </w:r>
                    </w:p>
                  </w:txbxContent>
                </v:textbox>
              </v:shape>
            </w:pict>
          </mc:Fallback>
        </mc:AlternateContent>
      </w:r>
      <w:r w:rsidR="00F84C68" w:rsidRPr="00AE5D87">
        <w:rPr>
          <w:sz w:val="24"/>
          <w:szCs w:val="24"/>
        </w:rPr>
        <w:tab/>
      </w:r>
      <w:r w:rsidR="00E749DC" w:rsidRPr="00AE5D87">
        <w:rPr>
          <w:sz w:val="24"/>
          <w:szCs w:val="24"/>
        </w:rPr>
        <w:br w:type="textWrapping" w:clear="all"/>
      </w:r>
    </w:p>
    <w:p w14:paraId="7E1FBA88" w14:textId="5D2BD9A1" w:rsidR="00F1718F" w:rsidRDefault="00F1718F" w:rsidP="00F1718F">
      <w:pPr>
        <w:spacing w:after="40"/>
        <w:rPr>
          <w:b/>
          <w:bCs/>
          <w:sz w:val="24"/>
          <w:szCs w:val="24"/>
        </w:rPr>
      </w:pPr>
      <w:r w:rsidRPr="00AE5D87">
        <w:rPr>
          <w:b/>
          <w:bCs/>
          <w:sz w:val="24"/>
          <w:szCs w:val="24"/>
        </w:rPr>
        <w:t xml:space="preserve">Phase 1 </w:t>
      </w:r>
      <w:r w:rsidR="00F24499">
        <w:rPr>
          <w:b/>
          <w:bCs/>
          <w:sz w:val="24"/>
          <w:szCs w:val="24"/>
        </w:rPr>
        <w:t>–</w:t>
      </w:r>
      <w:r w:rsidRPr="00AE5D87">
        <w:rPr>
          <w:b/>
          <w:bCs/>
          <w:sz w:val="24"/>
          <w:szCs w:val="24"/>
        </w:rPr>
        <w:t xml:space="preserve"> Recommendation</w:t>
      </w:r>
    </w:p>
    <w:p w14:paraId="66657329" w14:textId="77777777" w:rsidR="00F24499" w:rsidRPr="00AE5D87" w:rsidRDefault="00F24499" w:rsidP="00F1718F">
      <w:pPr>
        <w:spacing w:after="40"/>
        <w:rPr>
          <w:b/>
          <w:bCs/>
          <w:sz w:val="24"/>
          <w:szCs w:val="24"/>
        </w:rPr>
      </w:pPr>
    </w:p>
    <w:tbl>
      <w:tblPr>
        <w:tblpPr w:leftFromText="180" w:rightFromText="180" w:vertAnchor="text" w:tblpY="1"/>
        <w:tblOverlap w:val="never"/>
        <w:tblW w:w="2434" w:type="pct"/>
        <w:tblLayout w:type="fixed"/>
        <w:tblLook w:val="04A0" w:firstRow="1" w:lastRow="0" w:firstColumn="1" w:lastColumn="0" w:noHBand="0" w:noVBand="1"/>
      </w:tblPr>
      <w:tblGrid>
        <w:gridCol w:w="2754"/>
        <w:gridCol w:w="4658"/>
        <w:gridCol w:w="497"/>
        <w:gridCol w:w="3176"/>
      </w:tblGrid>
      <w:tr w:rsidR="008300CC" w:rsidRPr="00AE5D87" w14:paraId="4E32590C" w14:textId="77777777" w:rsidTr="0022600A">
        <w:trPr>
          <w:trHeight w:val="713"/>
        </w:trPr>
        <w:tc>
          <w:tcPr>
            <w:tcW w:w="2754"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2243EFF0" w14:textId="77777777" w:rsidR="008300CC" w:rsidRPr="00AE5D87" w:rsidRDefault="008300CC" w:rsidP="008300CC">
            <w:pPr>
              <w:rPr>
                <w:sz w:val="24"/>
                <w:szCs w:val="24"/>
              </w:rPr>
            </w:pPr>
            <w:r w:rsidRPr="00AE5D87">
              <w:rPr>
                <w:sz w:val="24"/>
                <w:szCs w:val="24"/>
              </w:rPr>
              <w:t>Proposed Process Flow</w:t>
            </w:r>
          </w:p>
        </w:tc>
        <w:tc>
          <w:tcPr>
            <w:tcW w:w="4658"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23589FD5" w14:textId="23C0EE90" w:rsidR="008300CC" w:rsidRPr="00AE5D87" w:rsidRDefault="008300CC" w:rsidP="008300CC">
            <w:pPr>
              <w:jc w:val="center"/>
              <w:rPr>
                <w:sz w:val="24"/>
                <w:szCs w:val="24"/>
              </w:rPr>
            </w:pPr>
            <w:r w:rsidRPr="00AE5D87">
              <w:rPr>
                <w:b/>
                <w:bCs/>
                <w:color w:val="00B050"/>
                <w:sz w:val="24"/>
                <w:szCs w:val="24"/>
              </w:rPr>
              <w:t>Update Packing List</w:t>
            </w:r>
            <w:r w:rsidRPr="00AE5D87">
              <w:rPr>
                <w:color w:val="00B050"/>
                <w:sz w:val="24"/>
                <w:szCs w:val="24"/>
              </w:rPr>
              <w:t xml:space="preserve"> </w:t>
            </w:r>
            <w:r w:rsidRPr="00AE5D87">
              <w:rPr>
                <w:color w:val="0B1F33"/>
                <w:sz w:val="24"/>
                <w:szCs w:val="24"/>
              </w:rPr>
              <w:t>directly in PLPI</w:t>
            </w:r>
          </w:p>
        </w:tc>
        <w:tc>
          <w:tcPr>
            <w:tcW w:w="497" w:type="dxa"/>
            <w:shd w:val="clear" w:color="auto" w:fill="FFFFFF"/>
            <w:tcMar>
              <w:top w:w="50" w:type="dxa"/>
              <w:left w:w="10" w:type="dxa"/>
              <w:bottom w:w="50" w:type="dxa"/>
              <w:right w:w="10" w:type="dxa"/>
            </w:tcMar>
            <w:vAlign w:val="center"/>
          </w:tcPr>
          <w:p w14:paraId="19F87976" w14:textId="77777777" w:rsidR="008300CC" w:rsidRPr="00AE5D87" w:rsidRDefault="008300CC" w:rsidP="008300CC">
            <w:pPr>
              <w:rPr>
                <w:sz w:val="24"/>
                <w:szCs w:val="24"/>
              </w:rPr>
            </w:pPr>
            <w:r w:rsidRPr="00AE5D87">
              <w:rPr>
                <w:sz w:val="24"/>
                <w:szCs w:val="24"/>
              </w:rPr>
              <w:t>→</w:t>
            </w:r>
          </w:p>
        </w:tc>
        <w:tc>
          <w:tcPr>
            <w:tcW w:w="3176"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6C58577E" w14:textId="7D01898A" w:rsidR="008300CC" w:rsidRPr="00AE5D87" w:rsidRDefault="008300CC" w:rsidP="008300CC">
            <w:pPr>
              <w:jc w:val="center"/>
              <w:rPr>
                <w:sz w:val="24"/>
                <w:szCs w:val="24"/>
              </w:rPr>
            </w:pPr>
            <w:r w:rsidRPr="00AE5D87">
              <w:rPr>
                <w:b/>
                <w:bCs/>
                <w:color w:val="00B050"/>
                <w:sz w:val="24"/>
                <w:szCs w:val="24"/>
              </w:rPr>
              <w:t>Digital Line Clearance</w:t>
            </w:r>
            <w:r w:rsidRPr="00AE5D87">
              <w:rPr>
                <w:color w:val="00B050"/>
                <w:sz w:val="24"/>
                <w:szCs w:val="24"/>
              </w:rPr>
              <w:t xml:space="preserve"> </w:t>
            </w:r>
            <w:r w:rsidRPr="00AE5D87">
              <w:rPr>
                <w:sz w:val="24"/>
                <w:szCs w:val="24"/>
              </w:rPr>
              <w:t>in PLPI</w:t>
            </w:r>
          </w:p>
        </w:tc>
      </w:tr>
    </w:tbl>
    <w:tbl>
      <w:tblPr>
        <w:tblpPr w:leftFromText="180" w:rightFromText="180" w:vertAnchor="text" w:horzAnchor="page" w:tblpX="14558" w:tblpY="307"/>
        <w:tblW w:w="1740" w:type="pct"/>
        <w:tblLook w:val="0000" w:firstRow="0" w:lastRow="0" w:firstColumn="0" w:lastColumn="0" w:noHBand="0" w:noVBand="0"/>
      </w:tblPr>
      <w:tblGrid>
        <w:gridCol w:w="8046"/>
      </w:tblGrid>
      <w:tr w:rsidR="0022600A" w14:paraId="49B7C125" w14:textId="77777777" w:rsidTr="007F1746">
        <w:trPr>
          <w:trHeight w:val="8912"/>
        </w:trPr>
        <w:tc>
          <w:tcPr>
            <w:tcW w:w="7933" w:type="dxa"/>
            <w:tcBorders>
              <w:top w:val="single" w:sz="4" w:space="0" w:color="auto"/>
              <w:left w:val="single" w:sz="4" w:space="0" w:color="auto"/>
              <w:bottom w:val="single" w:sz="4" w:space="0" w:color="auto"/>
              <w:right w:val="single" w:sz="4" w:space="0" w:color="auto"/>
            </w:tcBorders>
          </w:tcPr>
          <w:p w14:paraId="1C6F017C" w14:textId="77777777" w:rsidR="0003684A" w:rsidRDefault="0022600A" w:rsidP="0022600A">
            <w:pPr>
              <w:rPr>
                <w:b/>
                <w:color w:val="0B1F33"/>
                <w:sz w:val="21"/>
                <w:szCs w:val="21"/>
              </w:rPr>
            </w:pPr>
            <w:r>
              <w:rPr>
                <w:b/>
                <w:color w:val="0B1F33"/>
                <w:sz w:val="21"/>
                <w:szCs w:val="21"/>
              </w:rPr>
              <w:t xml:space="preserve">  </w:t>
            </w:r>
          </w:p>
          <w:p w14:paraId="5A0B7DED" w14:textId="34041A3A" w:rsidR="0022600A" w:rsidRPr="004072E6" w:rsidRDefault="0022600A" w:rsidP="0022600A">
            <w:pPr>
              <w:rPr>
                <w:sz w:val="24"/>
                <w:szCs w:val="24"/>
              </w:rPr>
            </w:pPr>
            <w:r w:rsidRPr="004072E6">
              <w:rPr>
                <w:b/>
                <w:color w:val="0B1F33"/>
                <w:sz w:val="24"/>
                <w:szCs w:val="24"/>
              </w:rPr>
              <w:t>Documents: Packing List Verification</w:t>
            </w:r>
            <w:r w:rsidRPr="004072E6">
              <w:rPr>
                <w:sz w:val="24"/>
                <w:szCs w:val="24"/>
              </w:rPr>
              <w:t xml:space="preserve"> </w:t>
            </w:r>
          </w:p>
          <w:p w14:paraId="05EACDE9" w14:textId="77777777" w:rsidR="0022600A" w:rsidRPr="00AE5D87" w:rsidRDefault="0022600A" w:rsidP="0022600A">
            <w:pPr>
              <w:keepNext/>
              <w:rPr>
                <w:sz w:val="21"/>
                <w:szCs w:val="21"/>
              </w:rPr>
            </w:pPr>
            <w:r w:rsidRPr="00AE5D87">
              <w:rPr>
                <w:noProof/>
                <w:sz w:val="21"/>
                <w:szCs w:val="21"/>
              </w:rPr>
              <w:drawing>
                <wp:inline distT="0" distB="0" distL="0" distR="0" wp14:anchorId="29798607" wp14:editId="7D9D4F7B">
                  <wp:extent cx="4972050" cy="5067197"/>
                  <wp:effectExtent l="0" t="0" r="0" b="635"/>
                  <wp:docPr id="82144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00995" name=""/>
                          <pic:cNvPicPr/>
                        </pic:nvPicPr>
                        <pic:blipFill>
                          <a:blip r:embed="rId9"/>
                          <a:stretch>
                            <a:fillRect/>
                          </a:stretch>
                        </pic:blipFill>
                        <pic:spPr>
                          <a:xfrm>
                            <a:off x="0" y="0"/>
                            <a:ext cx="5051344" cy="5148008"/>
                          </a:xfrm>
                          <a:prstGeom prst="rect">
                            <a:avLst/>
                          </a:prstGeom>
                        </pic:spPr>
                      </pic:pic>
                    </a:graphicData>
                  </a:graphic>
                </wp:inline>
              </w:drawing>
            </w:r>
          </w:p>
          <w:p w14:paraId="7CAE6724" w14:textId="77777777" w:rsidR="0022600A" w:rsidRDefault="0022600A" w:rsidP="00F24499">
            <w:pPr>
              <w:pStyle w:val="Caption"/>
              <w:rPr>
                <w:b w:val="0"/>
                <w:bCs w:val="0"/>
                <w:sz w:val="24"/>
                <w:szCs w:val="24"/>
              </w:rPr>
            </w:pPr>
          </w:p>
        </w:tc>
      </w:tr>
    </w:tbl>
    <w:p w14:paraId="60CC03C0" w14:textId="61F1F3F3" w:rsidR="00F1718F" w:rsidRPr="00AE5D87" w:rsidRDefault="00F1718F" w:rsidP="005B0F35">
      <w:pPr>
        <w:spacing w:before="240" w:after="160"/>
        <w:rPr>
          <w:b/>
          <w:bCs/>
          <w:sz w:val="24"/>
          <w:szCs w:val="24"/>
        </w:rPr>
      </w:pPr>
    </w:p>
    <w:p w14:paraId="010F05DB" w14:textId="2686D7E7" w:rsidR="005B0F35" w:rsidRPr="00AE5D87" w:rsidRDefault="00103A52" w:rsidP="00F46F43">
      <w:pPr>
        <w:spacing w:before="240" w:after="160"/>
        <w:rPr>
          <w:b/>
          <w:bCs/>
          <w:sz w:val="24"/>
          <w:szCs w:val="24"/>
        </w:rPr>
      </w:pPr>
      <w:r w:rsidRPr="00AE5D87">
        <w:rPr>
          <w:b/>
          <w:bCs/>
          <w:sz w:val="24"/>
          <w:szCs w:val="24"/>
        </w:rPr>
        <w:t xml:space="preserve"> </w:t>
      </w:r>
    </w:p>
    <w:tbl>
      <w:tblPr>
        <w:tblpPr w:leftFromText="180" w:rightFromText="180" w:vertAnchor="page" w:horzAnchor="margin" w:tblpY="6806"/>
        <w:tblW w:w="2332" w:type="pct"/>
        <w:tblLayout w:type="fixed"/>
        <w:tblLook w:val="04A0" w:firstRow="1" w:lastRow="0" w:firstColumn="1" w:lastColumn="0" w:noHBand="0" w:noVBand="1"/>
      </w:tblPr>
      <w:tblGrid>
        <w:gridCol w:w="2235"/>
        <w:gridCol w:w="8386"/>
      </w:tblGrid>
      <w:tr w:rsidR="0003684A" w:rsidRPr="00AE5D87" w14:paraId="0009E195" w14:textId="77777777" w:rsidTr="0003684A">
        <w:tc>
          <w:tcPr>
            <w:tcW w:w="2235"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2B09E006" w14:textId="77777777" w:rsidR="0003684A" w:rsidRPr="00AE5D87" w:rsidRDefault="0003684A" w:rsidP="0003684A">
            <w:pPr>
              <w:spacing w:after="0" w:line="240" w:lineRule="auto"/>
              <w:jc w:val="center"/>
              <w:rPr>
                <w:sz w:val="24"/>
                <w:szCs w:val="24"/>
              </w:rPr>
            </w:pPr>
            <w:r w:rsidRPr="00AE5D87">
              <w:rPr>
                <w:b/>
                <w:color w:val="FFFFFF"/>
                <w:sz w:val="24"/>
                <w:szCs w:val="24"/>
              </w:rPr>
              <w:t>Benefits</w:t>
            </w:r>
          </w:p>
        </w:tc>
        <w:tc>
          <w:tcPr>
            <w:tcW w:w="8386"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34E401AC" w14:textId="77777777" w:rsidR="0003684A" w:rsidRPr="00AE5D87" w:rsidRDefault="0003684A" w:rsidP="0003684A">
            <w:pPr>
              <w:spacing w:after="0" w:line="240" w:lineRule="auto"/>
              <w:rPr>
                <w:sz w:val="24"/>
                <w:szCs w:val="24"/>
              </w:rPr>
            </w:pPr>
            <w:r w:rsidRPr="00AE5D87">
              <w:rPr>
                <w:color w:val="0B1F33"/>
                <w:sz w:val="24"/>
                <w:szCs w:val="24"/>
              </w:rPr>
              <w:t>• Reduces handwritten corrections.</w:t>
            </w:r>
          </w:p>
          <w:p w14:paraId="2A2105DE" w14:textId="77777777" w:rsidR="0003684A" w:rsidRPr="00AE5D87" w:rsidRDefault="0003684A" w:rsidP="0003684A">
            <w:pPr>
              <w:spacing w:after="0" w:line="240" w:lineRule="auto"/>
              <w:rPr>
                <w:sz w:val="24"/>
                <w:szCs w:val="24"/>
              </w:rPr>
            </w:pPr>
            <w:r w:rsidRPr="00AE5D87">
              <w:rPr>
                <w:color w:val="0B1F33"/>
                <w:sz w:val="24"/>
                <w:szCs w:val="24"/>
              </w:rPr>
              <w:t>• Keeps corrections visible in the system.</w:t>
            </w:r>
          </w:p>
          <w:p w14:paraId="4FEADC15" w14:textId="77777777" w:rsidR="0003684A" w:rsidRPr="00AE5D87" w:rsidRDefault="0003684A" w:rsidP="0003684A">
            <w:pPr>
              <w:spacing w:after="0" w:line="240" w:lineRule="auto"/>
              <w:rPr>
                <w:sz w:val="24"/>
                <w:szCs w:val="24"/>
              </w:rPr>
            </w:pPr>
            <w:r w:rsidRPr="00AE5D87">
              <w:rPr>
                <w:color w:val="0B1F33"/>
                <w:sz w:val="24"/>
                <w:szCs w:val="24"/>
              </w:rPr>
              <w:t>• Improves accuracy of quantity and box checks.</w:t>
            </w:r>
          </w:p>
        </w:tc>
      </w:tr>
    </w:tbl>
    <w:p w14:paraId="7F8C854E" w14:textId="77777777" w:rsidR="0022600A" w:rsidRDefault="0022600A" w:rsidP="00F46F43">
      <w:pPr>
        <w:spacing w:before="240" w:after="160"/>
        <w:rPr>
          <w:b/>
          <w:bCs/>
          <w:sz w:val="24"/>
          <w:szCs w:val="24"/>
        </w:rPr>
      </w:pPr>
    </w:p>
    <w:p w14:paraId="1E588571" w14:textId="77777777" w:rsidR="0022600A" w:rsidRDefault="0022600A" w:rsidP="00F46F43">
      <w:pPr>
        <w:spacing w:before="240" w:after="160"/>
        <w:rPr>
          <w:b/>
          <w:bCs/>
          <w:sz w:val="24"/>
          <w:szCs w:val="24"/>
        </w:rPr>
      </w:pPr>
    </w:p>
    <w:p w14:paraId="45AD7C2D" w14:textId="77777777" w:rsidR="0022600A" w:rsidRDefault="0022600A" w:rsidP="00F46F43">
      <w:pPr>
        <w:spacing w:before="240" w:after="160"/>
        <w:rPr>
          <w:b/>
          <w:bCs/>
          <w:sz w:val="24"/>
          <w:szCs w:val="24"/>
        </w:rPr>
      </w:pPr>
    </w:p>
    <w:p w14:paraId="755E64BA" w14:textId="77777777" w:rsidR="0003684A" w:rsidRDefault="0003684A" w:rsidP="00F46F43">
      <w:pPr>
        <w:spacing w:before="240" w:after="160"/>
        <w:rPr>
          <w:b/>
          <w:bCs/>
          <w:sz w:val="24"/>
          <w:szCs w:val="24"/>
        </w:rPr>
      </w:pPr>
    </w:p>
    <w:p w14:paraId="5D57EB99" w14:textId="50700AE2" w:rsidR="005B0F35" w:rsidRPr="00AE5D87" w:rsidRDefault="005B0F35" w:rsidP="00F46F43">
      <w:pPr>
        <w:spacing w:before="240" w:after="160"/>
        <w:rPr>
          <w:sz w:val="24"/>
          <w:szCs w:val="24"/>
        </w:rPr>
      </w:pPr>
      <w:r w:rsidRPr="00AE5D87">
        <w:rPr>
          <w:b/>
          <w:bCs/>
          <w:sz w:val="24"/>
          <w:szCs w:val="24"/>
        </w:rPr>
        <w:t>Phase – 2 recommendation</w:t>
      </w:r>
    </w:p>
    <w:tbl>
      <w:tblPr>
        <w:tblpPr w:leftFromText="180" w:rightFromText="180" w:vertAnchor="text" w:horzAnchor="margin" w:tblpY="271"/>
        <w:tblW w:w="1415" w:type="pct"/>
        <w:tblLayout w:type="fixed"/>
        <w:tblLook w:val="04A0" w:firstRow="1" w:lastRow="0" w:firstColumn="1" w:lastColumn="0" w:noHBand="0" w:noVBand="1"/>
      </w:tblPr>
      <w:tblGrid>
        <w:gridCol w:w="2234"/>
        <w:gridCol w:w="4210"/>
      </w:tblGrid>
      <w:tr w:rsidR="0022600A" w:rsidRPr="00AE5D87" w14:paraId="09CB3206" w14:textId="77777777" w:rsidTr="0022600A">
        <w:tc>
          <w:tcPr>
            <w:tcW w:w="2234"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553E5E89" w14:textId="77777777" w:rsidR="0022600A" w:rsidRPr="00AE5D87" w:rsidRDefault="0022600A" w:rsidP="0022600A">
            <w:pPr>
              <w:spacing w:after="0" w:line="240" w:lineRule="auto"/>
              <w:jc w:val="center"/>
              <w:rPr>
                <w:sz w:val="24"/>
                <w:szCs w:val="24"/>
              </w:rPr>
            </w:pPr>
            <w:r w:rsidRPr="00AE5D87">
              <w:rPr>
                <w:b/>
                <w:color w:val="FFFFFF"/>
                <w:sz w:val="24"/>
                <w:szCs w:val="24"/>
              </w:rPr>
              <w:t>Proposed Process Flow</w:t>
            </w:r>
          </w:p>
        </w:tc>
        <w:tc>
          <w:tcPr>
            <w:tcW w:w="4210"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54BDA0B5" w14:textId="77777777" w:rsidR="0022600A" w:rsidRPr="00AE5D87" w:rsidRDefault="0022600A" w:rsidP="0022600A">
            <w:pPr>
              <w:spacing w:after="0" w:line="240" w:lineRule="auto"/>
              <w:jc w:val="center"/>
              <w:rPr>
                <w:b/>
                <w:bCs/>
                <w:sz w:val="24"/>
                <w:szCs w:val="24"/>
              </w:rPr>
            </w:pPr>
            <w:r w:rsidRPr="00AE5D87">
              <w:rPr>
                <w:b/>
                <w:bCs/>
                <w:color w:val="00B050"/>
                <w:sz w:val="24"/>
                <w:szCs w:val="24"/>
              </w:rPr>
              <w:t>AI camera</w:t>
            </w:r>
            <w:r w:rsidRPr="00AE5D87">
              <w:rPr>
                <w:sz w:val="24"/>
                <w:szCs w:val="24"/>
              </w:rPr>
              <w:t>-based counting</w:t>
            </w:r>
          </w:p>
        </w:tc>
      </w:tr>
    </w:tbl>
    <w:p w14:paraId="7BA7D915" w14:textId="2B81B4F9" w:rsidR="005B0F35" w:rsidRDefault="005B0F35" w:rsidP="00F46F43">
      <w:pPr>
        <w:spacing w:before="240" w:after="160"/>
        <w:rPr>
          <w:sz w:val="24"/>
          <w:szCs w:val="24"/>
        </w:rPr>
      </w:pPr>
    </w:p>
    <w:p w14:paraId="22428E12" w14:textId="77777777" w:rsidR="0022600A" w:rsidRDefault="0022600A" w:rsidP="00F46F43">
      <w:pPr>
        <w:spacing w:before="240" w:after="160"/>
        <w:rPr>
          <w:b/>
          <w:bCs/>
          <w:sz w:val="24"/>
          <w:szCs w:val="24"/>
        </w:rPr>
      </w:pPr>
    </w:p>
    <w:tbl>
      <w:tblPr>
        <w:tblpPr w:leftFromText="180" w:rightFromText="180" w:vertAnchor="text" w:horzAnchor="margin" w:tblpY="376"/>
        <w:tblW w:w="2332" w:type="pct"/>
        <w:tblLayout w:type="fixed"/>
        <w:tblLook w:val="04A0" w:firstRow="1" w:lastRow="0" w:firstColumn="1" w:lastColumn="0" w:noHBand="0" w:noVBand="1"/>
      </w:tblPr>
      <w:tblGrid>
        <w:gridCol w:w="2235"/>
        <w:gridCol w:w="8386"/>
      </w:tblGrid>
      <w:tr w:rsidR="0022600A" w:rsidRPr="00AE5D87" w14:paraId="254D2B98" w14:textId="77777777" w:rsidTr="0022600A">
        <w:tc>
          <w:tcPr>
            <w:tcW w:w="2235"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234EEC24" w14:textId="77777777" w:rsidR="0022600A" w:rsidRPr="00AE5D87" w:rsidRDefault="0022600A" w:rsidP="0022600A">
            <w:pPr>
              <w:spacing w:after="0" w:line="240" w:lineRule="auto"/>
              <w:jc w:val="center"/>
              <w:rPr>
                <w:sz w:val="24"/>
                <w:szCs w:val="24"/>
              </w:rPr>
            </w:pPr>
            <w:r w:rsidRPr="00AE5D87">
              <w:rPr>
                <w:b/>
                <w:color w:val="FFFFFF"/>
                <w:sz w:val="24"/>
                <w:szCs w:val="24"/>
              </w:rPr>
              <w:t>Benefits</w:t>
            </w:r>
          </w:p>
        </w:tc>
        <w:tc>
          <w:tcPr>
            <w:tcW w:w="8386"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25C5F586" w14:textId="77777777" w:rsidR="0022600A" w:rsidRPr="00AE5D87" w:rsidRDefault="0022600A" w:rsidP="0022600A">
            <w:pPr>
              <w:spacing w:after="0" w:line="240" w:lineRule="auto"/>
              <w:rPr>
                <w:color w:val="0B1F33"/>
                <w:sz w:val="24"/>
                <w:szCs w:val="24"/>
              </w:rPr>
            </w:pPr>
            <w:r w:rsidRPr="00AE5D87">
              <w:rPr>
                <w:color w:val="0B1F33"/>
                <w:sz w:val="24"/>
                <w:szCs w:val="24"/>
              </w:rPr>
              <w:t>• Improves accuracy of quantity and box checks.</w:t>
            </w:r>
          </w:p>
          <w:p w14:paraId="3668E45B" w14:textId="77777777" w:rsidR="0022600A" w:rsidRPr="00AE5D87" w:rsidRDefault="0022600A" w:rsidP="0022600A">
            <w:pPr>
              <w:spacing w:after="0" w:line="240" w:lineRule="auto"/>
              <w:rPr>
                <w:color w:val="0B1F33"/>
                <w:sz w:val="24"/>
                <w:szCs w:val="24"/>
              </w:rPr>
            </w:pPr>
            <w:r w:rsidRPr="00AE5D87">
              <w:rPr>
                <w:color w:val="0B1F33"/>
                <w:sz w:val="24"/>
                <w:szCs w:val="24"/>
              </w:rPr>
              <w:t xml:space="preserve">• Reduces manual counting time. </w:t>
            </w:r>
          </w:p>
          <w:p w14:paraId="710D4641" w14:textId="4A4FF9B2" w:rsidR="0022600A" w:rsidRPr="00AE5D87" w:rsidRDefault="0022600A" w:rsidP="0022600A">
            <w:pPr>
              <w:spacing w:after="0" w:line="240" w:lineRule="auto"/>
              <w:rPr>
                <w:sz w:val="24"/>
                <w:szCs w:val="24"/>
              </w:rPr>
            </w:pPr>
          </w:p>
        </w:tc>
      </w:tr>
    </w:tbl>
    <w:p w14:paraId="38F71C8B" w14:textId="77777777" w:rsidR="0022600A" w:rsidRPr="00AE5D87" w:rsidRDefault="0022600A" w:rsidP="00F46F43">
      <w:pPr>
        <w:spacing w:before="240" w:after="160"/>
        <w:rPr>
          <w:b/>
          <w:bCs/>
          <w:sz w:val="24"/>
          <w:szCs w:val="24"/>
        </w:rPr>
      </w:pPr>
    </w:p>
    <w:p w14:paraId="0DBC5971" w14:textId="5F651D9B" w:rsidR="007840A3" w:rsidRPr="00AE5D87" w:rsidRDefault="007840A3">
      <w:pPr>
        <w:rPr>
          <w:sz w:val="24"/>
          <w:szCs w:val="24"/>
        </w:rPr>
      </w:pPr>
    </w:p>
    <w:p w14:paraId="0D55CCF3" w14:textId="455D2340" w:rsidR="00871170" w:rsidRPr="00AE5D87" w:rsidRDefault="007C32F4" w:rsidP="00C3443E">
      <w:pPr>
        <w:rPr>
          <w:sz w:val="21"/>
          <w:szCs w:val="21"/>
        </w:rPr>
      </w:pPr>
      <w:r w:rsidRPr="00AE5D87">
        <w:rPr>
          <w:sz w:val="21"/>
          <w:szCs w:val="21"/>
        </w:rPr>
        <w:t xml:space="preserve"> </w:t>
      </w:r>
    </w:p>
    <w:p w14:paraId="4A795096" w14:textId="75C76142" w:rsidR="00871170" w:rsidRPr="00AE5D87" w:rsidRDefault="00871170" w:rsidP="00C3443E">
      <w:pPr>
        <w:rPr>
          <w:sz w:val="21"/>
          <w:szCs w:val="21"/>
        </w:rPr>
      </w:pPr>
    </w:p>
    <w:p w14:paraId="6FA577D0" w14:textId="211E26BE" w:rsidR="00871170" w:rsidRPr="00AE5D87" w:rsidRDefault="0022600A" w:rsidP="00C3443E">
      <w:pPr>
        <w:rPr>
          <w:sz w:val="21"/>
          <w:szCs w:val="21"/>
        </w:rPr>
      </w:pPr>
      <w:r w:rsidRPr="00AE5D87">
        <w:rPr>
          <w:b/>
          <w:bCs/>
          <w:noProof/>
          <w:sz w:val="21"/>
          <w:szCs w:val="21"/>
        </w:rPr>
        <mc:AlternateContent>
          <mc:Choice Requires="wps">
            <w:drawing>
              <wp:anchor distT="45720" distB="45720" distL="114300" distR="114300" simplePos="0" relativeHeight="251871232" behindDoc="0" locked="0" layoutInCell="1" allowOverlap="1" wp14:anchorId="070B2426" wp14:editId="680EDB5F">
                <wp:simplePos x="0" y="0"/>
                <wp:positionH relativeFrom="column">
                  <wp:posOffset>23025</wp:posOffset>
                </wp:positionH>
                <wp:positionV relativeFrom="paragraph">
                  <wp:posOffset>142047</wp:posOffset>
                </wp:positionV>
                <wp:extent cx="6745605" cy="853440"/>
                <wp:effectExtent l="0" t="0" r="17145" b="22860"/>
                <wp:wrapSquare wrapText="bothSides"/>
                <wp:docPr id="851757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5605" cy="853440"/>
                        </a:xfrm>
                        <a:prstGeom prst="rect">
                          <a:avLst/>
                        </a:prstGeom>
                        <a:solidFill>
                          <a:srgbClr val="FFFFFF"/>
                        </a:solidFill>
                        <a:ln w="9525">
                          <a:solidFill>
                            <a:srgbClr val="000000"/>
                          </a:solidFill>
                          <a:miter lim="800000"/>
                          <a:headEnd/>
                          <a:tailEnd/>
                        </a:ln>
                      </wps:spPr>
                      <wps:txbx>
                        <w:txbxContent>
                          <w:p w14:paraId="474C4FFF" w14:textId="77777777" w:rsidR="007C32F4" w:rsidRPr="007C32F4" w:rsidRDefault="007C32F4" w:rsidP="007C32F4">
                            <w:pPr>
                              <w:rPr>
                                <w:b/>
                                <w:bCs/>
                                <w:sz w:val="24"/>
                                <w:szCs w:val="24"/>
                              </w:rPr>
                            </w:pPr>
                            <w:r w:rsidRPr="007C32F4">
                              <w:rPr>
                                <w:b/>
                                <w:bCs/>
                                <w:sz w:val="24"/>
                                <w:szCs w:val="24"/>
                              </w:rPr>
                              <w:t>Notes:</w:t>
                            </w:r>
                          </w:p>
                          <w:p w14:paraId="55A5C067" w14:textId="77777777" w:rsidR="007C32F4" w:rsidRPr="007C32F4" w:rsidRDefault="007C32F4" w:rsidP="007C32F4">
                            <w:pPr>
                              <w:pStyle w:val="ListParagraph"/>
                              <w:numPr>
                                <w:ilvl w:val="0"/>
                                <w:numId w:val="18"/>
                              </w:numPr>
                              <w:rPr>
                                <w:sz w:val="24"/>
                                <w:szCs w:val="24"/>
                              </w:rPr>
                            </w:pPr>
                            <w:r w:rsidRPr="007C32F4">
                              <w:rPr>
                                <w:sz w:val="24"/>
                                <w:szCs w:val="24"/>
                              </w:rPr>
                              <w:t>Hand held device used to scan the barcode to get the count of products but products from Italy or Greece, they don’t have any barcode to scan we have to do the manually counting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0B2426" id="_x0000_s1032" type="#_x0000_t202" style="position:absolute;margin-left:1.8pt;margin-top:11.2pt;width:531.15pt;height:67.2pt;z-index:251871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">
                <v:textbox>
                  <w:txbxContent>
                    <w:p w14:paraId="474C4FFF" w14:textId="77777777" w:rsidR="007C32F4" w:rsidRPr="007C32F4" w:rsidRDefault="007C32F4" w:rsidP="007C32F4">
                      <w:pPr>
                        <w:rPr>
                          <w:b/>
                          <w:bCs/>
                          <w:sz w:val="24"/>
                          <w:szCs w:val="24"/>
                        </w:rPr>
                      </w:pPr>
                      <w:r w:rsidRPr="007C32F4">
                        <w:rPr>
                          <w:b/>
                          <w:bCs/>
                          <w:sz w:val="24"/>
                          <w:szCs w:val="24"/>
                        </w:rPr>
                        <w:t>Notes:</w:t>
                      </w:r>
                    </w:p>
                    <w:p w14:paraId="55A5C067" w14:textId="77777777" w:rsidR="007C32F4" w:rsidRPr="007C32F4" w:rsidRDefault="007C32F4" w:rsidP="007C32F4">
                      <w:pPr>
                        <w:pStyle w:val="ListParagraph"/>
                        <w:numPr>
                          <w:ilvl w:val="0"/>
                          <w:numId w:val="18"/>
                        </w:numPr>
                        <w:rPr>
                          <w:sz w:val="24"/>
                          <w:szCs w:val="24"/>
                        </w:rPr>
                      </w:pPr>
                      <w:r w:rsidRPr="007C32F4">
                        <w:rPr>
                          <w:sz w:val="24"/>
                          <w:szCs w:val="24"/>
                        </w:rPr>
                        <w:t>Hand held device used to scan the barcode to get the count of products but products from Italy or Greece, they don’t have any barcode to scan we have to do the manually counting</w:t>
                      </w:r>
                    </w:p>
                  </w:txbxContent>
                </v:textbox>
                <w10:wrap type="square"/>
              </v:shape>
            </w:pict>
          </mc:Fallback>
        </mc:AlternateContent>
      </w:r>
    </w:p>
    <w:p w14:paraId="23C79A18" w14:textId="190C1B0C" w:rsidR="00871170" w:rsidRPr="00AE5D87" w:rsidRDefault="00871170" w:rsidP="00C3443E">
      <w:pPr>
        <w:rPr>
          <w:sz w:val="21"/>
          <w:szCs w:val="21"/>
        </w:rPr>
      </w:pPr>
    </w:p>
    <w:p w14:paraId="00F3289D" w14:textId="1E3DC90B" w:rsidR="00680B2A" w:rsidRPr="00AE5D87" w:rsidRDefault="00680B2A" w:rsidP="0022600A">
      <w:pPr>
        <w:rPr>
          <w:sz w:val="21"/>
          <w:szCs w:val="21"/>
        </w:rPr>
      </w:pPr>
    </w:p>
    <w:p w14:paraId="671710C6" w14:textId="2BBDB084" w:rsidR="00503DB8" w:rsidRPr="00AE5D87" w:rsidRDefault="00680B2A" w:rsidP="00C3443E">
      <w:pPr>
        <w:rPr>
          <w:sz w:val="21"/>
          <w:szCs w:val="21"/>
        </w:rPr>
      </w:pPr>
      <w:r w:rsidRPr="00AE5D87">
        <w:rPr>
          <w:sz w:val="21"/>
          <w:szCs w:val="21"/>
        </w:rPr>
        <w:t xml:space="preserve"> </w:t>
      </w:r>
      <w:r w:rsidR="005B0F35" w:rsidRPr="00AE5D87">
        <w:rPr>
          <w:sz w:val="21"/>
          <w:szCs w:val="21"/>
        </w:rPr>
        <w:br w:type="page"/>
      </w:r>
    </w:p>
    <w:p w14:paraId="4D539ECF" w14:textId="7AFD6BA2" w:rsidR="00592AD4" w:rsidRPr="0022600A" w:rsidRDefault="00EF5EA6">
      <w:pPr>
        <w:spacing w:before="240" w:after="160"/>
        <w:rPr>
          <w:sz w:val="24"/>
          <w:szCs w:val="24"/>
        </w:rPr>
      </w:pPr>
      <w:r w:rsidRPr="0022600A">
        <w:rPr>
          <w:b/>
          <w:color w:val="0B1F33"/>
          <w:sz w:val="24"/>
          <w:szCs w:val="24"/>
        </w:rPr>
        <w:lastRenderedPageBreak/>
        <w:t>3.</w:t>
      </w:r>
      <w:r w:rsidR="003533FC" w:rsidRPr="0022600A">
        <w:rPr>
          <w:b/>
          <w:color w:val="0B1F33"/>
          <w:sz w:val="24"/>
          <w:szCs w:val="24"/>
        </w:rPr>
        <w:t xml:space="preserve"> Stage 1:</w:t>
      </w:r>
      <w:r w:rsidRPr="0022600A">
        <w:rPr>
          <w:b/>
          <w:color w:val="0B1F33"/>
          <w:sz w:val="24"/>
          <w:szCs w:val="24"/>
        </w:rPr>
        <w:t xml:space="preserve"> RP Pack Creation</w:t>
      </w:r>
    </w:p>
    <w:tbl>
      <w:tblPr>
        <w:tblW w:w="3994" w:type="pct"/>
        <w:tblLayout w:type="fixed"/>
        <w:tblLook w:val="04A0" w:firstRow="1" w:lastRow="0" w:firstColumn="1" w:lastColumn="0" w:noHBand="0" w:noVBand="1"/>
      </w:tblPr>
      <w:tblGrid>
        <w:gridCol w:w="2665"/>
        <w:gridCol w:w="3885"/>
        <w:gridCol w:w="521"/>
        <w:gridCol w:w="3359"/>
        <w:gridCol w:w="521"/>
        <w:gridCol w:w="3359"/>
        <w:gridCol w:w="521"/>
        <w:gridCol w:w="3359"/>
      </w:tblGrid>
      <w:tr w:rsidR="007879F1" w:rsidRPr="0022600A" w14:paraId="12F47476" w14:textId="77777777" w:rsidTr="00816F98">
        <w:trPr>
          <w:trHeight w:val="1483"/>
        </w:trPr>
        <w:tc>
          <w:tcPr>
            <w:tcW w:w="2690" w:type="dxa"/>
            <w:tcBorders>
              <w:top w:val="single" w:sz="16" w:space="0" w:color="5D6B7A"/>
              <w:left w:val="single" w:sz="16" w:space="0" w:color="5D6B7A"/>
              <w:bottom w:val="single" w:sz="16" w:space="0" w:color="5D6B7A"/>
            </w:tcBorders>
            <w:shd w:val="clear" w:color="auto" w:fill="5D6B7A"/>
            <w:tcMar>
              <w:top w:w="120" w:type="dxa"/>
              <w:left w:w="80" w:type="dxa"/>
              <w:bottom w:w="120" w:type="dxa"/>
              <w:right w:w="80" w:type="dxa"/>
            </w:tcMar>
            <w:vAlign w:val="center"/>
          </w:tcPr>
          <w:p w14:paraId="1C005BE5" w14:textId="77777777" w:rsidR="00E07F37" w:rsidRPr="0022600A" w:rsidRDefault="00E07F37">
            <w:pPr>
              <w:spacing w:after="0" w:line="240" w:lineRule="auto"/>
              <w:jc w:val="center"/>
              <w:rPr>
                <w:sz w:val="24"/>
                <w:szCs w:val="24"/>
              </w:rPr>
            </w:pPr>
            <w:r w:rsidRPr="0022600A">
              <w:rPr>
                <w:b/>
                <w:color w:val="FFFFFF"/>
                <w:sz w:val="24"/>
                <w:szCs w:val="24"/>
              </w:rPr>
              <w:t>Current Process Flow</w:t>
            </w:r>
          </w:p>
        </w:tc>
        <w:tc>
          <w:tcPr>
            <w:tcW w:w="3923" w:type="dxa"/>
            <w:tcBorders>
              <w:top w:val="single" w:sz="4" w:space="0" w:color="auto"/>
              <w:left w:val="single" w:sz="4" w:space="0" w:color="auto"/>
              <w:bottom w:val="single" w:sz="4" w:space="0" w:color="auto"/>
              <w:right w:val="single" w:sz="4" w:space="0" w:color="auto"/>
            </w:tcBorders>
            <w:shd w:val="clear" w:color="auto" w:fill="EEF2F7"/>
            <w:tcMar>
              <w:top w:w="120" w:type="dxa"/>
              <w:left w:w="100" w:type="dxa"/>
              <w:bottom w:w="120" w:type="dxa"/>
              <w:right w:w="100" w:type="dxa"/>
            </w:tcMar>
            <w:vAlign w:val="center"/>
          </w:tcPr>
          <w:p w14:paraId="747CE89D" w14:textId="7D59177D" w:rsidR="00E07F37" w:rsidRPr="0022600A" w:rsidRDefault="006B4BEA" w:rsidP="004B0813">
            <w:pPr>
              <w:pStyle w:val="ListParagraph"/>
              <w:numPr>
                <w:ilvl w:val="0"/>
                <w:numId w:val="10"/>
              </w:numPr>
              <w:spacing w:after="0" w:line="240" w:lineRule="auto"/>
              <w:rPr>
                <w:sz w:val="24"/>
                <w:szCs w:val="24"/>
              </w:rPr>
            </w:pPr>
            <w:r w:rsidRPr="0022600A">
              <w:rPr>
                <w:b/>
                <w:bCs/>
                <w:color w:val="EE0000"/>
                <w:sz w:val="24"/>
                <w:szCs w:val="24"/>
              </w:rPr>
              <w:t>Download</w:t>
            </w:r>
            <w:r w:rsidRPr="0022600A">
              <w:rPr>
                <w:b/>
                <w:bCs/>
                <w:color w:val="C00000"/>
                <w:sz w:val="24"/>
                <w:szCs w:val="24"/>
              </w:rPr>
              <w:t xml:space="preserve"> </w:t>
            </w:r>
            <w:r w:rsidR="00E07F37" w:rsidRPr="0022600A">
              <w:rPr>
                <w:b/>
                <w:bCs/>
                <w:color w:val="EE0000"/>
                <w:sz w:val="24"/>
                <w:szCs w:val="24"/>
              </w:rPr>
              <w:t>PO</w:t>
            </w:r>
            <w:r w:rsidR="00E07F37" w:rsidRPr="0022600A">
              <w:rPr>
                <w:color w:val="C00000"/>
                <w:sz w:val="24"/>
                <w:szCs w:val="24"/>
              </w:rPr>
              <w:t xml:space="preserve"> </w:t>
            </w:r>
            <w:r w:rsidR="00E07F37" w:rsidRPr="0022600A">
              <w:rPr>
                <w:color w:val="0B1F33"/>
                <w:sz w:val="24"/>
                <w:szCs w:val="24"/>
              </w:rPr>
              <w:t>from WSC</w:t>
            </w:r>
          </w:p>
          <w:p w14:paraId="6547F2A3" w14:textId="24600790" w:rsidR="00E07F37" w:rsidRPr="0022600A" w:rsidRDefault="006B4BEA" w:rsidP="004B0813">
            <w:pPr>
              <w:pStyle w:val="ListParagraph"/>
              <w:numPr>
                <w:ilvl w:val="0"/>
                <w:numId w:val="10"/>
              </w:numPr>
              <w:spacing w:after="0" w:line="240" w:lineRule="auto"/>
              <w:rPr>
                <w:sz w:val="24"/>
                <w:szCs w:val="24"/>
              </w:rPr>
            </w:pPr>
            <w:r w:rsidRPr="0022600A">
              <w:rPr>
                <w:b/>
                <w:bCs/>
                <w:color w:val="EE0000"/>
                <w:sz w:val="24"/>
                <w:szCs w:val="24"/>
              </w:rPr>
              <w:t xml:space="preserve">Download </w:t>
            </w:r>
            <w:r w:rsidR="00E07F37" w:rsidRPr="0022600A">
              <w:rPr>
                <w:b/>
                <w:bCs/>
                <w:color w:val="EE0000"/>
                <w:sz w:val="24"/>
                <w:szCs w:val="24"/>
              </w:rPr>
              <w:t>Packing list</w:t>
            </w:r>
            <w:r w:rsidR="00E07F37" w:rsidRPr="0022600A">
              <w:rPr>
                <w:color w:val="EE0000"/>
                <w:sz w:val="24"/>
                <w:szCs w:val="24"/>
              </w:rPr>
              <w:t xml:space="preserve"> </w:t>
            </w:r>
            <w:r w:rsidR="00E07F37" w:rsidRPr="0022600A">
              <w:rPr>
                <w:color w:val="0B1F33"/>
                <w:sz w:val="24"/>
                <w:szCs w:val="24"/>
              </w:rPr>
              <w:t>from PLPI</w:t>
            </w:r>
          </w:p>
        </w:tc>
        <w:tc>
          <w:tcPr>
            <w:tcW w:w="526" w:type="dxa"/>
            <w:shd w:val="clear" w:color="auto" w:fill="FFFFFF"/>
            <w:tcMar>
              <w:top w:w="50" w:type="dxa"/>
              <w:left w:w="10" w:type="dxa"/>
              <w:bottom w:w="50" w:type="dxa"/>
              <w:right w:w="10" w:type="dxa"/>
            </w:tcMar>
            <w:vAlign w:val="center"/>
          </w:tcPr>
          <w:p w14:paraId="14344969" w14:textId="77777777" w:rsidR="00E07F37" w:rsidRPr="0022600A" w:rsidRDefault="00E07F37">
            <w:pPr>
              <w:spacing w:after="0" w:line="240" w:lineRule="auto"/>
              <w:jc w:val="center"/>
              <w:rPr>
                <w:sz w:val="24"/>
                <w:szCs w:val="24"/>
              </w:rPr>
            </w:pPr>
            <w:r w:rsidRPr="0022600A">
              <w:rPr>
                <w:b/>
                <w:color w:val="53677A"/>
                <w:sz w:val="24"/>
                <w:szCs w:val="24"/>
              </w:rPr>
              <w:t>→</w:t>
            </w:r>
          </w:p>
        </w:tc>
        <w:tc>
          <w:tcPr>
            <w:tcW w:w="3391"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47F0F2C6" w14:textId="3207FFFC" w:rsidR="00E07F37" w:rsidRPr="0022600A" w:rsidRDefault="00E07F37" w:rsidP="00C3443E">
            <w:pPr>
              <w:spacing w:after="0" w:line="240" w:lineRule="auto"/>
              <w:jc w:val="center"/>
              <w:rPr>
                <w:sz w:val="24"/>
                <w:szCs w:val="24"/>
              </w:rPr>
            </w:pPr>
            <w:r w:rsidRPr="0022600A">
              <w:rPr>
                <w:color w:val="0B1F33"/>
                <w:sz w:val="24"/>
                <w:szCs w:val="24"/>
              </w:rPr>
              <w:t>Supplier declaration</w:t>
            </w:r>
            <w:r w:rsidR="00CF45DA" w:rsidRPr="0022600A">
              <w:rPr>
                <w:color w:val="0B1F33"/>
                <w:sz w:val="24"/>
                <w:szCs w:val="24"/>
              </w:rPr>
              <w:t xml:space="preserve"> &amp; </w:t>
            </w:r>
            <w:r w:rsidRPr="0022600A">
              <w:rPr>
                <w:color w:val="0B1F33"/>
                <w:sz w:val="24"/>
                <w:szCs w:val="24"/>
              </w:rPr>
              <w:t xml:space="preserve">invoice is </w:t>
            </w:r>
            <w:r w:rsidR="00CF45DA" w:rsidRPr="0022600A">
              <w:rPr>
                <w:b/>
                <w:bCs/>
                <w:color w:val="EE0000"/>
                <w:sz w:val="24"/>
                <w:szCs w:val="24"/>
              </w:rPr>
              <w:t>downloaded</w:t>
            </w:r>
            <w:r w:rsidRPr="0022600A">
              <w:rPr>
                <w:color w:val="EE0000"/>
                <w:sz w:val="24"/>
                <w:szCs w:val="24"/>
              </w:rPr>
              <w:t xml:space="preserve"> </w:t>
            </w:r>
            <w:r w:rsidRPr="0022600A">
              <w:rPr>
                <w:b/>
                <w:bCs/>
                <w:color w:val="EE0000"/>
                <w:sz w:val="24"/>
                <w:szCs w:val="24"/>
              </w:rPr>
              <w:t>from email</w:t>
            </w:r>
            <w:r w:rsidR="006514C8" w:rsidRPr="0022600A">
              <w:rPr>
                <w:color w:val="0B1F33"/>
                <w:sz w:val="24"/>
                <w:szCs w:val="24"/>
              </w:rPr>
              <w:t xml:space="preserve"> </w:t>
            </w:r>
            <w:r w:rsidR="00AD61FE">
              <w:rPr>
                <w:color w:val="0B1F33"/>
                <w:sz w:val="24"/>
                <w:szCs w:val="24"/>
              </w:rPr>
              <w:t>or</w:t>
            </w:r>
            <w:r w:rsidR="006514C8" w:rsidRPr="0022600A">
              <w:rPr>
                <w:color w:val="0B1F33"/>
                <w:sz w:val="24"/>
                <w:szCs w:val="24"/>
              </w:rPr>
              <w:t xml:space="preserve"> </w:t>
            </w:r>
            <w:r w:rsidR="006514C8" w:rsidRPr="0022600A">
              <w:rPr>
                <w:b/>
                <w:bCs/>
                <w:color w:val="EE0000"/>
                <w:sz w:val="24"/>
                <w:szCs w:val="24"/>
              </w:rPr>
              <w:t>placed in a common folder</w:t>
            </w:r>
          </w:p>
        </w:tc>
        <w:tc>
          <w:tcPr>
            <w:tcW w:w="526" w:type="dxa"/>
            <w:shd w:val="clear" w:color="auto" w:fill="FFFFFF"/>
            <w:tcMar>
              <w:top w:w="50" w:type="dxa"/>
              <w:left w:w="10" w:type="dxa"/>
              <w:bottom w:w="50" w:type="dxa"/>
              <w:right w:w="10" w:type="dxa"/>
            </w:tcMar>
            <w:vAlign w:val="center"/>
          </w:tcPr>
          <w:p w14:paraId="019E680E" w14:textId="77777777" w:rsidR="00E07F37" w:rsidRPr="0022600A" w:rsidRDefault="00E07F37">
            <w:pPr>
              <w:spacing w:after="0" w:line="240" w:lineRule="auto"/>
              <w:jc w:val="center"/>
              <w:rPr>
                <w:sz w:val="24"/>
                <w:szCs w:val="24"/>
              </w:rPr>
            </w:pPr>
            <w:r w:rsidRPr="0022600A">
              <w:rPr>
                <w:b/>
                <w:color w:val="53677A"/>
                <w:sz w:val="24"/>
                <w:szCs w:val="24"/>
              </w:rPr>
              <w:t>→</w:t>
            </w:r>
          </w:p>
        </w:tc>
        <w:tc>
          <w:tcPr>
            <w:tcW w:w="3391"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07522B70" w14:textId="76EB914D" w:rsidR="00E07F37" w:rsidRPr="0022600A" w:rsidRDefault="006514C8" w:rsidP="004B0813">
            <w:pPr>
              <w:pStyle w:val="ListParagraph"/>
              <w:numPr>
                <w:ilvl w:val="0"/>
                <w:numId w:val="12"/>
              </w:numPr>
              <w:spacing w:after="0" w:line="240" w:lineRule="auto"/>
              <w:rPr>
                <w:sz w:val="24"/>
                <w:szCs w:val="24"/>
              </w:rPr>
            </w:pPr>
            <w:r w:rsidRPr="0022600A">
              <w:rPr>
                <w:b/>
                <w:bCs/>
                <w:color w:val="EE0000"/>
                <w:sz w:val="24"/>
                <w:szCs w:val="24"/>
              </w:rPr>
              <w:t>Download</w:t>
            </w:r>
            <w:r w:rsidRPr="0022600A">
              <w:rPr>
                <w:color w:val="0B1F33"/>
                <w:sz w:val="24"/>
                <w:szCs w:val="24"/>
              </w:rPr>
              <w:t xml:space="preserve"> t</w:t>
            </w:r>
            <w:r w:rsidR="00E07F37" w:rsidRPr="0022600A">
              <w:rPr>
                <w:color w:val="0B1F33"/>
                <w:sz w:val="24"/>
                <w:szCs w:val="24"/>
              </w:rPr>
              <w:t>emperature record from V</w:t>
            </w:r>
            <w:r w:rsidR="00F15AE8" w:rsidRPr="0022600A">
              <w:rPr>
                <w:color w:val="0B1F33"/>
                <w:sz w:val="24"/>
                <w:szCs w:val="24"/>
              </w:rPr>
              <w:t>T</w:t>
            </w:r>
            <w:r w:rsidR="00E07F37" w:rsidRPr="0022600A">
              <w:rPr>
                <w:color w:val="0B1F33"/>
                <w:sz w:val="24"/>
                <w:szCs w:val="24"/>
              </w:rPr>
              <w:t>S or physical copy</w:t>
            </w:r>
          </w:p>
          <w:p w14:paraId="350A978F" w14:textId="131AD543" w:rsidR="00E07F37" w:rsidRPr="0022600A" w:rsidRDefault="006514C8" w:rsidP="004B0813">
            <w:pPr>
              <w:pStyle w:val="ListParagraph"/>
              <w:numPr>
                <w:ilvl w:val="0"/>
                <w:numId w:val="12"/>
              </w:numPr>
              <w:spacing w:after="0" w:line="240" w:lineRule="auto"/>
              <w:rPr>
                <w:b/>
                <w:bCs/>
                <w:sz w:val="24"/>
                <w:szCs w:val="24"/>
              </w:rPr>
            </w:pPr>
            <w:r w:rsidRPr="0022600A">
              <w:rPr>
                <w:b/>
                <w:bCs/>
                <w:color w:val="EE0000"/>
                <w:sz w:val="24"/>
                <w:szCs w:val="24"/>
              </w:rPr>
              <w:t>Print</w:t>
            </w:r>
            <w:r w:rsidRPr="0022600A">
              <w:rPr>
                <w:sz w:val="24"/>
                <w:szCs w:val="24"/>
              </w:rPr>
              <w:t xml:space="preserve"> g</w:t>
            </w:r>
            <w:r w:rsidR="00E07F37" w:rsidRPr="0022600A">
              <w:rPr>
                <w:sz w:val="24"/>
                <w:szCs w:val="24"/>
              </w:rPr>
              <w:t xml:space="preserve">oods </w:t>
            </w:r>
            <w:r w:rsidRPr="0022600A">
              <w:rPr>
                <w:sz w:val="24"/>
                <w:szCs w:val="24"/>
              </w:rPr>
              <w:t>c</w:t>
            </w:r>
            <w:r w:rsidR="00E07F37" w:rsidRPr="0022600A">
              <w:rPr>
                <w:sz w:val="24"/>
                <w:szCs w:val="24"/>
              </w:rPr>
              <w:t>hecklist</w:t>
            </w:r>
            <w:r w:rsidRPr="0022600A">
              <w:rPr>
                <w:sz w:val="24"/>
                <w:szCs w:val="24"/>
              </w:rPr>
              <w:t xml:space="preserve"> from PLPI</w:t>
            </w:r>
          </w:p>
        </w:tc>
        <w:tc>
          <w:tcPr>
            <w:tcW w:w="526" w:type="dxa"/>
            <w:shd w:val="clear" w:color="auto" w:fill="FFFFFF"/>
            <w:tcMar>
              <w:top w:w="50" w:type="dxa"/>
              <w:left w:w="10" w:type="dxa"/>
              <w:bottom w:w="50" w:type="dxa"/>
              <w:right w:w="10" w:type="dxa"/>
            </w:tcMar>
            <w:vAlign w:val="center"/>
          </w:tcPr>
          <w:p w14:paraId="726524CF" w14:textId="77777777" w:rsidR="00E07F37" w:rsidRPr="0022600A" w:rsidRDefault="00E07F37">
            <w:pPr>
              <w:spacing w:after="0" w:line="240" w:lineRule="auto"/>
              <w:jc w:val="center"/>
              <w:rPr>
                <w:sz w:val="24"/>
                <w:szCs w:val="24"/>
              </w:rPr>
            </w:pPr>
            <w:r w:rsidRPr="0022600A">
              <w:rPr>
                <w:b/>
                <w:color w:val="53677A"/>
                <w:sz w:val="24"/>
                <w:szCs w:val="24"/>
              </w:rPr>
              <w:t>→</w:t>
            </w:r>
          </w:p>
        </w:tc>
        <w:tc>
          <w:tcPr>
            <w:tcW w:w="3391"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321BFD0B" w14:textId="5CBC4A5C" w:rsidR="00E07F37" w:rsidRPr="0022600A" w:rsidRDefault="00E07F37" w:rsidP="004B0813">
            <w:pPr>
              <w:spacing w:after="0" w:line="240" w:lineRule="auto"/>
              <w:jc w:val="center"/>
              <w:rPr>
                <w:sz w:val="24"/>
                <w:szCs w:val="24"/>
              </w:rPr>
            </w:pPr>
            <w:r w:rsidRPr="0022600A">
              <w:rPr>
                <w:color w:val="0B1F33"/>
                <w:sz w:val="24"/>
                <w:szCs w:val="24"/>
              </w:rPr>
              <w:t xml:space="preserve">Compiles the </w:t>
            </w:r>
            <w:r w:rsidRPr="0022600A">
              <w:rPr>
                <w:b/>
                <w:bCs/>
                <w:color w:val="EE0000"/>
                <w:sz w:val="24"/>
                <w:szCs w:val="24"/>
              </w:rPr>
              <w:t>physical RP Pack</w:t>
            </w:r>
            <w:r w:rsidR="00C3443E" w:rsidRPr="0022600A">
              <w:rPr>
                <w:b/>
                <w:bCs/>
                <w:color w:val="EE0000"/>
                <w:sz w:val="24"/>
                <w:szCs w:val="24"/>
              </w:rPr>
              <w:br/>
            </w:r>
            <w:r w:rsidRPr="0022600A">
              <w:rPr>
                <w:color w:val="0B1F33"/>
                <w:sz w:val="24"/>
                <w:szCs w:val="24"/>
              </w:rPr>
              <w:t>(Goods-In)</w:t>
            </w:r>
          </w:p>
        </w:tc>
      </w:tr>
    </w:tbl>
    <w:p w14:paraId="79E6AD74" w14:textId="77777777" w:rsidR="006A5408" w:rsidRPr="0022600A" w:rsidRDefault="006A5408">
      <w:pPr>
        <w:spacing w:after="40"/>
        <w:rPr>
          <w:sz w:val="24"/>
          <w:szCs w:val="24"/>
        </w:rPr>
      </w:pPr>
    </w:p>
    <w:p w14:paraId="7BDE1024" w14:textId="31D6ECC2" w:rsidR="00816F98" w:rsidRDefault="00816F98">
      <w:pPr>
        <w:spacing w:after="40"/>
        <w:rPr>
          <w:b/>
          <w:bCs/>
          <w:sz w:val="24"/>
          <w:szCs w:val="24"/>
        </w:rPr>
      </w:pPr>
      <w:r w:rsidRPr="0022600A">
        <w:rPr>
          <w:b/>
          <w:bCs/>
          <w:sz w:val="24"/>
          <w:szCs w:val="24"/>
        </w:rPr>
        <w:t>Phase – 1 recommendation</w:t>
      </w:r>
    </w:p>
    <w:p w14:paraId="63CAA9BA" w14:textId="6C0408D6" w:rsidR="00F24499" w:rsidRPr="0022600A" w:rsidRDefault="009132EE">
      <w:pPr>
        <w:spacing w:after="40"/>
        <w:rPr>
          <w:sz w:val="24"/>
          <w:szCs w:val="24"/>
        </w:rPr>
      </w:pPr>
      <w:r w:rsidRPr="001456F6">
        <w:rPr>
          <w:b/>
          <w:noProof/>
          <w:color w:val="0B1F33"/>
          <w:sz w:val="21"/>
          <w:szCs w:val="21"/>
        </w:rPr>
        <mc:AlternateContent>
          <mc:Choice Requires="wps">
            <w:drawing>
              <wp:anchor distT="45720" distB="45720" distL="114300" distR="114300" simplePos="0" relativeHeight="251875328" behindDoc="0" locked="0" layoutInCell="1" allowOverlap="1" wp14:anchorId="30FFCABB" wp14:editId="68A24958">
                <wp:simplePos x="0" y="0"/>
                <wp:positionH relativeFrom="column">
                  <wp:posOffset>10000484</wp:posOffset>
                </wp:positionH>
                <wp:positionV relativeFrom="paragraph">
                  <wp:posOffset>796410</wp:posOffset>
                </wp:positionV>
                <wp:extent cx="2679065" cy="1404620"/>
                <wp:effectExtent l="38100" t="38100" r="140335" b="112395"/>
                <wp:wrapSquare wrapText="bothSides"/>
                <wp:docPr id="1608280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065" cy="1404620"/>
                        </a:xfrm>
                        <a:custGeom>
                          <a:avLst/>
                          <a:gdLst>
                            <a:gd name="csX0" fmla="*/ 0 w 2679065"/>
                            <a:gd name="csY0" fmla="*/ 0 h 1404620"/>
                            <a:gd name="csX1" fmla="*/ 509022 w 2679065"/>
                            <a:gd name="csY1" fmla="*/ 0 h 1404620"/>
                            <a:gd name="csX2" fmla="*/ 964463 w 2679065"/>
                            <a:gd name="csY2" fmla="*/ 0 h 1404620"/>
                            <a:gd name="csX3" fmla="*/ 1446695 w 2679065"/>
                            <a:gd name="csY3" fmla="*/ 0 h 1404620"/>
                            <a:gd name="csX4" fmla="*/ 2009299 w 2679065"/>
                            <a:gd name="csY4" fmla="*/ 0 h 1404620"/>
                            <a:gd name="csX5" fmla="*/ 2679065 w 2679065"/>
                            <a:gd name="csY5" fmla="*/ 0 h 1404620"/>
                            <a:gd name="csX6" fmla="*/ 2679065 w 2679065"/>
                            <a:gd name="csY6" fmla="*/ 440114 h 1404620"/>
                            <a:gd name="csX7" fmla="*/ 2679065 w 2679065"/>
                            <a:gd name="csY7" fmla="*/ 866182 h 1404620"/>
                            <a:gd name="csX8" fmla="*/ 2679065 w 2679065"/>
                            <a:gd name="csY8" fmla="*/ 1404620 h 1404620"/>
                            <a:gd name="csX9" fmla="*/ 2143252 w 2679065"/>
                            <a:gd name="csY9" fmla="*/ 1404620 h 1404620"/>
                            <a:gd name="csX10" fmla="*/ 1661020 w 2679065"/>
                            <a:gd name="csY10" fmla="*/ 1404620 h 1404620"/>
                            <a:gd name="csX11" fmla="*/ 1071626 w 2679065"/>
                            <a:gd name="csY11" fmla="*/ 1404620 h 1404620"/>
                            <a:gd name="csX12" fmla="*/ 562604 w 2679065"/>
                            <a:gd name="csY12" fmla="*/ 1404620 h 1404620"/>
                            <a:gd name="csX13" fmla="*/ 0 w 2679065"/>
                            <a:gd name="csY13" fmla="*/ 1404620 h 1404620"/>
                            <a:gd name="csX14" fmla="*/ 0 w 2679065"/>
                            <a:gd name="csY14" fmla="*/ 922367 h 1404620"/>
                            <a:gd name="csX15" fmla="*/ 0 w 2679065"/>
                            <a:gd name="csY15" fmla="*/ 468207 h 1404620"/>
                            <a:gd name="csX16" fmla="*/ 0 w 2679065"/>
                            <a:gd name="csY16" fmla="*/ 0 h 140462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Lst>
                          <a:rect l="l" t="t" r="r" b="b"/>
                          <a:pathLst>
                            <a:path w="2679065" h="1404620" fill="none" extrusionOk="0">
                              <a:moveTo>
                                <a:pt x="0" y="0"/>
                              </a:moveTo>
                              <a:cubicBezTo>
                                <a:pt x="225035" y="-22469"/>
                                <a:pt x="263449" y="3168"/>
                                <a:pt x="509022" y="0"/>
                              </a:cubicBezTo>
                              <a:cubicBezTo>
                                <a:pt x="754595" y="-3168"/>
                                <a:pt x="824906" y="27730"/>
                                <a:pt x="964463" y="0"/>
                              </a:cubicBezTo>
                              <a:cubicBezTo>
                                <a:pt x="1104020" y="-27730"/>
                                <a:pt x="1322291" y="31210"/>
                                <a:pt x="1446695" y="0"/>
                              </a:cubicBezTo>
                              <a:cubicBezTo>
                                <a:pt x="1571099" y="-31210"/>
                                <a:pt x="1866992" y="46670"/>
                                <a:pt x="2009299" y="0"/>
                              </a:cubicBezTo>
                              <a:cubicBezTo>
                                <a:pt x="2151606" y="-46670"/>
                                <a:pt x="2402209" y="2881"/>
                                <a:pt x="2679065" y="0"/>
                              </a:cubicBezTo>
                              <a:cubicBezTo>
                                <a:pt x="2730766" y="179440"/>
                                <a:pt x="2669309" y="338416"/>
                                <a:pt x="2679065" y="440114"/>
                              </a:cubicBezTo>
                              <a:cubicBezTo>
                                <a:pt x="2688821" y="541812"/>
                                <a:pt x="2671416" y="756182"/>
                                <a:pt x="2679065" y="866182"/>
                              </a:cubicBezTo>
                              <a:cubicBezTo>
                                <a:pt x="2686714" y="976182"/>
                                <a:pt x="2678324" y="1265327"/>
                                <a:pt x="2679065" y="1404620"/>
                              </a:cubicBezTo>
                              <a:cubicBezTo>
                                <a:pt x="2486508" y="1420474"/>
                                <a:pt x="2340532" y="1359657"/>
                                <a:pt x="2143252" y="1404620"/>
                              </a:cubicBezTo>
                              <a:cubicBezTo>
                                <a:pt x="1945972" y="1449583"/>
                                <a:pt x="1784764" y="1364587"/>
                                <a:pt x="1661020" y="1404620"/>
                              </a:cubicBezTo>
                              <a:cubicBezTo>
                                <a:pt x="1537276" y="1444653"/>
                                <a:pt x="1228864" y="1374928"/>
                                <a:pt x="1071626" y="1404620"/>
                              </a:cubicBezTo>
                              <a:cubicBezTo>
                                <a:pt x="914388" y="1434312"/>
                                <a:pt x="768661" y="1350265"/>
                                <a:pt x="562604" y="1404620"/>
                              </a:cubicBezTo>
                              <a:cubicBezTo>
                                <a:pt x="356547" y="1458975"/>
                                <a:pt x="230575" y="1341345"/>
                                <a:pt x="0" y="1404620"/>
                              </a:cubicBezTo>
                              <a:cubicBezTo>
                                <a:pt x="-20875" y="1205027"/>
                                <a:pt x="20635" y="1077893"/>
                                <a:pt x="0" y="922367"/>
                              </a:cubicBezTo>
                              <a:cubicBezTo>
                                <a:pt x="-20635" y="766841"/>
                                <a:pt x="43430" y="591227"/>
                                <a:pt x="0" y="468207"/>
                              </a:cubicBezTo>
                              <a:cubicBezTo>
                                <a:pt x="-43430" y="345187"/>
                                <a:pt x="32763" y="175755"/>
                                <a:pt x="0" y="0"/>
                              </a:cubicBezTo>
                              <a:close/>
                            </a:path>
                            <a:path w="2679065" h="1404620" stroke="0" extrusionOk="0">
                              <a:moveTo>
                                <a:pt x="0" y="0"/>
                              </a:moveTo>
                              <a:cubicBezTo>
                                <a:pt x="229357" y="-2610"/>
                                <a:pt x="358086" y="5445"/>
                                <a:pt x="509022" y="0"/>
                              </a:cubicBezTo>
                              <a:cubicBezTo>
                                <a:pt x="659958" y="-5445"/>
                                <a:pt x="828600" y="5334"/>
                                <a:pt x="964463" y="0"/>
                              </a:cubicBezTo>
                              <a:cubicBezTo>
                                <a:pt x="1100326" y="-5334"/>
                                <a:pt x="1424969" y="45221"/>
                                <a:pt x="1553858" y="0"/>
                              </a:cubicBezTo>
                              <a:cubicBezTo>
                                <a:pt x="1682748" y="-45221"/>
                                <a:pt x="1887222" y="351"/>
                                <a:pt x="2062880" y="0"/>
                              </a:cubicBezTo>
                              <a:cubicBezTo>
                                <a:pt x="2238538" y="-351"/>
                                <a:pt x="2416330" y="54603"/>
                                <a:pt x="2679065" y="0"/>
                              </a:cubicBezTo>
                              <a:cubicBezTo>
                                <a:pt x="2712267" y="205743"/>
                                <a:pt x="2625806" y="283186"/>
                                <a:pt x="2679065" y="496299"/>
                              </a:cubicBezTo>
                              <a:cubicBezTo>
                                <a:pt x="2732324" y="709412"/>
                                <a:pt x="2660119" y="754552"/>
                                <a:pt x="2679065" y="964506"/>
                              </a:cubicBezTo>
                              <a:cubicBezTo>
                                <a:pt x="2698011" y="1174460"/>
                                <a:pt x="2669475" y="1226426"/>
                                <a:pt x="2679065" y="1404620"/>
                              </a:cubicBezTo>
                              <a:cubicBezTo>
                                <a:pt x="2457445" y="1455413"/>
                                <a:pt x="2332931" y="1366819"/>
                                <a:pt x="2196833" y="1404620"/>
                              </a:cubicBezTo>
                              <a:cubicBezTo>
                                <a:pt x="2060735" y="1442421"/>
                                <a:pt x="1852207" y="1389088"/>
                                <a:pt x="1661020" y="1404620"/>
                              </a:cubicBezTo>
                              <a:cubicBezTo>
                                <a:pt x="1469833" y="1420152"/>
                                <a:pt x="1283779" y="1374405"/>
                                <a:pt x="1125207" y="1404620"/>
                              </a:cubicBezTo>
                              <a:cubicBezTo>
                                <a:pt x="966635" y="1434835"/>
                                <a:pt x="783887" y="1393313"/>
                                <a:pt x="616185" y="1404620"/>
                              </a:cubicBezTo>
                              <a:cubicBezTo>
                                <a:pt x="448483" y="1415927"/>
                                <a:pt x="146006" y="1376428"/>
                                <a:pt x="0" y="1404620"/>
                              </a:cubicBezTo>
                              <a:cubicBezTo>
                                <a:pt x="-51927" y="1287520"/>
                                <a:pt x="28035" y="1121483"/>
                                <a:pt x="0" y="908321"/>
                              </a:cubicBezTo>
                              <a:cubicBezTo>
                                <a:pt x="-28035" y="695159"/>
                                <a:pt x="28865" y="593944"/>
                                <a:pt x="0" y="412022"/>
                              </a:cubicBezTo>
                              <a:cubicBezTo>
                                <a:pt x="-28865" y="230100"/>
                                <a:pt x="43295" y="106630"/>
                                <a:pt x="0" y="0"/>
                              </a:cubicBezTo>
                              <a:close/>
                            </a:path>
                          </a:pathLst>
                        </a:custGeom>
                        <a:solidFill>
                          <a:srgbClr val="FFFFFF"/>
                        </a:solidFill>
                        <a:ln w="9525" cap="rnd" cmpd="sng">
                          <a:solidFill>
                            <a:srgbClr val="000000"/>
                          </a:solidFill>
                          <a:bevel/>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outerShdw blurRad="50800" dist="38100" dir="2700000" algn="tl" rotWithShape="0">
                            <a:prstClr val="black">
                              <a:alpha val="40000"/>
                            </a:prstClr>
                          </a:outerShdw>
                        </a:effectLst>
                      </wps:spPr>
                      <wps:txbx>
                        <w:txbxContent>
                          <w:p w14:paraId="15FB9778" w14:textId="34E49F4B" w:rsidR="001456F6" w:rsidRPr="009132EE" w:rsidRDefault="009132EE" w:rsidP="009132EE">
                            <w:pPr>
                              <w:jc w:val="center"/>
                              <w:rPr>
                                <w:b/>
                                <w:bCs/>
                                <w:color w:val="F79646" w:themeColor="accent6"/>
                                <w:sz w:val="24"/>
                                <w:szCs w:val="24"/>
                                <w:u w:val="single"/>
                              </w:rPr>
                            </w:pPr>
                            <w:r w:rsidRPr="009132EE">
                              <w:rPr>
                                <w:b/>
                                <w:bCs/>
                                <w:color w:val="F79646" w:themeColor="accent6"/>
                                <w:sz w:val="24"/>
                                <w:szCs w:val="24"/>
                              </w:rPr>
                              <w:t xml:space="preserve">For the </w:t>
                            </w:r>
                            <w:r w:rsidRPr="009132EE">
                              <w:rPr>
                                <w:b/>
                                <w:bCs/>
                                <w:color w:val="F79646" w:themeColor="accent6"/>
                                <w:sz w:val="24"/>
                                <w:szCs w:val="24"/>
                                <w:u w:val="single"/>
                              </w:rPr>
                              <w:t>reference images, refer to next page below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FFCABB" id="_x0000_s1033" type="#_x0000_t202" style="position:absolute;margin-left:787.45pt;margin-top:62.7pt;width:210.95pt;height:110.6pt;z-index:2518753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">
                <v:stroke joinstyle="bevel" endcap="round"/>
                <v:shadow on="t" color="black" opacity="26214f" origin="-.5,-.5" offset=".74836mm,.74836mm"/>
                <v:textbox style="mso-fit-shape-to-text:t">
                  <w:txbxContent>
                    <w:p w14:paraId="15FB9778" w14:textId="34E49F4B" w:rsidR="001456F6" w:rsidRPr="009132EE" w:rsidRDefault="009132EE" w:rsidP="009132EE">
                      <w:pPr>
                        <w:jc w:val="center"/>
                        <w:rPr>
                          <w:b/>
                          <w:bCs/>
                          <w:color w:val="F79646" w:themeColor="accent6"/>
                          <w:sz w:val="24"/>
                          <w:szCs w:val="24"/>
                          <w:u w:val="single"/>
                        </w:rPr>
                      </w:pPr>
                      <w:r w:rsidRPr="009132EE">
                        <w:rPr>
                          <w:b/>
                          <w:bCs/>
                          <w:color w:val="F79646" w:themeColor="accent6"/>
                          <w:sz w:val="24"/>
                          <w:szCs w:val="24"/>
                        </w:rPr>
                        <w:t xml:space="preserve">For the </w:t>
                      </w:r>
                      <w:r w:rsidRPr="009132EE">
                        <w:rPr>
                          <w:b/>
                          <w:bCs/>
                          <w:color w:val="F79646" w:themeColor="accent6"/>
                          <w:sz w:val="24"/>
                          <w:szCs w:val="24"/>
                          <w:u w:val="single"/>
                        </w:rPr>
                        <w:t>reference images, refer to next page below</w:t>
                      </w:r>
                    </w:p>
                  </w:txbxContent>
                </v:textbox>
                <w10:wrap type="square"/>
              </v:shape>
            </w:pict>
          </mc:Fallback>
        </mc:AlternateContent>
      </w:r>
    </w:p>
    <w:tbl>
      <w:tblPr>
        <w:tblW w:w="2268" w:type="pct"/>
        <w:tblLayout w:type="fixed"/>
        <w:tblLook w:val="04A0" w:firstRow="1" w:lastRow="0" w:firstColumn="1" w:lastColumn="0" w:noHBand="0" w:noVBand="1"/>
      </w:tblPr>
      <w:tblGrid>
        <w:gridCol w:w="2240"/>
        <w:gridCol w:w="8089"/>
      </w:tblGrid>
      <w:tr w:rsidR="00E07F37" w:rsidRPr="0022600A" w14:paraId="1345B2A8" w14:textId="77777777" w:rsidTr="006514C8">
        <w:tc>
          <w:tcPr>
            <w:tcW w:w="2261"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7D5C337B" w14:textId="77777777" w:rsidR="00E07F37" w:rsidRPr="0022600A" w:rsidRDefault="00E07F37">
            <w:pPr>
              <w:spacing w:after="0" w:line="240" w:lineRule="auto"/>
              <w:jc w:val="center"/>
              <w:rPr>
                <w:sz w:val="24"/>
                <w:szCs w:val="24"/>
              </w:rPr>
            </w:pPr>
            <w:r w:rsidRPr="0022600A">
              <w:rPr>
                <w:b/>
                <w:color w:val="FFFFFF"/>
                <w:sz w:val="24"/>
                <w:szCs w:val="24"/>
              </w:rPr>
              <w:t>Proposed Process Flow</w:t>
            </w:r>
          </w:p>
        </w:tc>
        <w:tc>
          <w:tcPr>
            <w:tcW w:w="8167"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416E7FA5" w14:textId="66A897CC" w:rsidR="00E07F37" w:rsidRPr="0022600A" w:rsidRDefault="009132EE" w:rsidP="006514C8">
            <w:pPr>
              <w:spacing w:after="0" w:line="240" w:lineRule="auto"/>
              <w:rPr>
                <w:sz w:val="24"/>
                <w:szCs w:val="24"/>
              </w:rPr>
            </w:pPr>
            <w:r w:rsidRPr="0022600A">
              <w:rPr>
                <w:color w:val="0B1F33"/>
                <w:sz w:val="24"/>
                <w:szCs w:val="24"/>
              </w:rPr>
              <w:t>•</w:t>
            </w:r>
            <w:r w:rsidR="006514C8" w:rsidRPr="0022600A">
              <w:rPr>
                <w:sz w:val="24"/>
                <w:szCs w:val="24"/>
              </w:rPr>
              <w:t xml:space="preserve"> </w:t>
            </w:r>
            <w:r w:rsidR="006514C8" w:rsidRPr="0022600A">
              <w:rPr>
                <w:b/>
                <w:bCs/>
                <w:color w:val="00B050"/>
                <w:sz w:val="24"/>
                <w:szCs w:val="24"/>
              </w:rPr>
              <w:t>Pull</w:t>
            </w:r>
            <w:r w:rsidR="006514C8" w:rsidRPr="0022600A">
              <w:rPr>
                <w:sz w:val="24"/>
                <w:szCs w:val="24"/>
              </w:rPr>
              <w:t xml:space="preserve"> the PO &amp; Packing list </w:t>
            </w:r>
            <w:r w:rsidR="006514C8" w:rsidRPr="0022600A">
              <w:rPr>
                <w:b/>
                <w:bCs/>
                <w:color w:val="00B050"/>
                <w:sz w:val="24"/>
                <w:szCs w:val="24"/>
              </w:rPr>
              <w:t>from the system</w:t>
            </w:r>
            <w:r w:rsidR="006514C8" w:rsidRPr="0022600A">
              <w:rPr>
                <w:sz w:val="24"/>
                <w:szCs w:val="24"/>
              </w:rPr>
              <w:t>.</w:t>
            </w:r>
            <w:r w:rsidR="006514C8" w:rsidRPr="0022600A">
              <w:rPr>
                <w:sz w:val="24"/>
                <w:szCs w:val="24"/>
              </w:rPr>
              <w:br/>
            </w:r>
            <w:r w:rsidRPr="0022600A">
              <w:rPr>
                <w:color w:val="0B1F33"/>
                <w:sz w:val="24"/>
                <w:szCs w:val="24"/>
              </w:rPr>
              <w:t>•</w:t>
            </w:r>
            <w:r w:rsidR="006514C8" w:rsidRPr="0022600A">
              <w:rPr>
                <w:sz w:val="24"/>
                <w:szCs w:val="24"/>
              </w:rPr>
              <w:t xml:space="preserve"> </w:t>
            </w:r>
            <w:r w:rsidR="006514C8" w:rsidRPr="0022600A">
              <w:rPr>
                <w:b/>
                <w:bCs/>
                <w:color w:val="00B050"/>
                <w:sz w:val="24"/>
                <w:szCs w:val="24"/>
              </w:rPr>
              <w:t>Upload</w:t>
            </w:r>
            <w:r w:rsidR="006514C8" w:rsidRPr="0022600A">
              <w:rPr>
                <w:sz w:val="24"/>
                <w:szCs w:val="24"/>
              </w:rPr>
              <w:t xml:space="preserve"> the supplier declaration, invoice, and temperature record </w:t>
            </w:r>
            <w:r w:rsidR="006514C8" w:rsidRPr="0022600A">
              <w:rPr>
                <w:b/>
                <w:bCs/>
                <w:color w:val="00B050"/>
                <w:sz w:val="24"/>
                <w:szCs w:val="24"/>
              </w:rPr>
              <w:t>into the system</w:t>
            </w:r>
          </w:p>
        </w:tc>
      </w:tr>
    </w:tbl>
    <w:p w14:paraId="73E3881B" w14:textId="49E1C84E" w:rsidR="00592AD4" w:rsidRPr="0022600A" w:rsidRDefault="00592AD4">
      <w:pPr>
        <w:spacing w:after="40"/>
        <w:rPr>
          <w:sz w:val="24"/>
          <w:szCs w:val="24"/>
        </w:rPr>
      </w:pPr>
    </w:p>
    <w:tbl>
      <w:tblPr>
        <w:tblW w:w="2240" w:type="pct"/>
        <w:tblLayout w:type="fixed"/>
        <w:tblLook w:val="04A0" w:firstRow="1" w:lastRow="0" w:firstColumn="1" w:lastColumn="0" w:noHBand="0" w:noVBand="1"/>
      </w:tblPr>
      <w:tblGrid>
        <w:gridCol w:w="2235"/>
        <w:gridCol w:w="7967"/>
      </w:tblGrid>
      <w:tr w:rsidR="00592AD4" w:rsidRPr="0022600A" w14:paraId="191528F1" w14:textId="77777777" w:rsidTr="006A5408">
        <w:tc>
          <w:tcPr>
            <w:tcW w:w="2263"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7AE97309" w14:textId="77777777" w:rsidR="00592AD4" w:rsidRPr="0022600A" w:rsidRDefault="00EF5EA6">
            <w:pPr>
              <w:spacing w:after="0" w:line="240" w:lineRule="auto"/>
              <w:jc w:val="center"/>
              <w:rPr>
                <w:sz w:val="24"/>
                <w:szCs w:val="24"/>
              </w:rPr>
            </w:pPr>
            <w:r w:rsidRPr="0022600A">
              <w:rPr>
                <w:b/>
                <w:color w:val="FFFFFF"/>
                <w:sz w:val="24"/>
                <w:szCs w:val="24"/>
              </w:rPr>
              <w:t>Benefits</w:t>
            </w:r>
          </w:p>
        </w:tc>
        <w:tc>
          <w:tcPr>
            <w:tcW w:w="8072"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68EF0A97" w14:textId="77777777" w:rsidR="00592AD4" w:rsidRPr="0022600A" w:rsidRDefault="00EF5EA6">
            <w:pPr>
              <w:spacing w:after="0" w:line="240" w:lineRule="auto"/>
              <w:rPr>
                <w:sz w:val="24"/>
                <w:szCs w:val="24"/>
              </w:rPr>
            </w:pPr>
            <w:r w:rsidRPr="0022600A">
              <w:rPr>
                <w:color w:val="0B1F33"/>
                <w:sz w:val="24"/>
                <w:szCs w:val="24"/>
              </w:rPr>
              <w:t>• Reduces printing and manual pack preparation.</w:t>
            </w:r>
          </w:p>
          <w:p w14:paraId="35763978" w14:textId="77777777" w:rsidR="00592AD4" w:rsidRPr="0022600A" w:rsidRDefault="00EF5EA6">
            <w:pPr>
              <w:spacing w:after="0" w:line="240" w:lineRule="auto"/>
              <w:rPr>
                <w:sz w:val="24"/>
                <w:szCs w:val="24"/>
              </w:rPr>
            </w:pPr>
            <w:r w:rsidRPr="0022600A">
              <w:rPr>
                <w:color w:val="0B1F33"/>
                <w:sz w:val="24"/>
                <w:szCs w:val="24"/>
              </w:rPr>
              <w:t>• Keeps all RP Pack documents in one place.</w:t>
            </w:r>
          </w:p>
          <w:p w14:paraId="4F2D54A5" w14:textId="5FB7C8DC" w:rsidR="00592AD4" w:rsidRPr="0022600A" w:rsidRDefault="00EF5EA6">
            <w:pPr>
              <w:spacing w:after="0" w:line="240" w:lineRule="auto"/>
              <w:rPr>
                <w:sz w:val="24"/>
                <w:szCs w:val="24"/>
              </w:rPr>
            </w:pPr>
            <w:r w:rsidRPr="0022600A">
              <w:rPr>
                <w:color w:val="0B1F33"/>
                <w:sz w:val="24"/>
                <w:szCs w:val="24"/>
              </w:rPr>
              <w:t>• Reduces missing-document risk.</w:t>
            </w:r>
          </w:p>
        </w:tc>
      </w:tr>
    </w:tbl>
    <w:p w14:paraId="693D072B" w14:textId="015931F8" w:rsidR="00CF45DA" w:rsidRPr="0022600A" w:rsidRDefault="00CF45DA" w:rsidP="00CF45DA">
      <w:pPr>
        <w:spacing w:before="240" w:after="160"/>
        <w:rPr>
          <w:sz w:val="24"/>
          <w:szCs w:val="24"/>
        </w:rPr>
      </w:pPr>
      <w:r w:rsidRPr="0022600A">
        <w:rPr>
          <w:b/>
          <w:bCs/>
          <w:sz w:val="24"/>
          <w:szCs w:val="24"/>
        </w:rPr>
        <w:t>Phase – 2 recommendation</w:t>
      </w:r>
    </w:p>
    <w:tbl>
      <w:tblPr>
        <w:tblpPr w:leftFromText="180" w:rightFromText="180" w:vertAnchor="text" w:horzAnchor="margin" w:tblpY="189"/>
        <w:tblW w:w="1415" w:type="pct"/>
        <w:tblLayout w:type="fixed"/>
        <w:tblLook w:val="04A0" w:firstRow="1" w:lastRow="0" w:firstColumn="1" w:lastColumn="0" w:noHBand="0" w:noVBand="1"/>
      </w:tblPr>
      <w:tblGrid>
        <w:gridCol w:w="2234"/>
        <w:gridCol w:w="4210"/>
      </w:tblGrid>
      <w:tr w:rsidR="00CF45DA" w:rsidRPr="0022600A" w14:paraId="052ABBF3" w14:textId="77777777" w:rsidTr="00EF5EA6">
        <w:tc>
          <w:tcPr>
            <w:tcW w:w="2255"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6548FB2C" w14:textId="77777777" w:rsidR="00CF45DA" w:rsidRPr="0022600A" w:rsidRDefault="00CF45DA" w:rsidP="00EF5EA6">
            <w:pPr>
              <w:spacing w:after="0" w:line="240" w:lineRule="auto"/>
              <w:jc w:val="center"/>
              <w:rPr>
                <w:sz w:val="24"/>
                <w:szCs w:val="24"/>
              </w:rPr>
            </w:pPr>
            <w:r w:rsidRPr="0022600A">
              <w:rPr>
                <w:b/>
                <w:color w:val="FFFFFF"/>
                <w:sz w:val="24"/>
                <w:szCs w:val="24"/>
              </w:rPr>
              <w:t>Proposed Process Flow</w:t>
            </w:r>
          </w:p>
        </w:tc>
        <w:tc>
          <w:tcPr>
            <w:tcW w:w="4251"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3BD8BF2C" w14:textId="0FDCB57F" w:rsidR="00CF45DA" w:rsidRPr="0022600A" w:rsidRDefault="00CF45DA" w:rsidP="00EF5EA6">
            <w:pPr>
              <w:spacing w:after="0" w:line="240" w:lineRule="auto"/>
              <w:jc w:val="center"/>
              <w:rPr>
                <w:sz w:val="24"/>
                <w:szCs w:val="24"/>
              </w:rPr>
            </w:pPr>
            <w:r w:rsidRPr="0022600A">
              <w:rPr>
                <w:color w:val="000000" w:themeColor="text1"/>
                <w:sz w:val="24"/>
                <w:szCs w:val="24"/>
              </w:rPr>
              <w:t xml:space="preserve">The </w:t>
            </w:r>
            <w:r w:rsidR="008B5BBE" w:rsidRPr="0022600A">
              <w:rPr>
                <w:color w:val="000000" w:themeColor="text1"/>
                <w:sz w:val="24"/>
                <w:szCs w:val="24"/>
              </w:rPr>
              <w:t>s</w:t>
            </w:r>
            <w:r w:rsidRPr="0022600A">
              <w:rPr>
                <w:color w:val="000000" w:themeColor="text1"/>
                <w:sz w:val="24"/>
                <w:szCs w:val="24"/>
              </w:rPr>
              <w:t xml:space="preserve">ystem </w:t>
            </w:r>
            <w:r w:rsidRPr="0022600A">
              <w:rPr>
                <w:b/>
                <w:bCs/>
                <w:color w:val="00B050"/>
                <w:sz w:val="24"/>
                <w:szCs w:val="24"/>
              </w:rPr>
              <w:t>pulls</w:t>
            </w:r>
            <w:r w:rsidRPr="0022600A">
              <w:rPr>
                <w:color w:val="000000" w:themeColor="text1"/>
                <w:sz w:val="24"/>
                <w:szCs w:val="24"/>
              </w:rPr>
              <w:t xml:space="preserve"> </w:t>
            </w:r>
            <w:r w:rsidR="006514C8" w:rsidRPr="0022600A">
              <w:rPr>
                <w:color w:val="000000" w:themeColor="text1"/>
                <w:sz w:val="24"/>
                <w:szCs w:val="24"/>
              </w:rPr>
              <w:t xml:space="preserve">supplier documents and </w:t>
            </w:r>
            <w:r w:rsidR="005F5DAE" w:rsidRPr="0022600A">
              <w:rPr>
                <w:color w:val="000000" w:themeColor="text1"/>
                <w:sz w:val="24"/>
                <w:szCs w:val="24"/>
              </w:rPr>
              <w:t>temperature from</w:t>
            </w:r>
            <w:r w:rsidRPr="0022600A">
              <w:rPr>
                <w:color w:val="000000" w:themeColor="text1"/>
                <w:sz w:val="24"/>
                <w:szCs w:val="24"/>
              </w:rPr>
              <w:t xml:space="preserve"> emails and VTS system</w:t>
            </w:r>
          </w:p>
        </w:tc>
      </w:tr>
    </w:tbl>
    <w:p w14:paraId="53791F42" w14:textId="1B65231D" w:rsidR="00CF45DA" w:rsidRPr="0022600A" w:rsidRDefault="00CF45DA" w:rsidP="00CF45DA">
      <w:pPr>
        <w:spacing w:before="240" w:after="160"/>
        <w:rPr>
          <w:b/>
          <w:bCs/>
          <w:sz w:val="24"/>
          <w:szCs w:val="24"/>
        </w:rPr>
      </w:pPr>
      <w:r w:rsidRPr="0022600A">
        <w:rPr>
          <w:sz w:val="24"/>
          <w:szCs w:val="24"/>
        </w:rPr>
        <w:br w:type="textWrapping" w:clear="all"/>
      </w:r>
    </w:p>
    <w:tbl>
      <w:tblPr>
        <w:tblW w:w="2332" w:type="pct"/>
        <w:tblLayout w:type="fixed"/>
        <w:tblLook w:val="04A0" w:firstRow="1" w:lastRow="0" w:firstColumn="1" w:lastColumn="0" w:noHBand="0" w:noVBand="1"/>
      </w:tblPr>
      <w:tblGrid>
        <w:gridCol w:w="2235"/>
        <w:gridCol w:w="8386"/>
      </w:tblGrid>
      <w:tr w:rsidR="00CF45DA" w:rsidRPr="0022600A" w14:paraId="10A5ED72" w14:textId="77777777" w:rsidTr="00EF5EA6">
        <w:tc>
          <w:tcPr>
            <w:tcW w:w="2263"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68B119D7" w14:textId="77777777" w:rsidR="00CF45DA" w:rsidRPr="0022600A" w:rsidRDefault="00CF45DA" w:rsidP="00EF5EA6">
            <w:pPr>
              <w:spacing w:after="0" w:line="240" w:lineRule="auto"/>
              <w:jc w:val="center"/>
              <w:rPr>
                <w:sz w:val="24"/>
                <w:szCs w:val="24"/>
              </w:rPr>
            </w:pPr>
            <w:r w:rsidRPr="0022600A">
              <w:rPr>
                <w:b/>
                <w:color w:val="FFFFFF"/>
                <w:sz w:val="24"/>
                <w:szCs w:val="24"/>
              </w:rPr>
              <w:t>Benefits</w:t>
            </w:r>
          </w:p>
        </w:tc>
        <w:tc>
          <w:tcPr>
            <w:tcW w:w="8497"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70192B7A" w14:textId="12F599BB" w:rsidR="00CF45DA" w:rsidRPr="0022600A" w:rsidRDefault="00CF45DA" w:rsidP="00EF5EA6">
            <w:pPr>
              <w:spacing w:after="0" w:line="240" w:lineRule="auto"/>
              <w:rPr>
                <w:color w:val="0B1F33"/>
                <w:sz w:val="24"/>
                <w:szCs w:val="24"/>
              </w:rPr>
            </w:pPr>
            <w:r w:rsidRPr="0022600A">
              <w:rPr>
                <w:color w:val="0B1F33"/>
                <w:sz w:val="24"/>
                <w:szCs w:val="24"/>
              </w:rPr>
              <w:t>• Makes document preparation faster.</w:t>
            </w:r>
          </w:p>
        </w:tc>
      </w:tr>
    </w:tbl>
    <w:p w14:paraId="4892E749" w14:textId="5F5A0B65" w:rsidR="00CF45DA" w:rsidRPr="0022600A" w:rsidRDefault="00CF45DA" w:rsidP="00CF45DA">
      <w:pPr>
        <w:rPr>
          <w:sz w:val="24"/>
          <w:szCs w:val="24"/>
        </w:rPr>
      </w:pPr>
    </w:p>
    <w:p w14:paraId="6D61907F" w14:textId="22A9549D" w:rsidR="00680B2A" w:rsidRPr="00AE5D87" w:rsidRDefault="00680B2A">
      <w:pPr>
        <w:rPr>
          <w:b/>
          <w:color w:val="0B1F33"/>
          <w:sz w:val="21"/>
          <w:szCs w:val="21"/>
        </w:rPr>
      </w:pPr>
    </w:p>
    <w:p w14:paraId="0FF67202" w14:textId="100A08E6" w:rsidR="00680B2A" w:rsidRPr="00AE5D87" w:rsidRDefault="00680B2A">
      <w:pPr>
        <w:rPr>
          <w:b/>
          <w:color w:val="0B1F33"/>
          <w:sz w:val="21"/>
          <w:szCs w:val="21"/>
        </w:rPr>
      </w:pPr>
    </w:p>
    <w:tbl>
      <w:tblPr>
        <w:tblpPr w:leftFromText="180" w:rightFromText="180" w:vertAnchor="text" w:horzAnchor="margin" w:tblpY="5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8"/>
      </w:tblGrid>
      <w:tr w:rsidR="001456F6" w14:paraId="6870B165" w14:textId="77777777" w:rsidTr="001456F6">
        <w:trPr>
          <w:trHeight w:val="6795"/>
        </w:trPr>
        <w:tc>
          <w:tcPr>
            <w:tcW w:w="5098" w:type="dxa"/>
          </w:tcPr>
          <w:p w14:paraId="234DA2BA" w14:textId="77777777" w:rsidR="001456F6" w:rsidRDefault="001456F6" w:rsidP="001456F6">
            <w:pPr>
              <w:keepNext/>
            </w:pPr>
            <w:r w:rsidRPr="00AE5D87">
              <w:rPr>
                <w:noProof/>
                <w:sz w:val="21"/>
                <w:szCs w:val="21"/>
              </w:rPr>
              <w:lastRenderedPageBreak/>
              <w:drawing>
                <wp:inline distT="0" distB="0" distL="0" distR="0" wp14:anchorId="4652658E" wp14:editId="526282A2">
                  <wp:extent cx="2925649" cy="3819525"/>
                  <wp:effectExtent l="0" t="0" r="8255" b="0"/>
                  <wp:docPr id="176238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71215" name=""/>
                          <pic:cNvPicPr/>
                        </pic:nvPicPr>
                        <pic:blipFill>
                          <a:blip r:embed="rId8"/>
                          <a:stretch>
                            <a:fillRect/>
                          </a:stretch>
                        </pic:blipFill>
                        <pic:spPr>
                          <a:xfrm>
                            <a:off x="0" y="0"/>
                            <a:ext cx="2950455" cy="3851910"/>
                          </a:xfrm>
                          <a:prstGeom prst="rect">
                            <a:avLst/>
                          </a:prstGeom>
                        </pic:spPr>
                      </pic:pic>
                    </a:graphicData>
                  </a:graphic>
                </wp:inline>
              </w:drawing>
            </w:r>
          </w:p>
          <w:p w14:paraId="746882D9" w14:textId="4931F5E2" w:rsidR="001456F6" w:rsidRPr="001456F6" w:rsidRDefault="001456F6" w:rsidP="001456F6">
            <w:pPr>
              <w:pStyle w:val="Caption"/>
              <w:rPr>
                <w:b w:val="0"/>
                <w:bCs w:val="0"/>
                <w:color w:val="0B1F33"/>
                <w:sz w:val="24"/>
                <w:szCs w:val="24"/>
              </w:rPr>
            </w:pPr>
            <w:r w:rsidRPr="001456F6">
              <w:rPr>
                <w:b w:val="0"/>
                <w:bCs w:val="0"/>
                <w:color w:val="auto"/>
              </w:rPr>
              <w:t xml:space="preserve">Figure </w:t>
            </w:r>
            <w:r w:rsidRPr="001456F6">
              <w:rPr>
                <w:b w:val="0"/>
                <w:bCs w:val="0"/>
                <w:color w:val="auto"/>
              </w:rPr>
              <w:fldChar w:fldCharType="begin"/>
            </w:r>
            <w:r w:rsidRPr="001456F6">
              <w:rPr>
                <w:b w:val="0"/>
                <w:bCs w:val="0"/>
                <w:color w:val="auto"/>
              </w:rPr>
              <w:instrText xml:space="preserve"> SEQ Figure \* ARABIC </w:instrText>
            </w:r>
            <w:r w:rsidRPr="001456F6">
              <w:rPr>
                <w:b w:val="0"/>
                <w:bCs w:val="0"/>
                <w:color w:val="auto"/>
              </w:rPr>
              <w:fldChar w:fldCharType="separate"/>
            </w:r>
            <w:r w:rsidR="00E222EB">
              <w:rPr>
                <w:b w:val="0"/>
                <w:bCs w:val="0"/>
                <w:noProof/>
                <w:color w:val="auto"/>
              </w:rPr>
              <w:t>1</w:t>
            </w:r>
            <w:r w:rsidRPr="001456F6">
              <w:rPr>
                <w:b w:val="0"/>
                <w:bCs w:val="0"/>
                <w:color w:val="auto"/>
              </w:rPr>
              <w:fldChar w:fldCharType="end"/>
            </w:r>
            <w:r w:rsidRPr="001456F6">
              <w:rPr>
                <w:b w:val="0"/>
                <w:bCs w:val="0"/>
                <w:color w:val="auto"/>
              </w:rPr>
              <w:t xml:space="preserve"> Goods receiving checklist</w:t>
            </w:r>
          </w:p>
        </w:tc>
      </w:tr>
    </w:tbl>
    <w:tbl>
      <w:tblPr>
        <w:tblpPr w:leftFromText="180" w:rightFromText="180" w:vertAnchor="text" w:tblpX="17341" w:tblpY="57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20"/>
      </w:tblGrid>
      <w:tr w:rsidR="001456F6" w14:paraId="46574A8F" w14:textId="77777777" w:rsidTr="001456F6">
        <w:trPr>
          <w:trHeight w:val="6795"/>
        </w:trPr>
        <w:tc>
          <w:tcPr>
            <w:tcW w:w="4920" w:type="dxa"/>
          </w:tcPr>
          <w:p w14:paraId="779280C2" w14:textId="77777777" w:rsidR="001456F6" w:rsidRDefault="001456F6" w:rsidP="001456F6">
            <w:pPr>
              <w:keepNext/>
            </w:pPr>
            <w:r w:rsidRPr="00AE5D87">
              <w:rPr>
                <w:noProof/>
                <w:sz w:val="21"/>
                <w:szCs w:val="21"/>
              </w:rPr>
              <w:drawing>
                <wp:inline distT="0" distB="0" distL="0" distR="0" wp14:anchorId="6F8D7977" wp14:editId="1660AEE9">
                  <wp:extent cx="2933700" cy="3802380"/>
                  <wp:effectExtent l="0" t="0" r="0" b="7620"/>
                  <wp:docPr id="127913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39856" name=""/>
                          <pic:cNvPicPr/>
                        </pic:nvPicPr>
                        <pic:blipFill>
                          <a:blip r:embed="rId10"/>
                          <a:stretch>
                            <a:fillRect/>
                          </a:stretch>
                        </pic:blipFill>
                        <pic:spPr>
                          <a:xfrm>
                            <a:off x="0" y="0"/>
                            <a:ext cx="2952400" cy="3826617"/>
                          </a:xfrm>
                          <a:prstGeom prst="rect">
                            <a:avLst/>
                          </a:prstGeom>
                        </pic:spPr>
                      </pic:pic>
                    </a:graphicData>
                  </a:graphic>
                </wp:inline>
              </w:drawing>
            </w:r>
          </w:p>
          <w:p w14:paraId="23672085" w14:textId="288D49B2" w:rsidR="001456F6" w:rsidRPr="001456F6" w:rsidRDefault="001456F6" w:rsidP="001456F6">
            <w:pPr>
              <w:pStyle w:val="Caption"/>
              <w:rPr>
                <w:b w:val="0"/>
                <w:bCs w:val="0"/>
                <w:color w:val="0B1F33"/>
                <w:sz w:val="24"/>
                <w:szCs w:val="24"/>
              </w:rPr>
            </w:pPr>
            <w:r w:rsidRPr="001456F6">
              <w:rPr>
                <w:b w:val="0"/>
                <w:bCs w:val="0"/>
                <w:color w:val="auto"/>
              </w:rPr>
              <w:t xml:space="preserve">Figure </w:t>
            </w:r>
            <w:r w:rsidR="009132EE">
              <w:rPr>
                <w:b w:val="0"/>
                <w:bCs w:val="0"/>
                <w:color w:val="auto"/>
              </w:rPr>
              <w:t>4</w:t>
            </w:r>
            <w:r w:rsidRPr="001456F6">
              <w:rPr>
                <w:b w:val="0"/>
                <w:bCs w:val="0"/>
                <w:color w:val="auto"/>
              </w:rPr>
              <w:t xml:space="preserve"> Supplier Packing List</w:t>
            </w:r>
          </w:p>
        </w:tc>
      </w:tr>
    </w:tbl>
    <w:tbl>
      <w:tblPr>
        <w:tblpPr w:leftFromText="180" w:rightFromText="180" w:vertAnchor="text" w:horzAnchor="page" w:tblpX="6406" w:tblpY="54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57"/>
      </w:tblGrid>
      <w:tr w:rsidR="001456F6" w:rsidRPr="001456F6" w14:paraId="7A683568" w14:textId="77777777" w:rsidTr="001456F6">
        <w:trPr>
          <w:trHeight w:val="6794"/>
        </w:trPr>
        <w:tc>
          <w:tcPr>
            <w:tcW w:w="4957" w:type="dxa"/>
          </w:tcPr>
          <w:p w14:paraId="071294F4" w14:textId="77777777" w:rsidR="001456F6" w:rsidRDefault="001456F6" w:rsidP="001456F6">
            <w:pPr>
              <w:keepNext/>
            </w:pPr>
            <w:r w:rsidRPr="00AE5D87">
              <w:rPr>
                <w:noProof/>
                <w:sz w:val="21"/>
                <w:szCs w:val="21"/>
              </w:rPr>
              <w:drawing>
                <wp:inline distT="0" distB="0" distL="0" distR="0" wp14:anchorId="0AD5D4E4" wp14:editId="00AD10D5">
                  <wp:extent cx="2952750" cy="3810000"/>
                  <wp:effectExtent l="0" t="0" r="0" b="0"/>
                  <wp:docPr id="119474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00995" name=""/>
                          <pic:cNvPicPr/>
                        </pic:nvPicPr>
                        <pic:blipFill>
                          <a:blip r:embed="rId9"/>
                          <a:stretch>
                            <a:fillRect/>
                          </a:stretch>
                        </pic:blipFill>
                        <pic:spPr>
                          <a:xfrm>
                            <a:off x="0" y="0"/>
                            <a:ext cx="3014360" cy="3889497"/>
                          </a:xfrm>
                          <a:prstGeom prst="rect">
                            <a:avLst/>
                          </a:prstGeom>
                        </pic:spPr>
                      </pic:pic>
                    </a:graphicData>
                  </a:graphic>
                </wp:inline>
              </w:drawing>
            </w:r>
          </w:p>
          <w:p w14:paraId="6EE8F768" w14:textId="55246492" w:rsidR="001456F6" w:rsidRPr="001456F6" w:rsidRDefault="001456F6" w:rsidP="001456F6">
            <w:pPr>
              <w:pStyle w:val="Caption"/>
              <w:rPr>
                <w:b w:val="0"/>
                <w:bCs w:val="0"/>
                <w:color w:val="auto"/>
              </w:rPr>
            </w:pPr>
            <w:r w:rsidRPr="001456F6">
              <w:rPr>
                <w:b w:val="0"/>
                <w:bCs w:val="0"/>
                <w:color w:val="auto"/>
              </w:rPr>
              <w:t xml:space="preserve">Figure </w:t>
            </w:r>
            <w:r w:rsidR="009132EE">
              <w:rPr>
                <w:b w:val="0"/>
                <w:bCs w:val="0"/>
                <w:color w:val="auto"/>
              </w:rPr>
              <w:t>2</w:t>
            </w:r>
            <w:r w:rsidRPr="001456F6">
              <w:rPr>
                <w:b w:val="0"/>
                <w:bCs w:val="0"/>
                <w:color w:val="auto"/>
              </w:rPr>
              <w:t xml:space="preserve"> </w:t>
            </w:r>
            <w:r w:rsidR="007102F2">
              <w:rPr>
                <w:b w:val="0"/>
                <w:bCs w:val="0"/>
                <w:color w:val="auto"/>
              </w:rPr>
              <w:t>Packing</w:t>
            </w:r>
            <w:r w:rsidRPr="001456F6">
              <w:rPr>
                <w:b w:val="0"/>
                <w:bCs w:val="0"/>
                <w:color w:val="auto"/>
              </w:rPr>
              <w:t xml:space="preserve"> List</w:t>
            </w:r>
          </w:p>
        </w:tc>
      </w:tr>
    </w:tbl>
    <w:tbl>
      <w:tblPr>
        <w:tblpPr w:leftFromText="180" w:rightFromText="180" w:vertAnchor="text" w:horzAnchor="page" w:tblpX="12106" w:tblpY="56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50"/>
      </w:tblGrid>
      <w:tr w:rsidR="001456F6" w14:paraId="53F034EE" w14:textId="77777777" w:rsidTr="001456F6">
        <w:trPr>
          <w:trHeight w:val="6795"/>
        </w:trPr>
        <w:tc>
          <w:tcPr>
            <w:tcW w:w="4950" w:type="dxa"/>
          </w:tcPr>
          <w:p w14:paraId="22BF87F9" w14:textId="77777777" w:rsidR="001456F6" w:rsidRDefault="001456F6" w:rsidP="001456F6">
            <w:pPr>
              <w:keepNext/>
            </w:pPr>
            <w:r w:rsidRPr="00AE5D87">
              <w:rPr>
                <w:noProof/>
                <w:sz w:val="21"/>
                <w:szCs w:val="21"/>
              </w:rPr>
              <w:drawing>
                <wp:inline distT="0" distB="0" distL="0" distR="0" wp14:anchorId="412B7975" wp14:editId="3BDF6608">
                  <wp:extent cx="2725475" cy="3815665"/>
                  <wp:effectExtent l="0" t="0" r="0" b="0"/>
                  <wp:docPr id="46265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57998" name=""/>
                          <pic:cNvPicPr/>
                        </pic:nvPicPr>
                        <pic:blipFill>
                          <a:blip r:embed="rId11"/>
                          <a:stretch>
                            <a:fillRect/>
                          </a:stretch>
                        </pic:blipFill>
                        <pic:spPr>
                          <a:xfrm>
                            <a:off x="0" y="0"/>
                            <a:ext cx="2743536" cy="3840951"/>
                          </a:xfrm>
                          <a:prstGeom prst="rect">
                            <a:avLst/>
                          </a:prstGeom>
                        </pic:spPr>
                      </pic:pic>
                    </a:graphicData>
                  </a:graphic>
                </wp:inline>
              </w:drawing>
            </w:r>
          </w:p>
          <w:p w14:paraId="28D0238A" w14:textId="28532E6D" w:rsidR="001456F6" w:rsidRPr="001456F6" w:rsidRDefault="001456F6" w:rsidP="001456F6">
            <w:pPr>
              <w:pStyle w:val="Caption"/>
              <w:rPr>
                <w:b w:val="0"/>
                <w:bCs w:val="0"/>
                <w:color w:val="0B1F33"/>
                <w:sz w:val="24"/>
                <w:szCs w:val="24"/>
              </w:rPr>
            </w:pPr>
            <w:r w:rsidRPr="001456F6">
              <w:rPr>
                <w:b w:val="0"/>
                <w:bCs w:val="0"/>
                <w:color w:val="auto"/>
              </w:rPr>
              <w:t xml:space="preserve">Figure </w:t>
            </w:r>
            <w:r w:rsidR="009132EE">
              <w:rPr>
                <w:b w:val="0"/>
                <w:bCs w:val="0"/>
                <w:color w:val="auto"/>
              </w:rPr>
              <w:t>3</w:t>
            </w:r>
            <w:r w:rsidRPr="001456F6">
              <w:rPr>
                <w:b w:val="0"/>
                <w:bCs w:val="0"/>
                <w:color w:val="auto"/>
              </w:rPr>
              <w:t xml:space="preserve"> Temperature record</w:t>
            </w:r>
          </w:p>
        </w:tc>
      </w:tr>
    </w:tbl>
    <w:p w14:paraId="40164241" w14:textId="226D8DB9" w:rsidR="001456F6" w:rsidRDefault="001456F6" w:rsidP="001456F6">
      <w:pPr>
        <w:keepNext/>
      </w:pPr>
      <w:r w:rsidRPr="00F24499">
        <w:rPr>
          <w:b/>
          <w:color w:val="0B1F33"/>
          <w:sz w:val="24"/>
          <w:szCs w:val="24"/>
        </w:rPr>
        <w:t xml:space="preserve"> </w:t>
      </w:r>
      <w:r w:rsidR="00680B2A" w:rsidRPr="00F24499">
        <w:rPr>
          <w:b/>
          <w:color w:val="0B1F33"/>
          <w:sz w:val="24"/>
          <w:szCs w:val="24"/>
        </w:rPr>
        <w:t>Stage 1 documents: RP Pack Creation</w:t>
      </w:r>
      <w:r w:rsidR="00680B2A" w:rsidRPr="00AE5D87">
        <w:rPr>
          <w:b/>
          <w:color w:val="0B1F33"/>
          <w:sz w:val="21"/>
          <w:szCs w:val="21"/>
        </w:rPr>
        <w:t xml:space="preserve"> </w:t>
      </w:r>
      <w:r w:rsidR="00680B2A" w:rsidRPr="00AE5D87">
        <w:rPr>
          <w:b/>
          <w:color w:val="0B1F33"/>
          <w:sz w:val="21"/>
          <w:szCs w:val="21"/>
        </w:rPr>
        <w:br/>
      </w:r>
      <w:r w:rsidR="00680B2A" w:rsidRPr="00AE5D87">
        <w:rPr>
          <w:b/>
          <w:color w:val="0B1F33"/>
          <w:sz w:val="21"/>
          <w:szCs w:val="21"/>
        </w:rPr>
        <w:br/>
      </w:r>
      <w:r>
        <w:rPr>
          <w:b/>
          <w:color w:val="0B1F33"/>
          <w:sz w:val="21"/>
          <w:szCs w:val="21"/>
        </w:rPr>
        <w:t xml:space="preserve">     </w:t>
      </w:r>
    </w:p>
    <w:p w14:paraId="7889FBA5" w14:textId="66D62354" w:rsidR="001456F6" w:rsidRDefault="001456F6" w:rsidP="001456F6">
      <w:pPr>
        <w:keepNext/>
      </w:pPr>
    </w:p>
    <w:p w14:paraId="3584377D" w14:textId="7246A92E" w:rsidR="00680B2A" w:rsidRPr="00AE5D87" w:rsidRDefault="00680B2A" w:rsidP="00680B2A">
      <w:pPr>
        <w:keepNext/>
        <w:rPr>
          <w:sz w:val="21"/>
          <w:szCs w:val="21"/>
        </w:rPr>
      </w:pPr>
      <w:r w:rsidRPr="00AE5D87">
        <w:rPr>
          <w:sz w:val="21"/>
          <w:szCs w:val="21"/>
        </w:rPr>
        <w:t xml:space="preserve">           </w:t>
      </w:r>
      <w:r w:rsidR="00443023" w:rsidRPr="00AE5D87">
        <w:rPr>
          <w:sz w:val="21"/>
          <w:szCs w:val="21"/>
        </w:rPr>
        <w:t xml:space="preserve">   </w:t>
      </w:r>
      <w:r w:rsidRPr="00AE5D87">
        <w:rPr>
          <w:sz w:val="21"/>
          <w:szCs w:val="21"/>
        </w:rPr>
        <w:t xml:space="preserve">      </w:t>
      </w:r>
      <w:r w:rsidR="00443023" w:rsidRPr="00AE5D87">
        <w:rPr>
          <w:sz w:val="21"/>
          <w:szCs w:val="21"/>
        </w:rPr>
        <w:t xml:space="preserve">    </w:t>
      </w:r>
    </w:p>
    <w:p w14:paraId="1A61897B" w14:textId="77777777" w:rsidR="00680B2A" w:rsidRDefault="00680B2A" w:rsidP="00680B2A">
      <w:pPr>
        <w:rPr>
          <w:sz w:val="21"/>
          <w:szCs w:val="21"/>
        </w:rPr>
      </w:pPr>
    </w:p>
    <w:p w14:paraId="608AD8CD" w14:textId="77777777" w:rsidR="001456F6" w:rsidRDefault="001456F6" w:rsidP="00680B2A">
      <w:pPr>
        <w:rPr>
          <w:sz w:val="21"/>
          <w:szCs w:val="21"/>
        </w:rPr>
      </w:pPr>
    </w:p>
    <w:tbl>
      <w:tblPr>
        <w:tblpPr w:leftFromText="180" w:rightFromText="180" w:vertAnchor="page" w:horzAnchor="margin" w:tblpY="83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0"/>
      </w:tblGrid>
      <w:tr w:rsidR="001456F6" w14:paraId="041B05A5" w14:textId="77777777" w:rsidTr="001456F6">
        <w:trPr>
          <w:trHeight w:val="6870"/>
        </w:trPr>
        <w:tc>
          <w:tcPr>
            <w:tcW w:w="5070" w:type="dxa"/>
          </w:tcPr>
          <w:p w14:paraId="754977F4" w14:textId="77777777" w:rsidR="001456F6" w:rsidRPr="001456F6" w:rsidRDefault="001456F6" w:rsidP="001456F6">
            <w:pPr>
              <w:keepNext/>
            </w:pPr>
            <w:r w:rsidRPr="001456F6">
              <w:rPr>
                <w:noProof/>
                <w:sz w:val="21"/>
                <w:szCs w:val="21"/>
              </w:rPr>
              <w:drawing>
                <wp:inline distT="0" distB="0" distL="0" distR="0" wp14:anchorId="3B295B0B" wp14:editId="0DE98271">
                  <wp:extent cx="2980690" cy="3810000"/>
                  <wp:effectExtent l="0" t="0" r="0" b="0"/>
                  <wp:docPr id="168114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47862" name=""/>
                          <pic:cNvPicPr/>
                        </pic:nvPicPr>
                        <pic:blipFill>
                          <a:blip r:embed="rId12"/>
                          <a:stretch>
                            <a:fillRect/>
                          </a:stretch>
                        </pic:blipFill>
                        <pic:spPr>
                          <a:xfrm>
                            <a:off x="0" y="0"/>
                            <a:ext cx="2988103" cy="3819476"/>
                          </a:xfrm>
                          <a:prstGeom prst="rect">
                            <a:avLst/>
                          </a:prstGeom>
                        </pic:spPr>
                      </pic:pic>
                    </a:graphicData>
                  </a:graphic>
                </wp:inline>
              </w:drawing>
            </w:r>
          </w:p>
          <w:p w14:paraId="6962887D" w14:textId="3A9C9CA3" w:rsidR="001456F6" w:rsidRPr="001456F6" w:rsidRDefault="001456F6" w:rsidP="001456F6">
            <w:pPr>
              <w:pStyle w:val="Caption"/>
              <w:rPr>
                <w:b w:val="0"/>
                <w:bCs w:val="0"/>
                <w:color w:val="auto"/>
                <w:sz w:val="21"/>
                <w:szCs w:val="21"/>
              </w:rPr>
            </w:pPr>
            <w:r w:rsidRPr="001456F6">
              <w:rPr>
                <w:b w:val="0"/>
                <w:bCs w:val="0"/>
                <w:color w:val="auto"/>
              </w:rPr>
              <w:t xml:space="preserve">Figure </w:t>
            </w:r>
            <w:r w:rsidRPr="001456F6">
              <w:rPr>
                <w:b w:val="0"/>
                <w:bCs w:val="0"/>
                <w:color w:val="auto"/>
              </w:rPr>
              <w:fldChar w:fldCharType="begin"/>
            </w:r>
            <w:r w:rsidRPr="001456F6">
              <w:rPr>
                <w:b w:val="0"/>
                <w:bCs w:val="0"/>
                <w:color w:val="auto"/>
              </w:rPr>
              <w:instrText xml:space="preserve"> SEQ Figure \* ARABIC </w:instrText>
            </w:r>
            <w:r w:rsidRPr="001456F6">
              <w:rPr>
                <w:b w:val="0"/>
                <w:bCs w:val="0"/>
                <w:color w:val="auto"/>
              </w:rPr>
              <w:fldChar w:fldCharType="separate"/>
            </w:r>
            <w:r w:rsidR="00E222EB">
              <w:rPr>
                <w:b w:val="0"/>
                <w:bCs w:val="0"/>
                <w:noProof/>
                <w:color w:val="auto"/>
              </w:rPr>
              <w:t>5</w:t>
            </w:r>
            <w:r w:rsidRPr="001456F6">
              <w:rPr>
                <w:b w:val="0"/>
                <w:bCs w:val="0"/>
                <w:color w:val="auto"/>
              </w:rPr>
              <w:fldChar w:fldCharType="end"/>
            </w:r>
            <w:r w:rsidRPr="001456F6">
              <w:rPr>
                <w:b w:val="0"/>
                <w:bCs w:val="0"/>
                <w:color w:val="auto"/>
              </w:rPr>
              <w:t xml:space="preserve"> Supplier Declaration</w:t>
            </w:r>
          </w:p>
        </w:tc>
      </w:tr>
    </w:tbl>
    <w:tbl>
      <w:tblPr>
        <w:tblpPr w:leftFromText="180" w:rightFromText="180" w:vertAnchor="text" w:horzAnchor="page" w:tblpX="6406" w:tblpY="520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50"/>
      </w:tblGrid>
      <w:tr w:rsidR="001456F6" w14:paraId="38A347B7" w14:textId="77777777" w:rsidTr="001456F6">
        <w:trPr>
          <w:trHeight w:val="6936"/>
        </w:trPr>
        <w:tc>
          <w:tcPr>
            <w:tcW w:w="4950" w:type="dxa"/>
          </w:tcPr>
          <w:p w14:paraId="68A66C18" w14:textId="77777777" w:rsidR="001456F6" w:rsidRDefault="001456F6" w:rsidP="001456F6">
            <w:pPr>
              <w:keepNext/>
            </w:pPr>
            <w:r w:rsidRPr="00AE5D87">
              <w:rPr>
                <w:noProof/>
                <w:sz w:val="21"/>
                <w:szCs w:val="21"/>
              </w:rPr>
              <w:drawing>
                <wp:inline distT="0" distB="0" distL="0" distR="0" wp14:anchorId="7DBAA05C" wp14:editId="1DD083BE">
                  <wp:extent cx="2971165" cy="3733800"/>
                  <wp:effectExtent l="0" t="0" r="635" b="0"/>
                  <wp:docPr id="9084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8405" name=""/>
                          <pic:cNvPicPr/>
                        </pic:nvPicPr>
                        <pic:blipFill>
                          <a:blip r:embed="rId13"/>
                          <a:stretch>
                            <a:fillRect/>
                          </a:stretch>
                        </pic:blipFill>
                        <pic:spPr>
                          <a:xfrm>
                            <a:off x="0" y="0"/>
                            <a:ext cx="3093688" cy="3887772"/>
                          </a:xfrm>
                          <a:prstGeom prst="rect">
                            <a:avLst/>
                          </a:prstGeom>
                        </pic:spPr>
                      </pic:pic>
                    </a:graphicData>
                  </a:graphic>
                </wp:inline>
              </w:drawing>
            </w:r>
          </w:p>
          <w:p w14:paraId="437D4A96" w14:textId="45034726" w:rsidR="001456F6" w:rsidRPr="001456F6" w:rsidRDefault="001456F6" w:rsidP="001456F6">
            <w:pPr>
              <w:pStyle w:val="Caption"/>
              <w:rPr>
                <w:b w:val="0"/>
                <w:bCs w:val="0"/>
                <w:color w:val="auto"/>
              </w:rPr>
            </w:pPr>
            <w:r w:rsidRPr="001456F6">
              <w:rPr>
                <w:b w:val="0"/>
                <w:bCs w:val="0"/>
                <w:color w:val="auto"/>
              </w:rPr>
              <w:t xml:space="preserve">Figure </w:t>
            </w:r>
            <w:r w:rsidRPr="001456F6">
              <w:rPr>
                <w:b w:val="0"/>
                <w:bCs w:val="0"/>
                <w:color w:val="auto"/>
              </w:rPr>
              <w:fldChar w:fldCharType="begin"/>
            </w:r>
            <w:r w:rsidRPr="001456F6">
              <w:rPr>
                <w:b w:val="0"/>
                <w:bCs w:val="0"/>
                <w:color w:val="auto"/>
              </w:rPr>
              <w:instrText xml:space="preserve"> SEQ Figure \* ARABIC </w:instrText>
            </w:r>
            <w:r w:rsidRPr="001456F6">
              <w:rPr>
                <w:b w:val="0"/>
                <w:bCs w:val="0"/>
                <w:color w:val="auto"/>
              </w:rPr>
              <w:fldChar w:fldCharType="separate"/>
            </w:r>
            <w:r w:rsidR="00E222EB">
              <w:rPr>
                <w:b w:val="0"/>
                <w:bCs w:val="0"/>
                <w:noProof/>
                <w:color w:val="auto"/>
              </w:rPr>
              <w:t>6</w:t>
            </w:r>
            <w:r w:rsidRPr="001456F6">
              <w:rPr>
                <w:b w:val="0"/>
                <w:bCs w:val="0"/>
                <w:color w:val="auto"/>
              </w:rPr>
              <w:fldChar w:fldCharType="end"/>
            </w:r>
            <w:r w:rsidRPr="001456F6">
              <w:rPr>
                <w:b w:val="0"/>
                <w:bCs w:val="0"/>
                <w:color w:val="auto"/>
              </w:rPr>
              <w:t xml:space="preserve"> Purchase Order</w:t>
            </w:r>
          </w:p>
        </w:tc>
      </w:tr>
    </w:tbl>
    <w:tbl>
      <w:tblPr>
        <w:tblpPr w:leftFromText="180" w:rightFromText="180" w:vertAnchor="text" w:horzAnchor="page" w:tblpX="12151" w:tblpY="52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5"/>
      </w:tblGrid>
      <w:tr w:rsidR="001456F6" w14:paraId="34AD85B4" w14:textId="77777777" w:rsidTr="001456F6">
        <w:trPr>
          <w:trHeight w:val="6885"/>
        </w:trPr>
        <w:tc>
          <w:tcPr>
            <w:tcW w:w="4965" w:type="dxa"/>
          </w:tcPr>
          <w:p w14:paraId="1836E771" w14:textId="77777777" w:rsidR="001456F6" w:rsidRDefault="001456F6" w:rsidP="001456F6">
            <w:pPr>
              <w:keepNext/>
            </w:pPr>
            <w:r w:rsidRPr="00AE5D87">
              <w:rPr>
                <w:noProof/>
                <w:sz w:val="21"/>
                <w:szCs w:val="21"/>
              </w:rPr>
              <w:drawing>
                <wp:inline distT="0" distB="0" distL="0" distR="0" wp14:anchorId="41236E3E" wp14:editId="26CDFF2B">
                  <wp:extent cx="3009265" cy="3781425"/>
                  <wp:effectExtent l="0" t="0" r="635" b="9525"/>
                  <wp:docPr id="121839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4026" name=""/>
                          <pic:cNvPicPr/>
                        </pic:nvPicPr>
                        <pic:blipFill>
                          <a:blip r:embed="rId14"/>
                          <a:stretch>
                            <a:fillRect/>
                          </a:stretch>
                        </pic:blipFill>
                        <pic:spPr>
                          <a:xfrm>
                            <a:off x="0" y="0"/>
                            <a:ext cx="3030918" cy="3808634"/>
                          </a:xfrm>
                          <a:prstGeom prst="rect">
                            <a:avLst/>
                          </a:prstGeom>
                        </pic:spPr>
                      </pic:pic>
                    </a:graphicData>
                  </a:graphic>
                </wp:inline>
              </w:drawing>
            </w:r>
          </w:p>
          <w:p w14:paraId="4D78F721" w14:textId="2796D33D" w:rsidR="001456F6" w:rsidRPr="001456F6" w:rsidRDefault="001456F6" w:rsidP="001456F6">
            <w:pPr>
              <w:pStyle w:val="Caption"/>
              <w:rPr>
                <w:b w:val="0"/>
                <w:bCs w:val="0"/>
                <w:sz w:val="21"/>
                <w:szCs w:val="21"/>
              </w:rPr>
            </w:pPr>
            <w:r w:rsidRPr="001456F6">
              <w:rPr>
                <w:b w:val="0"/>
                <w:bCs w:val="0"/>
                <w:color w:val="auto"/>
              </w:rPr>
              <w:t xml:space="preserve">Figure </w:t>
            </w:r>
            <w:r w:rsidRPr="001456F6">
              <w:rPr>
                <w:b w:val="0"/>
                <w:bCs w:val="0"/>
                <w:color w:val="auto"/>
              </w:rPr>
              <w:fldChar w:fldCharType="begin"/>
            </w:r>
            <w:r w:rsidRPr="001456F6">
              <w:rPr>
                <w:b w:val="0"/>
                <w:bCs w:val="0"/>
                <w:color w:val="auto"/>
              </w:rPr>
              <w:instrText xml:space="preserve"> SEQ Figure \* ARABIC </w:instrText>
            </w:r>
            <w:r w:rsidRPr="001456F6">
              <w:rPr>
                <w:b w:val="0"/>
                <w:bCs w:val="0"/>
                <w:color w:val="auto"/>
              </w:rPr>
              <w:fldChar w:fldCharType="separate"/>
            </w:r>
            <w:r w:rsidR="00E222EB">
              <w:rPr>
                <w:b w:val="0"/>
                <w:bCs w:val="0"/>
                <w:noProof/>
                <w:color w:val="auto"/>
              </w:rPr>
              <w:t>7</w:t>
            </w:r>
            <w:r w:rsidRPr="001456F6">
              <w:rPr>
                <w:b w:val="0"/>
                <w:bCs w:val="0"/>
                <w:color w:val="auto"/>
              </w:rPr>
              <w:fldChar w:fldCharType="end"/>
            </w:r>
            <w:r w:rsidRPr="001456F6">
              <w:rPr>
                <w:b w:val="0"/>
                <w:bCs w:val="0"/>
                <w:color w:val="auto"/>
              </w:rPr>
              <w:t xml:space="preserve"> Supplier Invoice</w:t>
            </w:r>
          </w:p>
        </w:tc>
      </w:tr>
    </w:tbl>
    <w:tbl>
      <w:tblPr>
        <w:tblpPr w:leftFromText="180" w:rightFromText="180" w:vertAnchor="text" w:horzAnchor="page" w:tblpX="17851" w:tblpY="52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5"/>
      </w:tblGrid>
      <w:tr w:rsidR="001456F6" w14:paraId="35F573FA" w14:textId="77777777" w:rsidTr="001456F6">
        <w:trPr>
          <w:trHeight w:val="6794"/>
        </w:trPr>
        <w:tc>
          <w:tcPr>
            <w:tcW w:w="4965" w:type="dxa"/>
          </w:tcPr>
          <w:p w14:paraId="42258F40" w14:textId="210D8D8F" w:rsidR="001456F6" w:rsidRDefault="001456F6" w:rsidP="001456F6">
            <w:pPr>
              <w:rPr>
                <w:sz w:val="21"/>
                <w:szCs w:val="21"/>
              </w:rPr>
            </w:pPr>
            <w:r>
              <w:rPr>
                <w:noProof/>
              </w:rPr>
              <mc:AlternateContent>
                <mc:Choice Requires="wps">
                  <w:drawing>
                    <wp:anchor distT="0" distB="0" distL="114300" distR="114300" simplePos="0" relativeHeight="251885568" behindDoc="0" locked="0" layoutInCell="1" allowOverlap="1" wp14:anchorId="6698C102" wp14:editId="033F6F0A">
                      <wp:simplePos x="0" y="0"/>
                      <wp:positionH relativeFrom="column">
                        <wp:posOffset>-11430</wp:posOffset>
                      </wp:positionH>
                      <wp:positionV relativeFrom="paragraph">
                        <wp:posOffset>3914140</wp:posOffset>
                      </wp:positionV>
                      <wp:extent cx="2984500" cy="206375"/>
                      <wp:effectExtent l="0" t="0" r="6350" b="3175"/>
                      <wp:wrapTopAndBottom/>
                      <wp:docPr id="2059542244" name="Text Box 1"/>
                      <wp:cNvGraphicFramePr/>
                      <a:graphic xmlns:a="http://schemas.openxmlformats.org/drawingml/2006/main">
                        <a:graphicData uri="http://schemas.microsoft.com/office/word/2010/wordprocessingShape">
                          <wps:wsp>
                            <wps:cNvSpPr txBox="1"/>
                            <wps:spPr>
                              <a:xfrm>
                                <a:off x="0" y="0"/>
                                <a:ext cx="2984500" cy="206375"/>
                              </a:xfrm>
                              <a:prstGeom prst="rect">
                                <a:avLst/>
                              </a:prstGeom>
                              <a:solidFill>
                                <a:prstClr val="white"/>
                              </a:solidFill>
                              <a:ln>
                                <a:noFill/>
                              </a:ln>
                            </wps:spPr>
                            <wps:txbx>
                              <w:txbxContent>
                                <w:p w14:paraId="4D879726" w14:textId="60348668" w:rsidR="001456F6" w:rsidRPr="001456F6" w:rsidRDefault="001456F6" w:rsidP="001456F6">
                                  <w:pPr>
                                    <w:pStyle w:val="Caption"/>
                                    <w:rPr>
                                      <w:b w:val="0"/>
                                      <w:bCs w:val="0"/>
                                      <w:noProof/>
                                      <w:color w:val="auto"/>
                                      <w:sz w:val="21"/>
                                      <w:szCs w:val="21"/>
                                    </w:rPr>
                                  </w:pPr>
                                  <w:r w:rsidRPr="001456F6">
                                    <w:rPr>
                                      <w:b w:val="0"/>
                                      <w:bCs w:val="0"/>
                                      <w:color w:val="auto"/>
                                    </w:rPr>
                                    <w:t xml:space="preserve">Figure </w:t>
                                  </w:r>
                                  <w:r w:rsidRPr="001456F6">
                                    <w:rPr>
                                      <w:b w:val="0"/>
                                      <w:bCs w:val="0"/>
                                      <w:color w:val="auto"/>
                                    </w:rPr>
                                    <w:fldChar w:fldCharType="begin"/>
                                  </w:r>
                                  <w:r w:rsidRPr="001456F6">
                                    <w:rPr>
                                      <w:b w:val="0"/>
                                      <w:bCs w:val="0"/>
                                      <w:color w:val="auto"/>
                                    </w:rPr>
                                    <w:instrText xml:space="preserve"> SEQ Figure \* ARABIC </w:instrText>
                                  </w:r>
                                  <w:r w:rsidRPr="001456F6">
                                    <w:rPr>
                                      <w:b w:val="0"/>
                                      <w:bCs w:val="0"/>
                                      <w:color w:val="auto"/>
                                    </w:rPr>
                                    <w:fldChar w:fldCharType="separate"/>
                                  </w:r>
                                  <w:r w:rsidR="00E222EB">
                                    <w:rPr>
                                      <w:b w:val="0"/>
                                      <w:bCs w:val="0"/>
                                      <w:noProof/>
                                      <w:color w:val="auto"/>
                                    </w:rPr>
                                    <w:t>8</w:t>
                                  </w:r>
                                  <w:r w:rsidRPr="001456F6">
                                    <w:rPr>
                                      <w:b w:val="0"/>
                                      <w:bCs w:val="0"/>
                                      <w:color w:val="auto"/>
                                    </w:rPr>
                                    <w:fldChar w:fldCharType="end"/>
                                  </w:r>
                                  <w:r w:rsidRPr="001456F6">
                                    <w:rPr>
                                      <w:b w:val="0"/>
                                      <w:bCs w:val="0"/>
                                      <w:color w:val="auto"/>
                                    </w:rPr>
                                    <w:t xml:space="preserve"> Delivery Details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98C102" id="Text Box 1" o:spid="_x0000_s1034" type="#_x0000_t202" style="position:absolute;margin-left:-.9pt;margin-top:308.2pt;width:235pt;height:16.25pt;z-index:251885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" stroked="f">
                      <v:textbox inset="0,0,0,0">
                        <w:txbxContent>
                          <w:p w14:paraId="4D879726" w14:textId="60348668" w:rsidR="001456F6" w:rsidRPr="001456F6" w:rsidRDefault="001456F6" w:rsidP="001456F6">
                            <w:pPr>
                              <w:pStyle w:val="Caption"/>
                              <w:rPr>
                                <w:b w:val="0"/>
                                <w:bCs w:val="0"/>
                                <w:noProof/>
                                <w:color w:val="auto"/>
                                <w:sz w:val="21"/>
                                <w:szCs w:val="21"/>
                              </w:rPr>
                            </w:pPr>
                            <w:r w:rsidRPr="001456F6">
                              <w:rPr>
                                <w:b w:val="0"/>
                                <w:bCs w:val="0"/>
                                <w:color w:val="auto"/>
                              </w:rPr>
                              <w:t xml:space="preserve">Figure </w:t>
                            </w:r>
                            <w:r w:rsidRPr="001456F6">
                              <w:rPr>
                                <w:b w:val="0"/>
                                <w:bCs w:val="0"/>
                                <w:color w:val="auto"/>
                              </w:rPr>
                              <w:fldChar w:fldCharType="begin"/>
                            </w:r>
                            <w:r w:rsidRPr="001456F6">
                              <w:rPr>
                                <w:b w:val="0"/>
                                <w:bCs w:val="0"/>
                                <w:color w:val="auto"/>
                              </w:rPr>
                              <w:instrText xml:space="preserve"> SEQ Figure \* ARABIC </w:instrText>
                            </w:r>
                            <w:r w:rsidRPr="001456F6">
                              <w:rPr>
                                <w:b w:val="0"/>
                                <w:bCs w:val="0"/>
                                <w:color w:val="auto"/>
                              </w:rPr>
                              <w:fldChar w:fldCharType="separate"/>
                            </w:r>
                            <w:r w:rsidR="00E222EB">
                              <w:rPr>
                                <w:b w:val="0"/>
                                <w:bCs w:val="0"/>
                                <w:noProof/>
                                <w:color w:val="auto"/>
                              </w:rPr>
                              <w:t>8</w:t>
                            </w:r>
                            <w:r w:rsidRPr="001456F6">
                              <w:rPr>
                                <w:b w:val="0"/>
                                <w:bCs w:val="0"/>
                                <w:color w:val="auto"/>
                              </w:rPr>
                              <w:fldChar w:fldCharType="end"/>
                            </w:r>
                            <w:r w:rsidRPr="001456F6">
                              <w:rPr>
                                <w:b w:val="0"/>
                                <w:bCs w:val="0"/>
                                <w:color w:val="auto"/>
                              </w:rPr>
                              <w:t xml:space="preserve"> Delivery Details</w:t>
                            </w:r>
                          </w:p>
                        </w:txbxContent>
                      </v:textbox>
                      <w10:wrap type="topAndBottom"/>
                    </v:shape>
                  </w:pict>
                </mc:Fallback>
              </mc:AlternateContent>
            </w:r>
            <w:r w:rsidRPr="00AE5D87">
              <w:rPr>
                <w:noProof/>
                <w:sz w:val="21"/>
                <w:szCs w:val="21"/>
              </w:rPr>
              <w:drawing>
                <wp:anchor distT="0" distB="0" distL="114300" distR="114300" simplePos="0" relativeHeight="251883520" behindDoc="0" locked="0" layoutInCell="1" allowOverlap="1" wp14:anchorId="3ED4D8E5" wp14:editId="46D72687">
                  <wp:simplePos x="0" y="0"/>
                  <wp:positionH relativeFrom="column">
                    <wp:posOffset>-11430</wp:posOffset>
                  </wp:positionH>
                  <wp:positionV relativeFrom="paragraph">
                    <wp:posOffset>32385</wp:posOffset>
                  </wp:positionV>
                  <wp:extent cx="2984500" cy="3769360"/>
                  <wp:effectExtent l="0" t="0" r="6350" b="2540"/>
                  <wp:wrapTopAndBottom/>
                  <wp:docPr id="100351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5956" name=""/>
                          <pic:cNvPicPr/>
                        </pic:nvPicPr>
                        <pic:blipFill>
                          <a:blip r:embed="rId15"/>
                          <a:stretch>
                            <a:fillRect/>
                          </a:stretch>
                        </pic:blipFill>
                        <pic:spPr>
                          <a:xfrm>
                            <a:off x="0" y="0"/>
                            <a:ext cx="2984500" cy="3769360"/>
                          </a:xfrm>
                          <a:prstGeom prst="rect">
                            <a:avLst/>
                          </a:prstGeom>
                        </pic:spPr>
                      </pic:pic>
                    </a:graphicData>
                  </a:graphic>
                  <wp14:sizeRelH relativeFrom="margin">
                    <wp14:pctWidth>0</wp14:pctWidth>
                  </wp14:sizeRelH>
                  <wp14:sizeRelV relativeFrom="margin">
                    <wp14:pctHeight>0</wp14:pctHeight>
                  </wp14:sizeRelV>
                </wp:anchor>
              </w:drawing>
            </w:r>
          </w:p>
        </w:tc>
      </w:tr>
    </w:tbl>
    <w:p w14:paraId="6892EB0B" w14:textId="77777777" w:rsidR="001456F6" w:rsidRPr="00AE5D87" w:rsidRDefault="001456F6" w:rsidP="00680B2A">
      <w:pPr>
        <w:rPr>
          <w:sz w:val="21"/>
          <w:szCs w:val="21"/>
        </w:rPr>
      </w:pPr>
    </w:p>
    <w:p w14:paraId="7277C459" w14:textId="27A7210C" w:rsidR="00443023" w:rsidRPr="00AE5D87" w:rsidRDefault="00443023" w:rsidP="00680B2A">
      <w:pPr>
        <w:rPr>
          <w:sz w:val="21"/>
          <w:szCs w:val="21"/>
        </w:rPr>
      </w:pPr>
      <w:r w:rsidRPr="00AE5D87">
        <w:rPr>
          <w:sz w:val="21"/>
          <w:szCs w:val="21"/>
        </w:rPr>
        <w:t xml:space="preserve">    </w:t>
      </w:r>
      <w:r w:rsidR="003711C3" w:rsidRPr="00AE5D87">
        <w:rPr>
          <w:sz w:val="21"/>
          <w:szCs w:val="21"/>
        </w:rPr>
        <w:t xml:space="preserve">       </w:t>
      </w:r>
      <w:r w:rsidRPr="00AE5D87">
        <w:rPr>
          <w:sz w:val="21"/>
          <w:szCs w:val="21"/>
        </w:rPr>
        <w:t xml:space="preserve">    </w:t>
      </w:r>
      <w:r w:rsidR="003711C3" w:rsidRPr="00AE5D87">
        <w:rPr>
          <w:sz w:val="21"/>
          <w:szCs w:val="21"/>
        </w:rPr>
        <w:t xml:space="preserve">                       </w:t>
      </w:r>
    </w:p>
    <w:p w14:paraId="4BCAFFC4" w14:textId="3E9313C7" w:rsidR="00CF45DA" w:rsidRPr="00AE5D87" w:rsidRDefault="00680B2A" w:rsidP="00680B2A">
      <w:pPr>
        <w:keepNext/>
        <w:rPr>
          <w:sz w:val="21"/>
          <w:szCs w:val="21"/>
        </w:rPr>
      </w:pPr>
      <w:r w:rsidRPr="00AE5D87">
        <w:rPr>
          <w:b/>
          <w:color w:val="0B1F33"/>
          <w:sz w:val="21"/>
          <w:szCs w:val="21"/>
        </w:rPr>
        <w:t xml:space="preserve">   </w:t>
      </w:r>
      <w:r w:rsidR="00CF45DA" w:rsidRPr="00AE5D87">
        <w:rPr>
          <w:b/>
          <w:color w:val="0B1F33"/>
          <w:sz w:val="21"/>
          <w:szCs w:val="21"/>
        </w:rPr>
        <w:br w:type="page"/>
      </w:r>
    </w:p>
    <w:p w14:paraId="3FB47A7E" w14:textId="77777777" w:rsidR="007840A3" w:rsidRPr="00AE5D87" w:rsidRDefault="007840A3">
      <w:pPr>
        <w:rPr>
          <w:b/>
          <w:color w:val="0B1F33"/>
          <w:sz w:val="21"/>
          <w:szCs w:val="21"/>
        </w:rPr>
      </w:pPr>
    </w:p>
    <w:p w14:paraId="4F9AFB90" w14:textId="77777777" w:rsidR="00AE5D87" w:rsidRPr="00AE5D87" w:rsidRDefault="00AE5D87" w:rsidP="00AE5D87">
      <w:pPr>
        <w:spacing w:before="240" w:after="160"/>
        <w:rPr>
          <w:sz w:val="24"/>
          <w:szCs w:val="24"/>
        </w:rPr>
      </w:pPr>
      <w:r w:rsidRPr="00AE5D87">
        <w:rPr>
          <w:b/>
          <w:color w:val="0B1F33"/>
          <w:sz w:val="24"/>
          <w:szCs w:val="24"/>
        </w:rPr>
        <w:t>4. Stage 2: RP Approval Module in PLPI</w:t>
      </w:r>
    </w:p>
    <w:tbl>
      <w:tblPr>
        <w:tblW w:w="2548" w:type="pct"/>
        <w:tblLayout w:type="fixed"/>
        <w:tblLook w:val="04A0" w:firstRow="1" w:lastRow="0" w:firstColumn="1" w:lastColumn="0" w:noHBand="0" w:noVBand="1"/>
      </w:tblPr>
      <w:tblGrid>
        <w:gridCol w:w="2231"/>
        <w:gridCol w:w="3918"/>
        <w:gridCol w:w="419"/>
        <w:gridCol w:w="5037"/>
      </w:tblGrid>
      <w:tr w:rsidR="002D385E" w:rsidRPr="00AE5D87" w14:paraId="2B921B38" w14:textId="77777777" w:rsidTr="002D385E">
        <w:trPr>
          <w:trHeight w:val="669"/>
        </w:trPr>
        <w:tc>
          <w:tcPr>
            <w:tcW w:w="2230" w:type="dxa"/>
            <w:tcBorders>
              <w:top w:val="single" w:sz="16" w:space="0" w:color="5D6B7A"/>
              <w:left w:val="single" w:sz="16" w:space="0" w:color="5D6B7A"/>
              <w:bottom w:val="single" w:sz="16" w:space="0" w:color="5D6B7A"/>
            </w:tcBorders>
            <w:shd w:val="clear" w:color="auto" w:fill="5D6B7A"/>
            <w:tcMar>
              <w:top w:w="120" w:type="dxa"/>
              <w:left w:w="80" w:type="dxa"/>
              <w:bottom w:w="120" w:type="dxa"/>
              <w:right w:w="80" w:type="dxa"/>
            </w:tcMar>
            <w:vAlign w:val="center"/>
          </w:tcPr>
          <w:p w14:paraId="07B1A22D" w14:textId="77777777" w:rsidR="002D385E" w:rsidRPr="00AE5D87" w:rsidRDefault="002D385E" w:rsidP="004654C5">
            <w:pPr>
              <w:spacing w:after="0" w:line="240" w:lineRule="auto"/>
              <w:jc w:val="center"/>
              <w:rPr>
                <w:sz w:val="24"/>
                <w:szCs w:val="24"/>
              </w:rPr>
            </w:pPr>
            <w:r w:rsidRPr="00AE5D87">
              <w:rPr>
                <w:b/>
                <w:color w:val="FFFFFF"/>
                <w:sz w:val="24"/>
                <w:szCs w:val="24"/>
              </w:rPr>
              <w:t>Current Process Flow</w:t>
            </w:r>
          </w:p>
        </w:tc>
        <w:tc>
          <w:tcPr>
            <w:tcW w:w="3918" w:type="dxa"/>
            <w:tcBorders>
              <w:top w:val="single" w:sz="4" w:space="0" w:color="auto"/>
              <w:left w:val="single" w:sz="4" w:space="0" w:color="auto"/>
              <w:bottom w:val="single" w:sz="4" w:space="0" w:color="auto"/>
              <w:right w:val="single" w:sz="4" w:space="0" w:color="auto"/>
            </w:tcBorders>
            <w:shd w:val="clear" w:color="auto" w:fill="EEF2F7"/>
            <w:tcMar>
              <w:top w:w="120" w:type="dxa"/>
              <w:left w:w="100" w:type="dxa"/>
              <w:bottom w:w="120" w:type="dxa"/>
              <w:right w:w="100" w:type="dxa"/>
            </w:tcMar>
            <w:vAlign w:val="center"/>
          </w:tcPr>
          <w:p w14:paraId="60D5722B" w14:textId="77F44242" w:rsidR="002D385E" w:rsidRPr="00AE5D87" w:rsidRDefault="002D385E" w:rsidP="004654C5">
            <w:pPr>
              <w:spacing w:after="0" w:line="240" w:lineRule="auto"/>
              <w:jc w:val="center"/>
              <w:rPr>
                <w:sz w:val="24"/>
                <w:szCs w:val="24"/>
              </w:rPr>
            </w:pPr>
            <w:r w:rsidRPr="00AE5D87">
              <w:rPr>
                <w:b/>
                <w:bCs/>
                <w:color w:val="EE0000"/>
                <w:sz w:val="24"/>
                <w:szCs w:val="24"/>
              </w:rPr>
              <w:t>Printed RP Pack</w:t>
            </w:r>
            <w:r w:rsidRPr="00AE5D87">
              <w:rPr>
                <w:color w:val="EE0000"/>
                <w:sz w:val="24"/>
                <w:szCs w:val="24"/>
              </w:rPr>
              <w:t xml:space="preserve"> </w:t>
            </w:r>
            <w:r w:rsidRPr="00AE5D87">
              <w:rPr>
                <w:color w:val="0B1F33"/>
                <w:sz w:val="24"/>
                <w:szCs w:val="24"/>
              </w:rPr>
              <w:t>goes to RP review</w:t>
            </w:r>
            <w:r w:rsidRPr="00AE5D87">
              <w:rPr>
                <w:color w:val="0B1F33"/>
                <w:sz w:val="24"/>
                <w:szCs w:val="24"/>
              </w:rPr>
              <w:br/>
              <w:t xml:space="preserve"> (Good</w:t>
            </w:r>
            <w:r w:rsidR="00AD61FE">
              <w:rPr>
                <w:color w:val="0B1F33"/>
                <w:sz w:val="24"/>
                <w:szCs w:val="24"/>
              </w:rPr>
              <w:t>s</w:t>
            </w:r>
            <w:r w:rsidRPr="00AE5D87">
              <w:rPr>
                <w:color w:val="0B1F33"/>
                <w:sz w:val="24"/>
                <w:szCs w:val="24"/>
              </w:rPr>
              <w:t xml:space="preserve"> In)</w:t>
            </w:r>
          </w:p>
        </w:tc>
        <w:tc>
          <w:tcPr>
            <w:tcW w:w="419" w:type="dxa"/>
            <w:shd w:val="clear" w:color="auto" w:fill="FFFFFF"/>
            <w:tcMar>
              <w:top w:w="50" w:type="dxa"/>
              <w:left w:w="10" w:type="dxa"/>
              <w:bottom w:w="50" w:type="dxa"/>
              <w:right w:w="10" w:type="dxa"/>
            </w:tcMar>
            <w:vAlign w:val="center"/>
          </w:tcPr>
          <w:p w14:paraId="7789C2F2" w14:textId="77777777" w:rsidR="002D385E" w:rsidRPr="00AE5D87" w:rsidRDefault="002D385E" w:rsidP="004654C5">
            <w:pPr>
              <w:spacing w:after="0" w:line="240" w:lineRule="auto"/>
              <w:rPr>
                <w:sz w:val="24"/>
                <w:szCs w:val="24"/>
              </w:rPr>
            </w:pPr>
            <w:r w:rsidRPr="00AE5D87">
              <w:rPr>
                <w:b/>
                <w:color w:val="53677A"/>
                <w:sz w:val="24"/>
                <w:szCs w:val="24"/>
              </w:rPr>
              <w:t xml:space="preserve">→                      </w:t>
            </w:r>
          </w:p>
        </w:tc>
        <w:tc>
          <w:tcPr>
            <w:tcW w:w="5037"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7B08AA42" w14:textId="77777777" w:rsidR="002D385E" w:rsidRPr="00AE5D87" w:rsidRDefault="002D385E" w:rsidP="004654C5">
            <w:pPr>
              <w:spacing w:after="0" w:line="240" w:lineRule="auto"/>
              <w:jc w:val="center"/>
              <w:rPr>
                <w:color w:val="0B1F33"/>
                <w:sz w:val="24"/>
                <w:szCs w:val="24"/>
              </w:rPr>
            </w:pPr>
            <w:r w:rsidRPr="00AE5D87">
              <w:rPr>
                <w:color w:val="0B1F33"/>
                <w:sz w:val="24"/>
                <w:szCs w:val="24"/>
              </w:rPr>
              <w:t xml:space="preserve">Review </w:t>
            </w:r>
            <w:r w:rsidRPr="00AE5D87">
              <w:rPr>
                <w:b/>
                <w:bCs/>
                <w:color w:val="EE0000"/>
                <w:sz w:val="24"/>
                <w:szCs w:val="24"/>
              </w:rPr>
              <w:t>paper</w:t>
            </w:r>
            <w:r w:rsidRPr="00AE5D87">
              <w:rPr>
                <w:color w:val="EE0000"/>
                <w:sz w:val="24"/>
                <w:szCs w:val="24"/>
              </w:rPr>
              <w:t xml:space="preserve"> </w:t>
            </w:r>
            <w:r w:rsidRPr="00AE5D87">
              <w:rPr>
                <w:b/>
                <w:bCs/>
                <w:color w:val="EE0000"/>
                <w:sz w:val="24"/>
                <w:szCs w:val="24"/>
              </w:rPr>
              <w:t>documents</w:t>
            </w:r>
            <w:r w:rsidRPr="00AE5D87">
              <w:rPr>
                <w:color w:val="0B1F33"/>
                <w:sz w:val="24"/>
                <w:szCs w:val="24"/>
              </w:rPr>
              <w:t xml:space="preserve"> and </w:t>
            </w:r>
            <w:r w:rsidRPr="00AE5D87">
              <w:rPr>
                <w:b/>
                <w:bCs/>
                <w:color w:val="EE0000"/>
                <w:sz w:val="24"/>
                <w:szCs w:val="24"/>
              </w:rPr>
              <w:t>physical approval</w:t>
            </w:r>
            <w:r w:rsidRPr="00AE5D87">
              <w:rPr>
                <w:color w:val="EE0000"/>
                <w:sz w:val="24"/>
                <w:szCs w:val="24"/>
              </w:rPr>
              <w:t xml:space="preserve"> </w:t>
            </w:r>
          </w:p>
          <w:p w14:paraId="167898FF" w14:textId="77777777" w:rsidR="002D385E" w:rsidRPr="00AE5D87" w:rsidRDefault="002D385E" w:rsidP="004654C5">
            <w:pPr>
              <w:spacing w:after="0" w:line="240" w:lineRule="auto"/>
              <w:jc w:val="center"/>
              <w:rPr>
                <w:sz w:val="24"/>
                <w:szCs w:val="24"/>
              </w:rPr>
            </w:pPr>
            <w:r w:rsidRPr="00AE5D87">
              <w:rPr>
                <w:color w:val="0B1F33"/>
                <w:sz w:val="24"/>
                <w:szCs w:val="24"/>
              </w:rPr>
              <w:t>(RP)</w:t>
            </w:r>
          </w:p>
        </w:tc>
      </w:tr>
    </w:tbl>
    <w:p w14:paraId="1F2B101B" w14:textId="77777777" w:rsidR="00AE5D87" w:rsidRPr="00AE5D87" w:rsidRDefault="00AE5D87" w:rsidP="00AE5D87">
      <w:pPr>
        <w:spacing w:after="40"/>
        <w:rPr>
          <w:sz w:val="24"/>
          <w:szCs w:val="24"/>
        </w:rPr>
      </w:pPr>
    </w:p>
    <w:p w14:paraId="5215B0B4" w14:textId="77777777" w:rsidR="00AE5D87" w:rsidRDefault="00AE5D87" w:rsidP="00AE5D87">
      <w:pPr>
        <w:spacing w:after="40"/>
        <w:rPr>
          <w:b/>
          <w:bCs/>
          <w:sz w:val="24"/>
          <w:szCs w:val="24"/>
        </w:rPr>
      </w:pPr>
      <w:r w:rsidRPr="00AE5D87">
        <w:rPr>
          <w:b/>
          <w:bCs/>
          <w:sz w:val="24"/>
          <w:szCs w:val="24"/>
        </w:rPr>
        <w:t>Phase – 1 recommendation</w:t>
      </w:r>
    </w:p>
    <w:p w14:paraId="6B5E43C6" w14:textId="0F50371F" w:rsidR="00F24499" w:rsidRPr="00AE5D87" w:rsidRDefault="00F24499" w:rsidP="00AE5D87">
      <w:pPr>
        <w:spacing w:after="40"/>
        <w:rPr>
          <w:sz w:val="24"/>
          <w:szCs w:val="24"/>
        </w:rPr>
      </w:pPr>
    </w:p>
    <w:tbl>
      <w:tblPr>
        <w:tblW w:w="1559" w:type="pct"/>
        <w:tblLayout w:type="fixed"/>
        <w:tblLook w:val="04A0" w:firstRow="1" w:lastRow="0" w:firstColumn="1" w:lastColumn="0" w:noHBand="0" w:noVBand="1"/>
      </w:tblPr>
      <w:tblGrid>
        <w:gridCol w:w="2248"/>
        <w:gridCol w:w="3804"/>
        <w:gridCol w:w="649"/>
        <w:gridCol w:w="405"/>
      </w:tblGrid>
      <w:tr w:rsidR="002D385E" w:rsidRPr="00AE5D87" w14:paraId="3F6D1B43" w14:textId="77777777" w:rsidTr="002D385E">
        <w:tc>
          <w:tcPr>
            <w:tcW w:w="2248"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2528BB84" w14:textId="77777777" w:rsidR="002D385E" w:rsidRPr="00AE5D87" w:rsidRDefault="002D385E" w:rsidP="004654C5">
            <w:pPr>
              <w:spacing w:after="0" w:line="240" w:lineRule="auto"/>
              <w:jc w:val="center"/>
              <w:rPr>
                <w:sz w:val="24"/>
                <w:szCs w:val="24"/>
              </w:rPr>
            </w:pPr>
            <w:r w:rsidRPr="00AE5D87">
              <w:rPr>
                <w:b/>
                <w:color w:val="FFFFFF"/>
                <w:sz w:val="24"/>
                <w:szCs w:val="24"/>
              </w:rPr>
              <w:t>Proposed Process Flow</w:t>
            </w:r>
          </w:p>
        </w:tc>
        <w:tc>
          <w:tcPr>
            <w:tcW w:w="3805"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0CA8CA77" w14:textId="77777777" w:rsidR="002D385E" w:rsidRPr="00AE5D87" w:rsidRDefault="002D385E" w:rsidP="004654C5">
            <w:pPr>
              <w:spacing w:after="0" w:line="240" w:lineRule="auto"/>
              <w:jc w:val="center"/>
              <w:rPr>
                <w:sz w:val="24"/>
                <w:szCs w:val="24"/>
              </w:rPr>
            </w:pPr>
            <w:r w:rsidRPr="00AE5D87">
              <w:rPr>
                <w:color w:val="0B1F33"/>
                <w:sz w:val="24"/>
                <w:szCs w:val="24"/>
              </w:rPr>
              <w:t xml:space="preserve">RP views all files </w:t>
            </w:r>
            <w:r w:rsidRPr="00AE5D87">
              <w:rPr>
                <w:b/>
                <w:bCs/>
                <w:color w:val="00B050"/>
                <w:sz w:val="24"/>
                <w:szCs w:val="24"/>
              </w:rPr>
              <w:t>digitally and approves</w:t>
            </w:r>
            <w:r w:rsidRPr="00AE5D87">
              <w:rPr>
                <w:color w:val="0B1F33"/>
                <w:sz w:val="24"/>
                <w:szCs w:val="24"/>
              </w:rPr>
              <w:t xml:space="preserve"> them in PLPI</w:t>
            </w:r>
          </w:p>
        </w:tc>
        <w:tc>
          <w:tcPr>
            <w:tcW w:w="649" w:type="dxa"/>
            <w:shd w:val="clear" w:color="auto" w:fill="FFFFFF"/>
            <w:tcMar>
              <w:top w:w="50" w:type="dxa"/>
              <w:left w:w="10" w:type="dxa"/>
              <w:bottom w:w="50" w:type="dxa"/>
              <w:right w:w="10" w:type="dxa"/>
            </w:tcMar>
            <w:vAlign w:val="center"/>
          </w:tcPr>
          <w:p w14:paraId="426BDEDE" w14:textId="77777777" w:rsidR="002D385E" w:rsidRPr="00AE5D87" w:rsidRDefault="002D385E" w:rsidP="004654C5">
            <w:pPr>
              <w:spacing w:after="0" w:line="240" w:lineRule="auto"/>
              <w:rPr>
                <w:sz w:val="24"/>
                <w:szCs w:val="24"/>
              </w:rPr>
            </w:pPr>
          </w:p>
        </w:tc>
        <w:tc>
          <w:tcPr>
            <w:tcW w:w="405" w:type="dxa"/>
            <w:shd w:val="clear" w:color="auto" w:fill="FFFFFF"/>
            <w:tcMar>
              <w:top w:w="50" w:type="dxa"/>
              <w:left w:w="10" w:type="dxa"/>
              <w:bottom w:w="50" w:type="dxa"/>
              <w:right w:w="10" w:type="dxa"/>
            </w:tcMar>
            <w:vAlign w:val="center"/>
          </w:tcPr>
          <w:p w14:paraId="3F51C7DC" w14:textId="77777777" w:rsidR="002D385E" w:rsidRPr="00AE5D87" w:rsidRDefault="002D385E" w:rsidP="004654C5">
            <w:pPr>
              <w:spacing w:after="0" w:line="240" w:lineRule="auto"/>
              <w:rPr>
                <w:sz w:val="24"/>
                <w:szCs w:val="24"/>
              </w:rPr>
            </w:pPr>
          </w:p>
        </w:tc>
      </w:tr>
    </w:tbl>
    <w:p w14:paraId="57BBB919" w14:textId="6130043A" w:rsidR="00AE5D87" w:rsidRPr="00AE5D87" w:rsidRDefault="009132EE" w:rsidP="00AE5D87">
      <w:pPr>
        <w:spacing w:after="40"/>
        <w:rPr>
          <w:sz w:val="24"/>
          <w:szCs w:val="24"/>
        </w:rPr>
      </w:pPr>
      <w:r w:rsidRPr="001456F6">
        <w:rPr>
          <w:b/>
          <w:noProof/>
          <w:color w:val="0B1F33"/>
          <w:sz w:val="21"/>
          <w:szCs w:val="21"/>
        </w:rPr>
        <mc:AlternateContent>
          <mc:Choice Requires="wps">
            <w:drawing>
              <wp:anchor distT="45720" distB="45720" distL="114300" distR="114300" simplePos="0" relativeHeight="251887616" behindDoc="0" locked="0" layoutInCell="1" allowOverlap="1" wp14:anchorId="2855D2FA" wp14:editId="74996F75">
                <wp:simplePos x="0" y="0"/>
                <wp:positionH relativeFrom="column">
                  <wp:posOffset>9368287</wp:posOffset>
                </wp:positionH>
                <wp:positionV relativeFrom="paragraph">
                  <wp:posOffset>343343</wp:posOffset>
                </wp:positionV>
                <wp:extent cx="2679065" cy="1404620"/>
                <wp:effectExtent l="38100" t="38100" r="140335" b="112395"/>
                <wp:wrapSquare wrapText="bothSides"/>
                <wp:docPr id="17497958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065" cy="1404620"/>
                        </a:xfrm>
                        <a:custGeom>
                          <a:avLst/>
                          <a:gdLst>
                            <a:gd name="csX0" fmla="*/ 0 w 2679065"/>
                            <a:gd name="csY0" fmla="*/ 0 h 1404620"/>
                            <a:gd name="csX1" fmla="*/ 509022 w 2679065"/>
                            <a:gd name="csY1" fmla="*/ 0 h 1404620"/>
                            <a:gd name="csX2" fmla="*/ 964463 w 2679065"/>
                            <a:gd name="csY2" fmla="*/ 0 h 1404620"/>
                            <a:gd name="csX3" fmla="*/ 1446695 w 2679065"/>
                            <a:gd name="csY3" fmla="*/ 0 h 1404620"/>
                            <a:gd name="csX4" fmla="*/ 2009299 w 2679065"/>
                            <a:gd name="csY4" fmla="*/ 0 h 1404620"/>
                            <a:gd name="csX5" fmla="*/ 2679065 w 2679065"/>
                            <a:gd name="csY5" fmla="*/ 0 h 1404620"/>
                            <a:gd name="csX6" fmla="*/ 2679065 w 2679065"/>
                            <a:gd name="csY6" fmla="*/ 440114 h 1404620"/>
                            <a:gd name="csX7" fmla="*/ 2679065 w 2679065"/>
                            <a:gd name="csY7" fmla="*/ 866182 h 1404620"/>
                            <a:gd name="csX8" fmla="*/ 2679065 w 2679065"/>
                            <a:gd name="csY8" fmla="*/ 1404620 h 1404620"/>
                            <a:gd name="csX9" fmla="*/ 2143252 w 2679065"/>
                            <a:gd name="csY9" fmla="*/ 1404620 h 1404620"/>
                            <a:gd name="csX10" fmla="*/ 1661020 w 2679065"/>
                            <a:gd name="csY10" fmla="*/ 1404620 h 1404620"/>
                            <a:gd name="csX11" fmla="*/ 1071626 w 2679065"/>
                            <a:gd name="csY11" fmla="*/ 1404620 h 1404620"/>
                            <a:gd name="csX12" fmla="*/ 562604 w 2679065"/>
                            <a:gd name="csY12" fmla="*/ 1404620 h 1404620"/>
                            <a:gd name="csX13" fmla="*/ 0 w 2679065"/>
                            <a:gd name="csY13" fmla="*/ 1404620 h 1404620"/>
                            <a:gd name="csX14" fmla="*/ 0 w 2679065"/>
                            <a:gd name="csY14" fmla="*/ 922367 h 1404620"/>
                            <a:gd name="csX15" fmla="*/ 0 w 2679065"/>
                            <a:gd name="csY15" fmla="*/ 468207 h 1404620"/>
                            <a:gd name="csX16" fmla="*/ 0 w 2679065"/>
                            <a:gd name="csY16" fmla="*/ 0 h 140462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Lst>
                          <a:rect l="l" t="t" r="r" b="b"/>
                          <a:pathLst>
                            <a:path w="2679065" h="1404620" fill="none" extrusionOk="0">
                              <a:moveTo>
                                <a:pt x="0" y="0"/>
                              </a:moveTo>
                              <a:cubicBezTo>
                                <a:pt x="225035" y="-22469"/>
                                <a:pt x="263449" y="3168"/>
                                <a:pt x="509022" y="0"/>
                              </a:cubicBezTo>
                              <a:cubicBezTo>
                                <a:pt x="754595" y="-3168"/>
                                <a:pt x="824906" y="27730"/>
                                <a:pt x="964463" y="0"/>
                              </a:cubicBezTo>
                              <a:cubicBezTo>
                                <a:pt x="1104020" y="-27730"/>
                                <a:pt x="1322291" y="31210"/>
                                <a:pt x="1446695" y="0"/>
                              </a:cubicBezTo>
                              <a:cubicBezTo>
                                <a:pt x="1571099" y="-31210"/>
                                <a:pt x="1866992" y="46670"/>
                                <a:pt x="2009299" y="0"/>
                              </a:cubicBezTo>
                              <a:cubicBezTo>
                                <a:pt x="2151606" y="-46670"/>
                                <a:pt x="2402209" y="2881"/>
                                <a:pt x="2679065" y="0"/>
                              </a:cubicBezTo>
                              <a:cubicBezTo>
                                <a:pt x="2730766" y="179440"/>
                                <a:pt x="2669309" y="338416"/>
                                <a:pt x="2679065" y="440114"/>
                              </a:cubicBezTo>
                              <a:cubicBezTo>
                                <a:pt x="2688821" y="541812"/>
                                <a:pt x="2671416" y="756182"/>
                                <a:pt x="2679065" y="866182"/>
                              </a:cubicBezTo>
                              <a:cubicBezTo>
                                <a:pt x="2686714" y="976182"/>
                                <a:pt x="2678324" y="1265327"/>
                                <a:pt x="2679065" y="1404620"/>
                              </a:cubicBezTo>
                              <a:cubicBezTo>
                                <a:pt x="2486508" y="1420474"/>
                                <a:pt x="2340532" y="1359657"/>
                                <a:pt x="2143252" y="1404620"/>
                              </a:cubicBezTo>
                              <a:cubicBezTo>
                                <a:pt x="1945972" y="1449583"/>
                                <a:pt x="1784764" y="1364587"/>
                                <a:pt x="1661020" y="1404620"/>
                              </a:cubicBezTo>
                              <a:cubicBezTo>
                                <a:pt x="1537276" y="1444653"/>
                                <a:pt x="1228864" y="1374928"/>
                                <a:pt x="1071626" y="1404620"/>
                              </a:cubicBezTo>
                              <a:cubicBezTo>
                                <a:pt x="914388" y="1434312"/>
                                <a:pt x="768661" y="1350265"/>
                                <a:pt x="562604" y="1404620"/>
                              </a:cubicBezTo>
                              <a:cubicBezTo>
                                <a:pt x="356547" y="1458975"/>
                                <a:pt x="230575" y="1341345"/>
                                <a:pt x="0" y="1404620"/>
                              </a:cubicBezTo>
                              <a:cubicBezTo>
                                <a:pt x="-20875" y="1205027"/>
                                <a:pt x="20635" y="1077893"/>
                                <a:pt x="0" y="922367"/>
                              </a:cubicBezTo>
                              <a:cubicBezTo>
                                <a:pt x="-20635" y="766841"/>
                                <a:pt x="43430" y="591227"/>
                                <a:pt x="0" y="468207"/>
                              </a:cubicBezTo>
                              <a:cubicBezTo>
                                <a:pt x="-43430" y="345187"/>
                                <a:pt x="32763" y="175755"/>
                                <a:pt x="0" y="0"/>
                              </a:cubicBezTo>
                              <a:close/>
                            </a:path>
                            <a:path w="2679065" h="1404620" stroke="0" extrusionOk="0">
                              <a:moveTo>
                                <a:pt x="0" y="0"/>
                              </a:moveTo>
                              <a:cubicBezTo>
                                <a:pt x="229357" y="-2610"/>
                                <a:pt x="358086" y="5445"/>
                                <a:pt x="509022" y="0"/>
                              </a:cubicBezTo>
                              <a:cubicBezTo>
                                <a:pt x="659958" y="-5445"/>
                                <a:pt x="828600" y="5334"/>
                                <a:pt x="964463" y="0"/>
                              </a:cubicBezTo>
                              <a:cubicBezTo>
                                <a:pt x="1100326" y="-5334"/>
                                <a:pt x="1424969" y="45221"/>
                                <a:pt x="1553858" y="0"/>
                              </a:cubicBezTo>
                              <a:cubicBezTo>
                                <a:pt x="1682748" y="-45221"/>
                                <a:pt x="1887222" y="351"/>
                                <a:pt x="2062880" y="0"/>
                              </a:cubicBezTo>
                              <a:cubicBezTo>
                                <a:pt x="2238538" y="-351"/>
                                <a:pt x="2416330" y="54603"/>
                                <a:pt x="2679065" y="0"/>
                              </a:cubicBezTo>
                              <a:cubicBezTo>
                                <a:pt x="2712267" y="205743"/>
                                <a:pt x="2625806" y="283186"/>
                                <a:pt x="2679065" y="496299"/>
                              </a:cubicBezTo>
                              <a:cubicBezTo>
                                <a:pt x="2732324" y="709412"/>
                                <a:pt x="2660119" y="754552"/>
                                <a:pt x="2679065" y="964506"/>
                              </a:cubicBezTo>
                              <a:cubicBezTo>
                                <a:pt x="2698011" y="1174460"/>
                                <a:pt x="2669475" y="1226426"/>
                                <a:pt x="2679065" y="1404620"/>
                              </a:cubicBezTo>
                              <a:cubicBezTo>
                                <a:pt x="2457445" y="1455413"/>
                                <a:pt x="2332931" y="1366819"/>
                                <a:pt x="2196833" y="1404620"/>
                              </a:cubicBezTo>
                              <a:cubicBezTo>
                                <a:pt x="2060735" y="1442421"/>
                                <a:pt x="1852207" y="1389088"/>
                                <a:pt x="1661020" y="1404620"/>
                              </a:cubicBezTo>
                              <a:cubicBezTo>
                                <a:pt x="1469833" y="1420152"/>
                                <a:pt x="1283779" y="1374405"/>
                                <a:pt x="1125207" y="1404620"/>
                              </a:cubicBezTo>
                              <a:cubicBezTo>
                                <a:pt x="966635" y="1434835"/>
                                <a:pt x="783887" y="1393313"/>
                                <a:pt x="616185" y="1404620"/>
                              </a:cubicBezTo>
                              <a:cubicBezTo>
                                <a:pt x="448483" y="1415927"/>
                                <a:pt x="146006" y="1376428"/>
                                <a:pt x="0" y="1404620"/>
                              </a:cubicBezTo>
                              <a:cubicBezTo>
                                <a:pt x="-51927" y="1287520"/>
                                <a:pt x="28035" y="1121483"/>
                                <a:pt x="0" y="908321"/>
                              </a:cubicBezTo>
                              <a:cubicBezTo>
                                <a:pt x="-28035" y="695159"/>
                                <a:pt x="28865" y="593944"/>
                                <a:pt x="0" y="412022"/>
                              </a:cubicBezTo>
                              <a:cubicBezTo>
                                <a:pt x="-28865" y="230100"/>
                                <a:pt x="43295" y="106630"/>
                                <a:pt x="0" y="0"/>
                              </a:cubicBezTo>
                              <a:close/>
                            </a:path>
                          </a:pathLst>
                        </a:custGeom>
                        <a:solidFill>
                          <a:srgbClr val="FFFFFF"/>
                        </a:solidFill>
                        <a:ln w="9525" cap="rnd" cmpd="sng">
                          <a:solidFill>
                            <a:srgbClr val="000000"/>
                          </a:solidFill>
                          <a:bevel/>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outerShdw blurRad="50800" dist="38100" dir="2700000" algn="tl" rotWithShape="0">
                            <a:prstClr val="black">
                              <a:alpha val="40000"/>
                            </a:prstClr>
                          </a:outerShdw>
                        </a:effectLst>
                      </wps:spPr>
                      <wps:txbx>
                        <w:txbxContent>
                          <w:p w14:paraId="42504B17" w14:textId="7149A81C" w:rsidR="009132EE" w:rsidRPr="009132EE" w:rsidRDefault="009132EE" w:rsidP="009132EE">
                            <w:pPr>
                              <w:jc w:val="center"/>
                              <w:rPr>
                                <w:b/>
                                <w:bCs/>
                                <w:color w:val="F79646" w:themeColor="accent6"/>
                                <w:sz w:val="24"/>
                                <w:szCs w:val="24"/>
                                <w:u w:val="single"/>
                              </w:rPr>
                            </w:pPr>
                            <w:r w:rsidRPr="009132EE">
                              <w:rPr>
                                <w:b/>
                                <w:bCs/>
                                <w:color w:val="F79646" w:themeColor="accent6"/>
                                <w:sz w:val="24"/>
                                <w:szCs w:val="24"/>
                                <w:u w:val="single"/>
                              </w:rPr>
                              <w:t xml:space="preserve">NO </w:t>
                            </w:r>
                            <w:r w:rsidR="007102F2">
                              <w:rPr>
                                <w:b/>
                                <w:bCs/>
                                <w:color w:val="F79646" w:themeColor="accent6"/>
                                <w:sz w:val="24"/>
                                <w:szCs w:val="24"/>
                                <w:u w:val="single"/>
                              </w:rPr>
                              <w:t xml:space="preserve">reference </w:t>
                            </w:r>
                            <w:r w:rsidRPr="009132EE">
                              <w:rPr>
                                <w:b/>
                                <w:bCs/>
                                <w:color w:val="F79646" w:themeColor="accent6"/>
                                <w:sz w:val="24"/>
                                <w:szCs w:val="24"/>
                                <w:u w:val="single"/>
                              </w:rPr>
                              <w:t xml:space="preserve">image. </w:t>
                            </w:r>
                            <w:r w:rsidR="007102F2">
                              <w:rPr>
                                <w:b/>
                                <w:bCs/>
                                <w:color w:val="F79646" w:themeColor="accent6"/>
                                <w:sz w:val="24"/>
                                <w:szCs w:val="24"/>
                                <w:u w:val="single"/>
                              </w:rPr>
                              <w:br/>
                            </w:r>
                            <w:r w:rsidRPr="009132EE">
                              <w:rPr>
                                <w:b/>
                                <w:bCs/>
                                <w:color w:val="F79646" w:themeColor="accent6"/>
                                <w:sz w:val="24"/>
                                <w:szCs w:val="24"/>
                                <w:u w:val="single"/>
                              </w:rPr>
                              <w:t>NEW MODULE to be designed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855D2FA" id="_x0000_s1035" type="#_x0000_t202" style="position:absolute;margin-left:737.65pt;margin-top:27.05pt;width:210.95pt;height:110.6pt;z-index:251887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">
                <v:stroke joinstyle="bevel" endcap="round"/>
                <v:shadow on="t" color="black" opacity="26214f" origin="-.5,-.5" offset=".74836mm,.74836mm"/>
                <v:textbox style="mso-fit-shape-to-text:t">
                  <w:txbxContent>
                    <w:p w14:paraId="42504B17" w14:textId="7149A81C" w:rsidR="009132EE" w:rsidRPr="009132EE" w:rsidRDefault="009132EE" w:rsidP="009132EE">
                      <w:pPr>
                        <w:jc w:val="center"/>
                        <w:rPr>
                          <w:b/>
                          <w:bCs/>
                          <w:color w:val="F79646" w:themeColor="accent6"/>
                          <w:sz w:val="24"/>
                          <w:szCs w:val="24"/>
                          <w:u w:val="single"/>
                        </w:rPr>
                      </w:pPr>
                      <w:r w:rsidRPr="009132EE">
                        <w:rPr>
                          <w:b/>
                          <w:bCs/>
                          <w:color w:val="F79646" w:themeColor="accent6"/>
                          <w:sz w:val="24"/>
                          <w:szCs w:val="24"/>
                          <w:u w:val="single"/>
                        </w:rPr>
                        <w:t xml:space="preserve">NO </w:t>
                      </w:r>
                      <w:r w:rsidR="007102F2">
                        <w:rPr>
                          <w:b/>
                          <w:bCs/>
                          <w:color w:val="F79646" w:themeColor="accent6"/>
                          <w:sz w:val="24"/>
                          <w:szCs w:val="24"/>
                          <w:u w:val="single"/>
                        </w:rPr>
                        <w:t xml:space="preserve">reference </w:t>
                      </w:r>
                      <w:r w:rsidRPr="009132EE">
                        <w:rPr>
                          <w:b/>
                          <w:bCs/>
                          <w:color w:val="F79646" w:themeColor="accent6"/>
                          <w:sz w:val="24"/>
                          <w:szCs w:val="24"/>
                          <w:u w:val="single"/>
                        </w:rPr>
                        <w:t xml:space="preserve">image. </w:t>
                      </w:r>
                      <w:r w:rsidR="007102F2">
                        <w:rPr>
                          <w:b/>
                          <w:bCs/>
                          <w:color w:val="F79646" w:themeColor="accent6"/>
                          <w:sz w:val="24"/>
                          <w:szCs w:val="24"/>
                          <w:u w:val="single"/>
                        </w:rPr>
                        <w:br/>
                      </w:r>
                      <w:r w:rsidRPr="009132EE">
                        <w:rPr>
                          <w:b/>
                          <w:bCs/>
                          <w:color w:val="F79646" w:themeColor="accent6"/>
                          <w:sz w:val="24"/>
                          <w:szCs w:val="24"/>
                          <w:u w:val="single"/>
                        </w:rPr>
                        <w:t>NEW MODULE to be designed</w:t>
                      </w:r>
                    </w:p>
                  </w:txbxContent>
                </v:textbox>
                <w10:wrap type="square"/>
              </v:shape>
            </w:pict>
          </mc:Fallback>
        </mc:AlternateContent>
      </w:r>
    </w:p>
    <w:tbl>
      <w:tblPr>
        <w:tblW w:w="2240" w:type="pct"/>
        <w:tblLayout w:type="fixed"/>
        <w:tblLook w:val="04A0" w:firstRow="1" w:lastRow="0" w:firstColumn="1" w:lastColumn="0" w:noHBand="0" w:noVBand="1"/>
      </w:tblPr>
      <w:tblGrid>
        <w:gridCol w:w="2235"/>
        <w:gridCol w:w="7967"/>
      </w:tblGrid>
      <w:tr w:rsidR="00AE5D87" w:rsidRPr="00AE5D87" w14:paraId="790A33F0" w14:textId="77777777" w:rsidTr="009132EE">
        <w:tc>
          <w:tcPr>
            <w:tcW w:w="2235"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57B8D32A" w14:textId="6E8C6CE3" w:rsidR="00AE5D87" w:rsidRPr="00AE5D87" w:rsidRDefault="00AE5D87" w:rsidP="004654C5">
            <w:pPr>
              <w:spacing w:after="0" w:line="240" w:lineRule="auto"/>
              <w:jc w:val="center"/>
              <w:rPr>
                <w:sz w:val="24"/>
                <w:szCs w:val="24"/>
              </w:rPr>
            </w:pPr>
            <w:r w:rsidRPr="00AE5D87">
              <w:rPr>
                <w:b/>
                <w:color w:val="FFFFFF"/>
                <w:sz w:val="24"/>
                <w:szCs w:val="24"/>
              </w:rPr>
              <w:t>Benefits</w:t>
            </w:r>
          </w:p>
        </w:tc>
        <w:tc>
          <w:tcPr>
            <w:tcW w:w="7967"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6889DF5A" w14:textId="77777777" w:rsidR="00AE5D87" w:rsidRPr="00AE5D87" w:rsidRDefault="00AE5D87" w:rsidP="004654C5">
            <w:pPr>
              <w:spacing w:after="0" w:line="240" w:lineRule="auto"/>
              <w:rPr>
                <w:sz w:val="24"/>
                <w:szCs w:val="24"/>
              </w:rPr>
            </w:pPr>
            <w:r w:rsidRPr="00AE5D87">
              <w:rPr>
                <w:color w:val="0B1F33"/>
                <w:sz w:val="24"/>
                <w:szCs w:val="24"/>
              </w:rPr>
              <w:t>• Reduces physical handoff of printed packs.</w:t>
            </w:r>
          </w:p>
          <w:p w14:paraId="0C4A6B85" w14:textId="77777777" w:rsidR="00AE5D87" w:rsidRPr="00AE5D87" w:rsidRDefault="00AE5D87" w:rsidP="004654C5">
            <w:pPr>
              <w:spacing w:after="0" w:line="240" w:lineRule="auto"/>
              <w:rPr>
                <w:sz w:val="24"/>
                <w:szCs w:val="24"/>
              </w:rPr>
            </w:pPr>
            <w:r w:rsidRPr="00AE5D87">
              <w:rPr>
                <w:color w:val="0B1F33"/>
                <w:sz w:val="24"/>
                <w:szCs w:val="24"/>
              </w:rPr>
              <w:t>• Speeds up RP review and approval.</w:t>
            </w:r>
          </w:p>
          <w:p w14:paraId="1E0B8F68" w14:textId="59D14678" w:rsidR="00AE5D87" w:rsidRPr="00AE5D87" w:rsidRDefault="00AE5D87" w:rsidP="004654C5">
            <w:pPr>
              <w:spacing w:after="0" w:line="240" w:lineRule="auto"/>
              <w:rPr>
                <w:sz w:val="24"/>
                <w:szCs w:val="24"/>
              </w:rPr>
            </w:pPr>
            <w:r w:rsidRPr="00AE5D87">
              <w:rPr>
                <w:color w:val="0B1F33"/>
                <w:sz w:val="24"/>
                <w:szCs w:val="24"/>
              </w:rPr>
              <w:t>• Creates an electronic approval record.</w:t>
            </w:r>
          </w:p>
          <w:p w14:paraId="3C894433" w14:textId="1469F2D4" w:rsidR="00AE5D87" w:rsidRPr="00AE5D87" w:rsidRDefault="00AE5D87" w:rsidP="004654C5">
            <w:pPr>
              <w:spacing w:after="0" w:line="240" w:lineRule="auto"/>
              <w:rPr>
                <w:sz w:val="24"/>
                <w:szCs w:val="24"/>
              </w:rPr>
            </w:pPr>
            <w:r w:rsidRPr="00AE5D87">
              <w:rPr>
                <w:color w:val="0B1F33"/>
                <w:sz w:val="24"/>
                <w:szCs w:val="24"/>
              </w:rPr>
              <w:t>• Strengthens audit trail.</w:t>
            </w:r>
          </w:p>
        </w:tc>
      </w:tr>
    </w:tbl>
    <w:p w14:paraId="17776F1B" w14:textId="673E6EDD" w:rsidR="00AE5D87" w:rsidRPr="00AE5D87" w:rsidRDefault="00AE5D87" w:rsidP="00AE5D87">
      <w:pPr>
        <w:rPr>
          <w:sz w:val="24"/>
          <w:szCs w:val="24"/>
        </w:rPr>
      </w:pPr>
    </w:p>
    <w:p w14:paraId="5BEE2E75" w14:textId="14F41C78" w:rsidR="00AE5D87" w:rsidRDefault="00AE5D87" w:rsidP="00AE5D87">
      <w:pPr>
        <w:spacing w:after="40"/>
        <w:rPr>
          <w:b/>
          <w:bCs/>
          <w:sz w:val="24"/>
          <w:szCs w:val="24"/>
        </w:rPr>
      </w:pPr>
      <w:r w:rsidRPr="00AE5D87">
        <w:rPr>
          <w:b/>
          <w:bCs/>
          <w:sz w:val="24"/>
          <w:szCs w:val="24"/>
        </w:rPr>
        <w:t>Phase – 2 recommendation</w:t>
      </w:r>
    </w:p>
    <w:p w14:paraId="2FB98AEE" w14:textId="77777777" w:rsidR="00F24499" w:rsidRPr="00AE5D87" w:rsidRDefault="00F24499" w:rsidP="00AE5D87">
      <w:pPr>
        <w:spacing w:after="40"/>
        <w:rPr>
          <w:sz w:val="24"/>
          <w:szCs w:val="24"/>
        </w:rPr>
      </w:pPr>
    </w:p>
    <w:tbl>
      <w:tblPr>
        <w:tblW w:w="1559" w:type="pct"/>
        <w:tblLayout w:type="fixed"/>
        <w:tblLook w:val="04A0" w:firstRow="1" w:lastRow="0" w:firstColumn="1" w:lastColumn="0" w:noHBand="0" w:noVBand="1"/>
      </w:tblPr>
      <w:tblGrid>
        <w:gridCol w:w="2249"/>
        <w:gridCol w:w="4196"/>
        <w:gridCol w:w="256"/>
        <w:gridCol w:w="405"/>
      </w:tblGrid>
      <w:tr w:rsidR="002D385E" w:rsidRPr="00AE5D87" w14:paraId="07583B66" w14:textId="77777777" w:rsidTr="002D385E">
        <w:tc>
          <w:tcPr>
            <w:tcW w:w="2249"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5B791B90" w14:textId="77777777" w:rsidR="002D385E" w:rsidRPr="00AE5D87" w:rsidRDefault="002D385E" w:rsidP="004654C5">
            <w:pPr>
              <w:spacing w:after="0" w:line="240" w:lineRule="auto"/>
              <w:jc w:val="center"/>
              <w:rPr>
                <w:sz w:val="24"/>
                <w:szCs w:val="24"/>
              </w:rPr>
            </w:pPr>
            <w:r w:rsidRPr="00AE5D87">
              <w:rPr>
                <w:b/>
                <w:color w:val="FFFFFF"/>
                <w:sz w:val="24"/>
                <w:szCs w:val="24"/>
              </w:rPr>
              <w:t>Proposed Process Flow</w:t>
            </w:r>
          </w:p>
        </w:tc>
        <w:tc>
          <w:tcPr>
            <w:tcW w:w="4197"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765D6B43" w14:textId="77777777" w:rsidR="002D385E" w:rsidRPr="00AE5D87" w:rsidRDefault="002D385E" w:rsidP="004654C5">
            <w:pPr>
              <w:spacing w:after="0" w:line="240" w:lineRule="auto"/>
              <w:jc w:val="center"/>
              <w:rPr>
                <w:sz w:val="24"/>
                <w:szCs w:val="24"/>
              </w:rPr>
            </w:pPr>
            <w:r w:rsidRPr="00AE5D87">
              <w:rPr>
                <w:color w:val="0B1F33"/>
                <w:sz w:val="24"/>
                <w:szCs w:val="24"/>
              </w:rPr>
              <w:t xml:space="preserve">RP receives a clear </w:t>
            </w:r>
            <w:r w:rsidRPr="00AE5D87">
              <w:rPr>
                <w:b/>
                <w:bCs/>
                <w:color w:val="00B050"/>
                <w:sz w:val="24"/>
                <w:szCs w:val="24"/>
              </w:rPr>
              <w:t>summary of missing items, mismatches</w:t>
            </w:r>
            <w:r w:rsidRPr="00AE5D87">
              <w:rPr>
                <w:color w:val="00B050"/>
                <w:sz w:val="24"/>
                <w:szCs w:val="24"/>
              </w:rPr>
              <w:t xml:space="preserve"> </w:t>
            </w:r>
            <w:r w:rsidRPr="00AE5D87">
              <w:rPr>
                <w:color w:val="0B1F33"/>
                <w:sz w:val="24"/>
                <w:szCs w:val="24"/>
              </w:rPr>
              <w:t>and key batch details.</w:t>
            </w:r>
            <w:r w:rsidRPr="00AE5D87">
              <w:rPr>
                <w:color w:val="0B1F33"/>
                <w:sz w:val="24"/>
                <w:szCs w:val="24"/>
              </w:rPr>
              <w:br/>
              <w:t>(AI implementation)</w:t>
            </w:r>
          </w:p>
        </w:tc>
        <w:tc>
          <w:tcPr>
            <w:tcW w:w="256" w:type="dxa"/>
            <w:shd w:val="clear" w:color="auto" w:fill="FFFFFF"/>
            <w:tcMar>
              <w:top w:w="50" w:type="dxa"/>
              <w:left w:w="10" w:type="dxa"/>
              <w:bottom w:w="50" w:type="dxa"/>
              <w:right w:w="10" w:type="dxa"/>
            </w:tcMar>
            <w:vAlign w:val="center"/>
          </w:tcPr>
          <w:p w14:paraId="78E8EE09" w14:textId="77777777" w:rsidR="002D385E" w:rsidRPr="00AE5D87" w:rsidRDefault="002D385E" w:rsidP="004654C5">
            <w:pPr>
              <w:spacing w:after="0" w:line="240" w:lineRule="auto"/>
              <w:rPr>
                <w:sz w:val="24"/>
                <w:szCs w:val="24"/>
              </w:rPr>
            </w:pPr>
          </w:p>
        </w:tc>
        <w:tc>
          <w:tcPr>
            <w:tcW w:w="405" w:type="dxa"/>
            <w:shd w:val="clear" w:color="auto" w:fill="FFFFFF"/>
            <w:tcMar>
              <w:top w:w="50" w:type="dxa"/>
              <w:left w:w="10" w:type="dxa"/>
              <w:bottom w:w="50" w:type="dxa"/>
              <w:right w:w="10" w:type="dxa"/>
            </w:tcMar>
            <w:vAlign w:val="center"/>
          </w:tcPr>
          <w:p w14:paraId="1B00C37C" w14:textId="77777777" w:rsidR="002D385E" w:rsidRPr="00AE5D87" w:rsidRDefault="002D385E" w:rsidP="004654C5">
            <w:pPr>
              <w:spacing w:after="0" w:line="240" w:lineRule="auto"/>
              <w:rPr>
                <w:sz w:val="24"/>
                <w:szCs w:val="24"/>
              </w:rPr>
            </w:pPr>
          </w:p>
        </w:tc>
      </w:tr>
    </w:tbl>
    <w:p w14:paraId="5EEB793E" w14:textId="77777777" w:rsidR="00AE5D87" w:rsidRPr="00AE5D87" w:rsidRDefault="00AE5D87" w:rsidP="00AE5D87">
      <w:pPr>
        <w:spacing w:after="40"/>
        <w:rPr>
          <w:sz w:val="24"/>
          <w:szCs w:val="24"/>
        </w:rPr>
      </w:pPr>
    </w:p>
    <w:tbl>
      <w:tblPr>
        <w:tblW w:w="2240" w:type="pct"/>
        <w:tblLayout w:type="fixed"/>
        <w:tblLook w:val="04A0" w:firstRow="1" w:lastRow="0" w:firstColumn="1" w:lastColumn="0" w:noHBand="0" w:noVBand="1"/>
      </w:tblPr>
      <w:tblGrid>
        <w:gridCol w:w="2235"/>
        <w:gridCol w:w="7967"/>
      </w:tblGrid>
      <w:tr w:rsidR="00AE5D87" w:rsidRPr="00AE5D87" w14:paraId="08C4C542" w14:textId="77777777" w:rsidTr="004654C5">
        <w:tc>
          <w:tcPr>
            <w:tcW w:w="2263"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0A971A6A" w14:textId="77777777" w:rsidR="00AE5D87" w:rsidRPr="00AE5D87" w:rsidRDefault="00AE5D87" w:rsidP="004654C5">
            <w:pPr>
              <w:spacing w:after="0" w:line="240" w:lineRule="auto"/>
              <w:jc w:val="center"/>
              <w:rPr>
                <w:sz w:val="24"/>
                <w:szCs w:val="24"/>
              </w:rPr>
            </w:pPr>
            <w:r w:rsidRPr="00AE5D87">
              <w:rPr>
                <w:b/>
                <w:color w:val="FFFFFF"/>
                <w:sz w:val="24"/>
                <w:szCs w:val="24"/>
              </w:rPr>
              <w:t>Benefits</w:t>
            </w:r>
          </w:p>
        </w:tc>
        <w:tc>
          <w:tcPr>
            <w:tcW w:w="8072"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61DD14A5" w14:textId="77777777" w:rsidR="00AE5D87" w:rsidRPr="00AE5D87" w:rsidRDefault="00AE5D87" w:rsidP="004654C5">
            <w:pPr>
              <w:spacing w:after="0" w:line="240" w:lineRule="auto"/>
              <w:rPr>
                <w:sz w:val="24"/>
                <w:szCs w:val="24"/>
              </w:rPr>
            </w:pPr>
            <w:r w:rsidRPr="00AE5D87">
              <w:rPr>
                <w:color w:val="0B1F33"/>
                <w:sz w:val="24"/>
                <w:szCs w:val="24"/>
              </w:rPr>
              <w:t>• Speeds up RP review and approval.</w:t>
            </w:r>
          </w:p>
          <w:p w14:paraId="796DEA5C" w14:textId="77777777" w:rsidR="00AE5D87" w:rsidRPr="00AE5D87" w:rsidRDefault="00AE5D87" w:rsidP="004654C5">
            <w:pPr>
              <w:spacing w:after="0" w:line="240" w:lineRule="auto"/>
              <w:rPr>
                <w:sz w:val="24"/>
                <w:szCs w:val="24"/>
              </w:rPr>
            </w:pPr>
            <w:r w:rsidRPr="00AE5D87">
              <w:rPr>
                <w:color w:val="0B1F33"/>
                <w:sz w:val="24"/>
                <w:szCs w:val="24"/>
              </w:rPr>
              <w:t>• Strengthens audit trail.</w:t>
            </w:r>
          </w:p>
        </w:tc>
      </w:tr>
    </w:tbl>
    <w:p w14:paraId="7FD035F0" w14:textId="77777777" w:rsidR="00AE5D87" w:rsidRPr="00AE5D87" w:rsidRDefault="00AE5D87" w:rsidP="00AE5D87">
      <w:pPr>
        <w:spacing w:before="160"/>
        <w:rPr>
          <w:sz w:val="24"/>
          <w:szCs w:val="24"/>
        </w:rPr>
      </w:pPr>
    </w:p>
    <w:p w14:paraId="7676BBE9" w14:textId="77777777" w:rsidR="001456F6" w:rsidRDefault="001456F6">
      <w:pPr>
        <w:rPr>
          <w:sz w:val="24"/>
          <w:szCs w:val="24"/>
        </w:rPr>
      </w:pPr>
    </w:p>
    <w:p w14:paraId="24823EB7" w14:textId="408C0B10" w:rsidR="003533FC" w:rsidRPr="001456F6" w:rsidRDefault="007840A3" w:rsidP="001456F6">
      <w:pPr>
        <w:rPr>
          <w:sz w:val="24"/>
          <w:szCs w:val="24"/>
        </w:rPr>
      </w:pPr>
      <w:r w:rsidRPr="00AE5D87">
        <w:rPr>
          <w:sz w:val="24"/>
          <w:szCs w:val="24"/>
        </w:rPr>
        <w:br w:type="page"/>
      </w:r>
      <w:r w:rsidR="003533FC" w:rsidRPr="00AE5D87">
        <w:rPr>
          <w:sz w:val="21"/>
          <w:szCs w:val="21"/>
        </w:rPr>
        <w:lastRenderedPageBreak/>
        <w:br/>
      </w:r>
      <w:r w:rsidR="003533FC" w:rsidRPr="0022600A">
        <w:rPr>
          <w:b/>
          <w:bCs/>
          <w:sz w:val="24"/>
          <w:szCs w:val="24"/>
        </w:rPr>
        <w:t>5. Stage 3: Batch Checking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92"/>
        <w:gridCol w:w="8908"/>
      </w:tblGrid>
      <w:tr w:rsidR="0022600A" w14:paraId="68D6DF8E" w14:textId="77777777" w:rsidTr="0003684A">
        <w:trPr>
          <w:trHeight w:val="12517"/>
        </w:trPr>
        <w:tc>
          <w:tcPr>
            <w:tcW w:w="13892" w:type="dxa"/>
            <w:tcBorders>
              <w:right w:val="single" w:sz="4" w:space="0" w:color="auto"/>
            </w:tcBorders>
          </w:tcPr>
          <w:tbl>
            <w:tblPr>
              <w:tblW w:w="4902" w:type="pct"/>
              <w:tblLayout w:type="fixed"/>
              <w:tblLook w:val="04A0" w:firstRow="1" w:lastRow="0" w:firstColumn="1" w:lastColumn="0" w:noHBand="0" w:noVBand="1"/>
            </w:tblPr>
            <w:tblGrid>
              <w:gridCol w:w="1783"/>
              <w:gridCol w:w="2473"/>
              <w:gridCol w:w="389"/>
              <w:gridCol w:w="4216"/>
              <w:gridCol w:w="347"/>
              <w:gridCol w:w="4163"/>
            </w:tblGrid>
            <w:tr w:rsidR="0022600A" w:rsidRPr="0022600A" w14:paraId="160CFDCC" w14:textId="77777777" w:rsidTr="0022600A">
              <w:tc>
                <w:tcPr>
                  <w:tcW w:w="1457" w:type="dxa"/>
                  <w:tcBorders>
                    <w:top w:val="single" w:sz="16" w:space="0" w:color="5D6B7A"/>
                    <w:left w:val="single" w:sz="16" w:space="0" w:color="5D6B7A"/>
                    <w:bottom w:val="single" w:sz="16" w:space="0" w:color="5D6B7A"/>
                    <w:right w:val="single" w:sz="16" w:space="0" w:color="5D6B7A"/>
                  </w:tcBorders>
                  <w:shd w:val="clear" w:color="auto" w:fill="5D6B7A"/>
                  <w:tcMar>
                    <w:top w:w="120" w:type="dxa"/>
                    <w:left w:w="80" w:type="dxa"/>
                    <w:bottom w:w="120" w:type="dxa"/>
                    <w:right w:w="80" w:type="dxa"/>
                  </w:tcMar>
                  <w:vAlign w:val="center"/>
                </w:tcPr>
                <w:p w14:paraId="1C68BF52" w14:textId="77777777" w:rsidR="0022600A" w:rsidRPr="0022600A" w:rsidRDefault="0022600A" w:rsidP="0022600A">
                  <w:pPr>
                    <w:rPr>
                      <w:sz w:val="24"/>
                      <w:szCs w:val="24"/>
                    </w:rPr>
                  </w:pPr>
                  <w:r w:rsidRPr="0022600A">
                    <w:rPr>
                      <w:sz w:val="24"/>
                      <w:szCs w:val="24"/>
                    </w:rPr>
                    <w:t>Current Process Flow</w:t>
                  </w:r>
                </w:p>
              </w:tc>
              <w:tc>
                <w:tcPr>
                  <w:tcW w:w="2021"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79806A01" w14:textId="77777777" w:rsidR="0022600A" w:rsidRPr="0022600A" w:rsidRDefault="0022600A" w:rsidP="0022600A">
                  <w:pPr>
                    <w:jc w:val="center"/>
                    <w:rPr>
                      <w:sz w:val="24"/>
                      <w:szCs w:val="24"/>
                    </w:rPr>
                  </w:pPr>
                  <w:r w:rsidRPr="0022600A">
                    <w:rPr>
                      <w:b/>
                      <w:bCs/>
                      <w:color w:val="EE0000"/>
                      <w:sz w:val="24"/>
                      <w:szCs w:val="24"/>
                    </w:rPr>
                    <w:t>Print</w:t>
                  </w:r>
                  <w:r w:rsidRPr="0022600A">
                    <w:rPr>
                      <w:b/>
                      <w:bCs/>
                      <w:sz w:val="24"/>
                      <w:szCs w:val="24"/>
                    </w:rPr>
                    <w:t xml:space="preserve"> </w:t>
                  </w:r>
                  <w:r w:rsidRPr="0022600A">
                    <w:rPr>
                      <w:sz w:val="24"/>
                      <w:szCs w:val="24"/>
                    </w:rPr>
                    <w:t>Product Check Log sheet from PLPI</w:t>
                  </w:r>
                </w:p>
              </w:tc>
              <w:tc>
                <w:tcPr>
                  <w:tcW w:w="318" w:type="dxa"/>
                  <w:shd w:val="clear" w:color="auto" w:fill="FFFFFF"/>
                  <w:tcMar>
                    <w:top w:w="50" w:type="dxa"/>
                    <w:left w:w="10" w:type="dxa"/>
                    <w:bottom w:w="50" w:type="dxa"/>
                    <w:right w:w="10" w:type="dxa"/>
                  </w:tcMar>
                  <w:vAlign w:val="center"/>
                </w:tcPr>
                <w:p w14:paraId="4E6F9190" w14:textId="77777777" w:rsidR="0022600A" w:rsidRPr="0022600A" w:rsidRDefault="0022600A" w:rsidP="0022600A">
                  <w:pPr>
                    <w:rPr>
                      <w:sz w:val="24"/>
                      <w:szCs w:val="24"/>
                    </w:rPr>
                  </w:pPr>
                  <w:r w:rsidRPr="0022600A">
                    <w:rPr>
                      <w:sz w:val="24"/>
                      <w:szCs w:val="24"/>
                    </w:rPr>
                    <w:t>→</w:t>
                  </w:r>
                </w:p>
              </w:tc>
              <w:tc>
                <w:tcPr>
                  <w:tcW w:w="3446"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29301C0D" w14:textId="77777777" w:rsidR="0022600A" w:rsidRPr="0022600A" w:rsidRDefault="0022600A" w:rsidP="0022600A">
                  <w:pPr>
                    <w:jc w:val="center"/>
                    <w:rPr>
                      <w:sz w:val="24"/>
                      <w:szCs w:val="24"/>
                    </w:rPr>
                  </w:pPr>
                  <w:r w:rsidRPr="0022600A">
                    <w:rPr>
                      <w:b/>
                      <w:bCs/>
                      <w:color w:val="EE0000"/>
                      <w:sz w:val="24"/>
                      <w:szCs w:val="24"/>
                    </w:rPr>
                    <w:t xml:space="preserve">Manually </w:t>
                  </w:r>
                  <w:r w:rsidRPr="0022600A">
                    <w:rPr>
                      <w:sz w:val="24"/>
                      <w:szCs w:val="24"/>
                    </w:rPr>
                    <w:t>check</w:t>
                  </w:r>
                  <w:r w:rsidRPr="0022600A">
                    <w:rPr>
                      <w:color w:val="EE0000"/>
                      <w:sz w:val="24"/>
                      <w:szCs w:val="24"/>
                    </w:rPr>
                    <w:t xml:space="preserve"> </w:t>
                  </w:r>
                  <w:r w:rsidRPr="0022600A">
                    <w:rPr>
                      <w:sz w:val="24"/>
                      <w:szCs w:val="24"/>
                    </w:rPr>
                    <w:t>the product, batch, expiry, invoice, sample and documents</w:t>
                  </w:r>
                  <w:r w:rsidRPr="0022600A">
                    <w:rPr>
                      <w:sz w:val="24"/>
                      <w:szCs w:val="24"/>
                    </w:rPr>
                    <w:br/>
                    <w:t>(Batch checker)</w:t>
                  </w:r>
                </w:p>
              </w:tc>
              <w:tc>
                <w:tcPr>
                  <w:tcW w:w="284" w:type="dxa"/>
                  <w:shd w:val="clear" w:color="auto" w:fill="FFFFFF"/>
                  <w:tcMar>
                    <w:top w:w="50" w:type="dxa"/>
                    <w:left w:w="10" w:type="dxa"/>
                    <w:bottom w:w="50" w:type="dxa"/>
                    <w:right w:w="10" w:type="dxa"/>
                  </w:tcMar>
                  <w:vAlign w:val="center"/>
                </w:tcPr>
                <w:p w14:paraId="35B0F74A" w14:textId="77777777" w:rsidR="0022600A" w:rsidRPr="0022600A" w:rsidRDefault="0022600A" w:rsidP="0022600A">
                  <w:pPr>
                    <w:rPr>
                      <w:sz w:val="24"/>
                      <w:szCs w:val="24"/>
                    </w:rPr>
                  </w:pPr>
                  <w:r w:rsidRPr="0022600A">
                    <w:rPr>
                      <w:sz w:val="24"/>
                      <w:szCs w:val="24"/>
                    </w:rPr>
                    <w:t>→</w:t>
                  </w:r>
                </w:p>
              </w:tc>
              <w:tc>
                <w:tcPr>
                  <w:tcW w:w="3402"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610BA02E" w14:textId="77777777" w:rsidR="0022600A" w:rsidRPr="0022600A" w:rsidRDefault="0022600A" w:rsidP="0022600A">
                  <w:pPr>
                    <w:jc w:val="center"/>
                    <w:rPr>
                      <w:sz w:val="24"/>
                      <w:szCs w:val="24"/>
                    </w:rPr>
                  </w:pPr>
                  <w:r w:rsidRPr="0022600A">
                    <w:rPr>
                      <w:b/>
                      <w:bCs/>
                      <w:color w:val="EE0000"/>
                      <w:sz w:val="24"/>
                      <w:szCs w:val="24"/>
                    </w:rPr>
                    <w:t>Manual Checks</w:t>
                  </w:r>
                  <w:r w:rsidRPr="0022600A">
                    <w:rPr>
                      <w:sz w:val="24"/>
                      <w:szCs w:val="24"/>
                    </w:rPr>
                    <w:t xml:space="preserve"> are done and </w:t>
                  </w:r>
                  <w:r w:rsidRPr="0022600A">
                    <w:rPr>
                      <w:b/>
                      <w:bCs/>
                      <w:color w:val="EE0000"/>
                      <w:sz w:val="24"/>
                      <w:szCs w:val="24"/>
                    </w:rPr>
                    <w:t xml:space="preserve">physical </w:t>
                  </w:r>
                  <w:r w:rsidRPr="0022600A">
                    <w:rPr>
                      <w:sz w:val="24"/>
                      <w:szCs w:val="24"/>
                    </w:rPr>
                    <w:t xml:space="preserve">line clearance on </w:t>
                  </w:r>
                  <w:r w:rsidRPr="0022600A">
                    <w:rPr>
                      <w:b/>
                      <w:bCs/>
                      <w:color w:val="EE0000"/>
                      <w:sz w:val="24"/>
                      <w:szCs w:val="24"/>
                    </w:rPr>
                    <w:t xml:space="preserve">printed </w:t>
                  </w:r>
                  <w:r w:rsidRPr="0022600A">
                    <w:rPr>
                      <w:sz w:val="24"/>
                      <w:szCs w:val="24"/>
                    </w:rPr>
                    <w:t>PCL</w:t>
                  </w:r>
                  <w:r w:rsidRPr="0022600A">
                    <w:rPr>
                      <w:sz w:val="24"/>
                      <w:szCs w:val="24"/>
                    </w:rPr>
                    <w:br/>
                    <w:t>(Batch checker)</w:t>
                  </w:r>
                </w:p>
              </w:tc>
            </w:tr>
          </w:tbl>
          <w:p w14:paraId="0B7142F8" w14:textId="77777777" w:rsidR="0022600A" w:rsidRPr="0022600A" w:rsidRDefault="0022600A" w:rsidP="0022600A">
            <w:pPr>
              <w:spacing w:after="40"/>
              <w:rPr>
                <w:sz w:val="24"/>
                <w:szCs w:val="24"/>
              </w:rPr>
            </w:pPr>
          </w:p>
          <w:p w14:paraId="6F2B9F57" w14:textId="77777777" w:rsidR="00F24499" w:rsidRDefault="00F24499" w:rsidP="0022600A">
            <w:pPr>
              <w:spacing w:after="40"/>
              <w:rPr>
                <w:b/>
                <w:bCs/>
                <w:sz w:val="24"/>
                <w:szCs w:val="24"/>
              </w:rPr>
            </w:pPr>
          </w:p>
          <w:p w14:paraId="1322DEFE" w14:textId="2B6C2747" w:rsidR="0022600A" w:rsidRDefault="0022600A" w:rsidP="0022600A">
            <w:pPr>
              <w:spacing w:after="40"/>
              <w:rPr>
                <w:b/>
                <w:bCs/>
                <w:sz w:val="24"/>
                <w:szCs w:val="24"/>
              </w:rPr>
            </w:pPr>
            <w:r w:rsidRPr="0022600A">
              <w:rPr>
                <w:b/>
                <w:bCs/>
                <w:sz w:val="24"/>
                <w:szCs w:val="24"/>
              </w:rPr>
              <w:t xml:space="preserve">Phase 1 </w:t>
            </w:r>
            <w:r w:rsidR="00F24499">
              <w:rPr>
                <w:b/>
                <w:bCs/>
                <w:sz w:val="24"/>
                <w:szCs w:val="24"/>
              </w:rPr>
              <w:t>–</w:t>
            </w:r>
            <w:r w:rsidRPr="0022600A">
              <w:rPr>
                <w:b/>
                <w:bCs/>
                <w:sz w:val="24"/>
                <w:szCs w:val="24"/>
              </w:rPr>
              <w:t xml:space="preserve"> Recommendation</w:t>
            </w:r>
          </w:p>
          <w:p w14:paraId="7E24E982" w14:textId="77777777" w:rsidR="00F24499" w:rsidRPr="0022600A" w:rsidRDefault="00F24499" w:rsidP="0022600A">
            <w:pPr>
              <w:spacing w:after="40"/>
              <w:rPr>
                <w:b/>
                <w:bCs/>
                <w:sz w:val="24"/>
                <w:szCs w:val="24"/>
              </w:rPr>
            </w:pPr>
          </w:p>
          <w:tbl>
            <w:tblPr>
              <w:tblW w:w="4648" w:type="pct"/>
              <w:tblLayout w:type="fixed"/>
              <w:tblLook w:val="04A0" w:firstRow="1" w:lastRow="0" w:firstColumn="1" w:lastColumn="0" w:noHBand="0" w:noVBand="1"/>
            </w:tblPr>
            <w:tblGrid>
              <w:gridCol w:w="3311"/>
              <w:gridCol w:w="3469"/>
              <w:gridCol w:w="348"/>
              <w:gridCol w:w="5550"/>
            </w:tblGrid>
            <w:tr w:rsidR="0022600A" w:rsidRPr="0022600A" w14:paraId="41B49EE8" w14:textId="77777777" w:rsidTr="0022600A">
              <w:tc>
                <w:tcPr>
                  <w:tcW w:w="2706"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3BD160E9" w14:textId="77777777" w:rsidR="0022600A" w:rsidRPr="0022600A" w:rsidRDefault="0022600A" w:rsidP="0022600A">
                  <w:pPr>
                    <w:rPr>
                      <w:sz w:val="24"/>
                      <w:szCs w:val="24"/>
                    </w:rPr>
                  </w:pPr>
                  <w:r w:rsidRPr="0022600A">
                    <w:rPr>
                      <w:sz w:val="24"/>
                      <w:szCs w:val="24"/>
                    </w:rPr>
                    <w:t>Proposed Process Flow</w:t>
                  </w:r>
                </w:p>
              </w:tc>
              <w:tc>
                <w:tcPr>
                  <w:tcW w:w="2835"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6A7F8BAE" w14:textId="77777777" w:rsidR="0022600A" w:rsidRPr="0022600A" w:rsidRDefault="0022600A" w:rsidP="0022600A">
                  <w:pPr>
                    <w:rPr>
                      <w:sz w:val="24"/>
                      <w:szCs w:val="24"/>
                    </w:rPr>
                  </w:pPr>
                  <w:r w:rsidRPr="0022600A">
                    <w:rPr>
                      <w:b/>
                      <w:bCs/>
                      <w:color w:val="00B050"/>
                      <w:sz w:val="24"/>
                      <w:szCs w:val="24"/>
                    </w:rPr>
                    <w:t xml:space="preserve">Digital </w:t>
                  </w:r>
                  <w:r w:rsidRPr="0022600A">
                    <w:rPr>
                      <w:sz w:val="24"/>
                      <w:szCs w:val="24"/>
                    </w:rPr>
                    <w:t>Product Check Log in PLPI</w:t>
                  </w:r>
                </w:p>
              </w:tc>
              <w:tc>
                <w:tcPr>
                  <w:tcW w:w="284" w:type="dxa"/>
                  <w:shd w:val="clear" w:color="auto" w:fill="FFFFFF"/>
                  <w:tcMar>
                    <w:top w:w="50" w:type="dxa"/>
                    <w:left w:w="10" w:type="dxa"/>
                    <w:bottom w:w="50" w:type="dxa"/>
                    <w:right w:w="10" w:type="dxa"/>
                  </w:tcMar>
                  <w:vAlign w:val="center"/>
                </w:tcPr>
                <w:p w14:paraId="3A1E8587" w14:textId="77777777" w:rsidR="0022600A" w:rsidRPr="0022600A" w:rsidRDefault="0022600A" w:rsidP="0022600A">
                  <w:pPr>
                    <w:rPr>
                      <w:sz w:val="24"/>
                      <w:szCs w:val="24"/>
                    </w:rPr>
                  </w:pPr>
                  <w:r w:rsidRPr="0022600A">
                    <w:rPr>
                      <w:sz w:val="24"/>
                      <w:szCs w:val="24"/>
                    </w:rPr>
                    <w:t>→</w:t>
                  </w:r>
                </w:p>
              </w:tc>
              <w:tc>
                <w:tcPr>
                  <w:tcW w:w="4536"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3FF5546D" w14:textId="77777777" w:rsidR="0022600A" w:rsidRPr="0022600A" w:rsidRDefault="0022600A" w:rsidP="0022600A">
                  <w:pPr>
                    <w:jc w:val="center"/>
                    <w:rPr>
                      <w:sz w:val="24"/>
                      <w:szCs w:val="24"/>
                    </w:rPr>
                  </w:pPr>
                  <w:r w:rsidRPr="0022600A">
                    <w:rPr>
                      <w:sz w:val="24"/>
                      <w:szCs w:val="24"/>
                    </w:rPr>
                    <w:t>All the checks and line clearance are completed</w:t>
                  </w:r>
                  <w:r w:rsidRPr="0022600A">
                    <w:rPr>
                      <w:b/>
                      <w:bCs/>
                      <w:color w:val="00B050"/>
                      <w:sz w:val="24"/>
                      <w:szCs w:val="24"/>
                    </w:rPr>
                    <w:t xml:space="preserve"> digitally, </w:t>
                  </w:r>
                  <w:r w:rsidRPr="0022600A">
                    <w:rPr>
                      <w:sz w:val="24"/>
                      <w:szCs w:val="24"/>
                    </w:rPr>
                    <w:t>with photo</w:t>
                  </w:r>
                  <w:r w:rsidRPr="0022600A">
                    <w:rPr>
                      <w:b/>
                      <w:bCs/>
                      <w:sz w:val="24"/>
                      <w:szCs w:val="24"/>
                    </w:rPr>
                    <w:t xml:space="preserve"> </w:t>
                  </w:r>
                  <w:r w:rsidRPr="0022600A">
                    <w:rPr>
                      <w:sz w:val="24"/>
                      <w:szCs w:val="24"/>
                    </w:rPr>
                    <w:t>evidence attached</w:t>
                  </w:r>
                </w:p>
              </w:tc>
            </w:tr>
          </w:tbl>
          <w:p w14:paraId="494104CB" w14:textId="77777777" w:rsidR="0022600A" w:rsidRPr="0022600A" w:rsidRDefault="0022600A" w:rsidP="0022600A">
            <w:pPr>
              <w:spacing w:after="40"/>
              <w:rPr>
                <w:sz w:val="24"/>
                <w:szCs w:val="24"/>
              </w:rPr>
            </w:pPr>
          </w:p>
          <w:tbl>
            <w:tblPr>
              <w:tblW w:w="3440" w:type="pct"/>
              <w:tblLayout w:type="fixed"/>
              <w:tblLook w:val="04A0" w:firstRow="1" w:lastRow="0" w:firstColumn="1" w:lastColumn="0" w:noHBand="0" w:noVBand="1"/>
            </w:tblPr>
            <w:tblGrid>
              <w:gridCol w:w="1787"/>
              <w:gridCol w:w="7596"/>
            </w:tblGrid>
            <w:tr w:rsidR="0022600A" w:rsidRPr="0022600A" w14:paraId="06E65A09" w14:textId="77777777" w:rsidTr="0022600A">
              <w:tc>
                <w:tcPr>
                  <w:tcW w:w="1460"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5E61C9C5" w14:textId="77777777" w:rsidR="0022600A" w:rsidRPr="0022600A" w:rsidRDefault="0022600A" w:rsidP="0022600A">
                  <w:pPr>
                    <w:spacing w:after="0" w:line="240" w:lineRule="auto"/>
                    <w:jc w:val="center"/>
                    <w:rPr>
                      <w:sz w:val="24"/>
                      <w:szCs w:val="24"/>
                    </w:rPr>
                  </w:pPr>
                  <w:r w:rsidRPr="0022600A">
                    <w:rPr>
                      <w:b/>
                      <w:color w:val="FFFFFF"/>
                      <w:sz w:val="24"/>
                      <w:szCs w:val="24"/>
                    </w:rPr>
                    <w:t>Benefits</w:t>
                  </w:r>
                </w:p>
              </w:tc>
              <w:tc>
                <w:tcPr>
                  <w:tcW w:w="6208"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6886653A" w14:textId="77777777" w:rsidR="0022600A" w:rsidRPr="0022600A" w:rsidRDefault="0022600A" w:rsidP="0022600A">
                  <w:pPr>
                    <w:rPr>
                      <w:sz w:val="24"/>
                      <w:szCs w:val="24"/>
                    </w:rPr>
                  </w:pPr>
                  <w:r w:rsidRPr="0022600A">
                    <w:rPr>
                      <w:sz w:val="24"/>
                      <w:szCs w:val="24"/>
                    </w:rPr>
                    <w:t>• Reduces paper-based Product Check Log handling.</w:t>
                  </w:r>
                  <w:r w:rsidRPr="0022600A">
                    <w:rPr>
                      <w:sz w:val="24"/>
                      <w:szCs w:val="24"/>
                    </w:rPr>
                    <w:br/>
                    <w:t>• Improves visibility of batch checking evidence.</w:t>
                  </w:r>
                  <w:r w:rsidRPr="0022600A">
                    <w:rPr>
                      <w:sz w:val="24"/>
                      <w:szCs w:val="24"/>
                    </w:rPr>
                    <w:br/>
                    <w:t>• Makes sample and document evidence easier to retrieve.</w:t>
                  </w:r>
                </w:p>
              </w:tc>
            </w:tr>
          </w:tbl>
          <w:p w14:paraId="4E18B754" w14:textId="77777777" w:rsidR="0022600A" w:rsidRPr="0022600A" w:rsidRDefault="0022600A" w:rsidP="0022600A">
            <w:pPr>
              <w:rPr>
                <w:sz w:val="24"/>
                <w:szCs w:val="24"/>
              </w:rPr>
            </w:pPr>
          </w:p>
          <w:p w14:paraId="253DE3DD" w14:textId="7AB5CC51" w:rsidR="0022600A" w:rsidRDefault="0022600A" w:rsidP="0022600A">
            <w:pPr>
              <w:spacing w:after="40"/>
              <w:rPr>
                <w:b/>
                <w:bCs/>
                <w:sz w:val="24"/>
                <w:szCs w:val="24"/>
              </w:rPr>
            </w:pPr>
            <w:r w:rsidRPr="0022600A">
              <w:rPr>
                <w:b/>
                <w:bCs/>
                <w:sz w:val="24"/>
                <w:szCs w:val="24"/>
              </w:rPr>
              <w:t xml:space="preserve">Phase 2 </w:t>
            </w:r>
            <w:r w:rsidR="00F24499">
              <w:rPr>
                <w:b/>
                <w:bCs/>
                <w:sz w:val="24"/>
                <w:szCs w:val="24"/>
              </w:rPr>
              <w:t>–</w:t>
            </w:r>
            <w:r w:rsidRPr="0022600A">
              <w:rPr>
                <w:b/>
                <w:bCs/>
                <w:sz w:val="24"/>
                <w:szCs w:val="24"/>
              </w:rPr>
              <w:t xml:space="preserve"> Recommendation</w:t>
            </w:r>
          </w:p>
          <w:p w14:paraId="726C245D" w14:textId="77777777" w:rsidR="00F24499" w:rsidRPr="0022600A" w:rsidRDefault="00F24499" w:rsidP="0022600A">
            <w:pPr>
              <w:spacing w:after="40"/>
              <w:rPr>
                <w:b/>
                <w:bCs/>
                <w:sz w:val="24"/>
                <w:szCs w:val="24"/>
              </w:rPr>
            </w:pPr>
          </w:p>
          <w:tbl>
            <w:tblPr>
              <w:tblW w:w="3694" w:type="pct"/>
              <w:tblLayout w:type="fixed"/>
              <w:tblLook w:val="04A0" w:firstRow="1" w:lastRow="0" w:firstColumn="1" w:lastColumn="0" w:noHBand="0" w:noVBand="1"/>
            </w:tblPr>
            <w:tblGrid>
              <w:gridCol w:w="3138"/>
              <w:gridCol w:w="6938"/>
            </w:tblGrid>
            <w:tr w:rsidR="0022600A" w:rsidRPr="0022600A" w14:paraId="66739819" w14:textId="77777777" w:rsidTr="0022600A">
              <w:tc>
                <w:tcPr>
                  <w:tcW w:w="2565"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525B60AA" w14:textId="77777777" w:rsidR="0022600A" w:rsidRPr="0022600A" w:rsidRDefault="0022600A" w:rsidP="0022600A">
                  <w:pPr>
                    <w:rPr>
                      <w:sz w:val="24"/>
                      <w:szCs w:val="24"/>
                    </w:rPr>
                  </w:pPr>
                  <w:r w:rsidRPr="0022600A">
                    <w:rPr>
                      <w:sz w:val="24"/>
                      <w:szCs w:val="24"/>
                    </w:rPr>
                    <w:t>Proposed Process Flow</w:t>
                  </w:r>
                </w:p>
              </w:tc>
              <w:tc>
                <w:tcPr>
                  <w:tcW w:w="5670"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16982942" w14:textId="77777777" w:rsidR="0022600A" w:rsidRPr="0022600A" w:rsidRDefault="0022600A" w:rsidP="0022600A">
                  <w:pPr>
                    <w:jc w:val="center"/>
                    <w:rPr>
                      <w:sz w:val="24"/>
                      <w:szCs w:val="24"/>
                    </w:rPr>
                  </w:pPr>
                  <w:r w:rsidRPr="0022600A">
                    <w:rPr>
                      <w:sz w:val="24"/>
                      <w:szCs w:val="24"/>
                    </w:rPr>
                    <w:t xml:space="preserve">System validates product, batch, expiry, quantity and document details </w:t>
                  </w:r>
                  <w:r w:rsidRPr="0022600A">
                    <w:rPr>
                      <w:b/>
                      <w:bCs/>
                      <w:color w:val="00B050"/>
                      <w:sz w:val="24"/>
                      <w:szCs w:val="24"/>
                    </w:rPr>
                    <w:t>automatically</w:t>
                  </w:r>
                  <w:r w:rsidRPr="0022600A">
                    <w:rPr>
                      <w:sz w:val="24"/>
                      <w:szCs w:val="24"/>
                    </w:rPr>
                    <w:t xml:space="preserve"> using evidence attached</w:t>
                  </w:r>
                  <w:r w:rsidRPr="0022600A">
                    <w:rPr>
                      <w:sz w:val="24"/>
                      <w:szCs w:val="24"/>
                    </w:rPr>
                    <w:br/>
                  </w:r>
                  <w:r w:rsidRPr="0022600A">
                    <w:rPr>
                      <w:color w:val="0B1F33"/>
                      <w:sz w:val="24"/>
                      <w:szCs w:val="24"/>
                    </w:rPr>
                    <w:t>(AI implementation)</w:t>
                  </w:r>
                </w:p>
              </w:tc>
            </w:tr>
          </w:tbl>
          <w:p w14:paraId="7B9EF017" w14:textId="77777777" w:rsidR="0022600A" w:rsidRPr="0022600A" w:rsidRDefault="0022600A" w:rsidP="0022600A">
            <w:pPr>
              <w:spacing w:after="40"/>
              <w:rPr>
                <w:sz w:val="24"/>
                <w:szCs w:val="24"/>
              </w:rPr>
            </w:pPr>
          </w:p>
          <w:tbl>
            <w:tblPr>
              <w:tblW w:w="3694" w:type="pct"/>
              <w:tblLayout w:type="fixed"/>
              <w:tblLook w:val="04A0" w:firstRow="1" w:lastRow="0" w:firstColumn="1" w:lastColumn="0" w:noHBand="0" w:noVBand="1"/>
            </w:tblPr>
            <w:tblGrid>
              <w:gridCol w:w="1766"/>
              <w:gridCol w:w="8310"/>
            </w:tblGrid>
            <w:tr w:rsidR="0022600A" w:rsidRPr="0022600A" w14:paraId="720BC44D" w14:textId="77777777" w:rsidTr="0022600A">
              <w:tc>
                <w:tcPr>
                  <w:tcW w:w="1443"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1B6D899C" w14:textId="77777777" w:rsidR="0022600A" w:rsidRPr="0022600A" w:rsidRDefault="0022600A" w:rsidP="0022600A">
                  <w:pPr>
                    <w:spacing w:after="0" w:line="240" w:lineRule="auto"/>
                    <w:jc w:val="center"/>
                    <w:rPr>
                      <w:sz w:val="24"/>
                      <w:szCs w:val="24"/>
                    </w:rPr>
                  </w:pPr>
                  <w:r w:rsidRPr="0022600A">
                    <w:rPr>
                      <w:b/>
                      <w:color w:val="FFFFFF"/>
                      <w:sz w:val="24"/>
                      <w:szCs w:val="24"/>
                    </w:rPr>
                    <w:t>Benefits</w:t>
                  </w:r>
                </w:p>
              </w:tc>
              <w:tc>
                <w:tcPr>
                  <w:tcW w:w="6792"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5444E4D6" w14:textId="77777777" w:rsidR="0022600A" w:rsidRPr="0022600A" w:rsidRDefault="0022600A" w:rsidP="0022600A">
                  <w:pPr>
                    <w:rPr>
                      <w:sz w:val="24"/>
                      <w:szCs w:val="24"/>
                    </w:rPr>
                  </w:pPr>
                  <w:r w:rsidRPr="0022600A">
                    <w:rPr>
                      <w:sz w:val="24"/>
                      <w:szCs w:val="24"/>
                    </w:rPr>
                    <w:t>• Reduces missed or unclear checks.</w:t>
                  </w:r>
                  <w:r w:rsidRPr="0022600A">
                    <w:rPr>
                      <w:sz w:val="24"/>
                      <w:szCs w:val="24"/>
                    </w:rPr>
                    <w:br/>
                    <w:t xml:space="preserve">• </w:t>
                  </w:r>
                  <w:r w:rsidRPr="0022600A">
                    <w:rPr>
                      <w:color w:val="0B1F33"/>
                      <w:sz w:val="24"/>
                      <w:szCs w:val="24"/>
                    </w:rPr>
                    <w:t>Strengthens audit trail.</w:t>
                  </w:r>
                </w:p>
              </w:tc>
            </w:tr>
          </w:tbl>
          <w:p w14:paraId="4876A0A7" w14:textId="77777777" w:rsidR="0022600A" w:rsidRPr="0022600A" w:rsidRDefault="0022600A" w:rsidP="0022600A">
            <w:pPr>
              <w:rPr>
                <w:sz w:val="24"/>
                <w:szCs w:val="24"/>
              </w:rPr>
            </w:pPr>
          </w:p>
          <w:p w14:paraId="45988AEE" w14:textId="77777777" w:rsidR="0022600A" w:rsidRDefault="0022600A">
            <w:pPr>
              <w:rPr>
                <w:sz w:val="21"/>
                <w:szCs w:val="21"/>
              </w:rPr>
            </w:pPr>
          </w:p>
        </w:tc>
        <w:tc>
          <w:tcPr>
            <w:tcW w:w="8908" w:type="dxa"/>
            <w:tcBorders>
              <w:top w:val="single" w:sz="4" w:space="0" w:color="auto"/>
              <w:left w:val="single" w:sz="4" w:space="0" w:color="auto"/>
              <w:bottom w:val="single" w:sz="4" w:space="0" w:color="auto"/>
              <w:right w:val="single" w:sz="4" w:space="0" w:color="auto"/>
            </w:tcBorders>
          </w:tcPr>
          <w:p w14:paraId="2637C0C5" w14:textId="05C40F94" w:rsidR="0022600A" w:rsidRPr="00AE5D87" w:rsidRDefault="0022600A" w:rsidP="0003684A">
            <w:pPr>
              <w:keepNext/>
              <w:rPr>
                <w:sz w:val="21"/>
                <w:szCs w:val="21"/>
              </w:rPr>
            </w:pPr>
            <w:r w:rsidRPr="00E222EB">
              <w:rPr>
                <w:b/>
                <w:bCs/>
                <w:sz w:val="21"/>
                <w:szCs w:val="21"/>
              </w:rPr>
              <w:t xml:space="preserve">Documents: </w:t>
            </w:r>
            <w:r w:rsidR="005435FD">
              <w:rPr>
                <w:b/>
                <w:bCs/>
                <w:sz w:val="21"/>
                <w:szCs w:val="21"/>
              </w:rPr>
              <w:t>PCL</w:t>
            </w:r>
            <w:r w:rsidRPr="0022600A">
              <w:rPr>
                <w:sz w:val="24"/>
                <w:szCs w:val="24"/>
              </w:rPr>
              <w:br/>
            </w:r>
            <w:r>
              <w:rPr>
                <w:sz w:val="21"/>
                <w:szCs w:val="21"/>
              </w:rPr>
              <w:t xml:space="preserve">  </w:t>
            </w:r>
            <w:r w:rsidRPr="00AE5D87">
              <w:rPr>
                <w:sz w:val="21"/>
                <w:szCs w:val="21"/>
              </w:rPr>
              <w:br/>
            </w:r>
            <w:r w:rsidRPr="00AE5D87">
              <w:rPr>
                <w:noProof/>
                <w:sz w:val="21"/>
                <w:szCs w:val="21"/>
              </w:rPr>
              <w:drawing>
                <wp:inline distT="0" distB="0" distL="0" distR="0" wp14:anchorId="51F07C63" wp14:editId="7BF32377">
                  <wp:extent cx="5347048" cy="7254130"/>
                  <wp:effectExtent l="0" t="0" r="6350" b="4445"/>
                  <wp:docPr id="95497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73292" name=""/>
                          <pic:cNvPicPr/>
                        </pic:nvPicPr>
                        <pic:blipFill>
                          <a:blip r:embed="rId16"/>
                          <a:stretch>
                            <a:fillRect/>
                          </a:stretch>
                        </pic:blipFill>
                        <pic:spPr>
                          <a:xfrm>
                            <a:off x="0" y="0"/>
                            <a:ext cx="5379778" cy="7298533"/>
                          </a:xfrm>
                          <a:prstGeom prst="rect">
                            <a:avLst/>
                          </a:prstGeom>
                        </pic:spPr>
                      </pic:pic>
                    </a:graphicData>
                  </a:graphic>
                </wp:inline>
              </w:drawing>
            </w:r>
          </w:p>
          <w:p w14:paraId="43EB1956" w14:textId="6A7B1FA5" w:rsidR="0022600A" w:rsidRPr="0022600A" w:rsidRDefault="0022600A" w:rsidP="0022600A">
            <w:pPr>
              <w:pStyle w:val="Caption"/>
              <w:jc w:val="center"/>
              <w:rPr>
                <w:color w:val="auto"/>
                <w:sz w:val="24"/>
                <w:szCs w:val="24"/>
              </w:rPr>
            </w:pPr>
          </w:p>
          <w:p w14:paraId="0816AC26" w14:textId="2D37D4EE" w:rsidR="0022600A" w:rsidRDefault="0022600A">
            <w:pPr>
              <w:rPr>
                <w:sz w:val="21"/>
                <w:szCs w:val="21"/>
              </w:rPr>
            </w:pPr>
          </w:p>
        </w:tc>
      </w:tr>
    </w:tbl>
    <w:p w14:paraId="3B1A1E94" w14:textId="77777777" w:rsidR="003533FC" w:rsidRPr="00AE5D87" w:rsidRDefault="003533FC" w:rsidP="003533FC">
      <w:pPr>
        <w:rPr>
          <w:sz w:val="21"/>
          <w:szCs w:val="21"/>
        </w:rPr>
      </w:pPr>
    </w:p>
    <w:p w14:paraId="795EA7D4" w14:textId="77777777" w:rsidR="0003684A" w:rsidRDefault="0003684A" w:rsidP="003533FC">
      <w:pPr>
        <w:spacing w:before="240" w:after="160"/>
        <w:rPr>
          <w:b/>
          <w:bCs/>
          <w:sz w:val="24"/>
          <w:szCs w:val="24"/>
        </w:rPr>
      </w:pPr>
    </w:p>
    <w:p w14:paraId="651BE720" w14:textId="77777777" w:rsidR="0003684A" w:rsidRDefault="0003684A" w:rsidP="003533FC">
      <w:pPr>
        <w:spacing w:before="240" w:after="160"/>
        <w:rPr>
          <w:b/>
          <w:bCs/>
          <w:sz w:val="24"/>
          <w:szCs w:val="24"/>
        </w:rPr>
      </w:pPr>
    </w:p>
    <w:p w14:paraId="64A414F6" w14:textId="77777777" w:rsidR="0003684A" w:rsidRDefault="0003684A" w:rsidP="003533FC">
      <w:pPr>
        <w:spacing w:before="240" w:after="160"/>
        <w:rPr>
          <w:b/>
          <w:bCs/>
          <w:sz w:val="24"/>
          <w:szCs w:val="24"/>
        </w:rPr>
      </w:pPr>
    </w:p>
    <w:p w14:paraId="731398D5" w14:textId="77777777" w:rsidR="0003684A" w:rsidRDefault="0003684A" w:rsidP="003533FC">
      <w:pPr>
        <w:spacing w:before="240" w:after="160"/>
        <w:rPr>
          <w:b/>
          <w:bCs/>
          <w:sz w:val="24"/>
          <w:szCs w:val="24"/>
        </w:rPr>
      </w:pPr>
    </w:p>
    <w:p w14:paraId="03F5A857" w14:textId="05C509BF" w:rsidR="003533FC" w:rsidRPr="0022600A" w:rsidRDefault="003533FC" w:rsidP="003533FC">
      <w:pPr>
        <w:spacing w:before="240" w:after="160"/>
        <w:rPr>
          <w:b/>
          <w:bCs/>
          <w:sz w:val="24"/>
          <w:szCs w:val="24"/>
        </w:rPr>
      </w:pPr>
      <w:r w:rsidRPr="0022600A">
        <w:rPr>
          <w:b/>
          <w:bCs/>
          <w:sz w:val="24"/>
          <w:szCs w:val="24"/>
        </w:rPr>
        <w:lastRenderedPageBreak/>
        <w:t>6. Stage 4: BAR Creation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34"/>
        <w:gridCol w:w="8646"/>
      </w:tblGrid>
      <w:tr w:rsidR="0022600A" w14:paraId="131ECD0D" w14:textId="77777777" w:rsidTr="0003684A">
        <w:trPr>
          <w:trHeight w:val="10146"/>
        </w:trPr>
        <w:tc>
          <w:tcPr>
            <w:tcW w:w="14034" w:type="dxa"/>
            <w:tcBorders>
              <w:right w:val="single" w:sz="4" w:space="0" w:color="auto"/>
            </w:tcBorders>
          </w:tcPr>
          <w:tbl>
            <w:tblPr>
              <w:tblW w:w="4688" w:type="pct"/>
              <w:tblLayout w:type="fixed"/>
              <w:tblLook w:val="04A0" w:firstRow="1" w:lastRow="0" w:firstColumn="1" w:lastColumn="0" w:noHBand="0" w:noVBand="1"/>
            </w:tblPr>
            <w:tblGrid>
              <w:gridCol w:w="2295"/>
              <w:gridCol w:w="5783"/>
              <w:gridCol w:w="350"/>
              <w:gridCol w:w="4492"/>
            </w:tblGrid>
            <w:tr w:rsidR="0022600A" w:rsidRPr="0022600A" w14:paraId="3E657603" w14:textId="77777777" w:rsidTr="008E28BA">
              <w:tc>
                <w:tcPr>
                  <w:tcW w:w="2295" w:type="dxa"/>
                  <w:tcBorders>
                    <w:top w:val="single" w:sz="16" w:space="0" w:color="5D6B7A"/>
                    <w:left w:val="single" w:sz="16" w:space="0" w:color="5D6B7A"/>
                    <w:bottom w:val="single" w:sz="16" w:space="0" w:color="5D6B7A"/>
                    <w:right w:val="single" w:sz="16" w:space="0" w:color="5D6B7A"/>
                  </w:tcBorders>
                  <w:shd w:val="clear" w:color="auto" w:fill="5D6B7A"/>
                  <w:tcMar>
                    <w:top w:w="120" w:type="dxa"/>
                    <w:left w:w="80" w:type="dxa"/>
                    <w:bottom w:w="120" w:type="dxa"/>
                    <w:right w:w="80" w:type="dxa"/>
                  </w:tcMar>
                  <w:vAlign w:val="center"/>
                </w:tcPr>
                <w:p w14:paraId="526100C1" w14:textId="77777777" w:rsidR="0022600A" w:rsidRPr="0022600A" w:rsidRDefault="0022600A" w:rsidP="0022600A">
                  <w:pPr>
                    <w:rPr>
                      <w:sz w:val="24"/>
                      <w:szCs w:val="24"/>
                    </w:rPr>
                  </w:pPr>
                  <w:r w:rsidRPr="0022600A">
                    <w:rPr>
                      <w:sz w:val="24"/>
                      <w:szCs w:val="24"/>
                    </w:rPr>
                    <w:t>Current Process Flow</w:t>
                  </w:r>
                </w:p>
              </w:tc>
              <w:tc>
                <w:tcPr>
                  <w:tcW w:w="5783"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6E66DC6E" w14:textId="77777777" w:rsidR="0022600A" w:rsidRPr="0022600A" w:rsidRDefault="0022600A" w:rsidP="0022600A">
                  <w:pPr>
                    <w:jc w:val="center"/>
                    <w:rPr>
                      <w:sz w:val="24"/>
                      <w:szCs w:val="24"/>
                    </w:rPr>
                  </w:pPr>
                  <w:r w:rsidRPr="0022600A">
                    <w:rPr>
                      <w:sz w:val="24"/>
                      <w:szCs w:val="24"/>
                    </w:rPr>
                    <w:t xml:space="preserve">BAR is </w:t>
                  </w:r>
                  <w:r w:rsidRPr="0022600A">
                    <w:rPr>
                      <w:b/>
                      <w:bCs/>
                      <w:color w:val="EE0000"/>
                      <w:sz w:val="24"/>
                      <w:szCs w:val="24"/>
                    </w:rPr>
                    <w:t>printed</w:t>
                  </w:r>
                  <w:r w:rsidRPr="0022600A">
                    <w:rPr>
                      <w:sz w:val="24"/>
                      <w:szCs w:val="24"/>
                    </w:rPr>
                    <w:t xml:space="preserve"> from PLPI and checked </w:t>
                  </w:r>
                  <w:r w:rsidRPr="0022600A">
                    <w:rPr>
                      <w:b/>
                      <w:bCs/>
                      <w:color w:val="EE0000"/>
                      <w:sz w:val="24"/>
                      <w:szCs w:val="24"/>
                    </w:rPr>
                    <w:t>manually</w:t>
                  </w:r>
                  <w:r w:rsidRPr="0022600A">
                    <w:rPr>
                      <w:sz w:val="24"/>
                      <w:szCs w:val="24"/>
                    </w:rPr>
                    <w:t xml:space="preserve"> against the PCL and sample on the paper.</w:t>
                  </w:r>
                </w:p>
              </w:tc>
              <w:tc>
                <w:tcPr>
                  <w:tcW w:w="350" w:type="dxa"/>
                  <w:shd w:val="clear" w:color="auto" w:fill="FFFFFF"/>
                  <w:tcMar>
                    <w:top w:w="50" w:type="dxa"/>
                    <w:left w:w="10" w:type="dxa"/>
                    <w:bottom w:w="50" w:type="dxa"/>
                    <w:right w:w="10" w:type="dxa"/>
                  </w:tcMar>
                  <w:vAlign w:val="center"/>
                </w:tcPr>
                <w:p w14:paraId="7B234C83" w14:textId="77777777" w:rsidR="0022600A" w:rsidRPr="0022600A" w:rsidRDefault="0022600A" w:rsidP="0022600A">
                  <w:pPr>
                    <w:rPr>
                      <w:sz w:val="24"/>
                      <w:szCs w:val="24"/>
                    </w:rPr>
                  </w:pPr>
                  <w:r w:rsidRPr="0022600A">
                    <w:rPr>
                      <w:sz w:val="24"/>
                      <w:szCs w:val="24"/>
                    </w:rPr>
                    <w:t>→</w:t>
                  </w:r>
                </w:p>
              </w:tc>
              <w:tc>
                <w:tcPr>
                  <w:tcW w:w="4492"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143B34CE" w14:textId="77777777" w:rsidR="0022600A" w:rsidRPr="0022600A" w:rsidRDefault="0022600A" w:rsidP="0022600A">
                  <w:pPr>
                    <w:jc w:val="center"/>
                    <w:rPr>
                      <w:sz w:val="24"/>
                      <w:szCs w:val="24"/>
                    </w:rPr>
                  </w:pPr>
                  <w:r w:rsidRPr="0022600A">
                    <w:rPr>
                      <w:sz w:val="24"/>
                      <w:szCs w:val="24"/>
                    </w:rPr>
                    <w:t>Line clearance recorded on</w:t>
                  </w:r>
                  <w:r w:rsidRPr="0022600A">
                    <w:rPr>
                      <w:b/>
                      <w:bCs/>
                      <w:color w:val="EE0000"/>
                      <w:sz w:val="24"/>
                      <w:szCs w:val="24"/>
                    </w:rPr>
                    <w:t xml:space="preserve"> printed BAR</w:t>
                  </w:r>
                </w:p>
              </w:tc>
            </w:tr>
          </w:tbl>
          <w:p w14:paraId="556D2D40" w14:textId="2CBA3BD8" w:rsidR="0022600A" w:rsidRPr="0022600A" w:rsidRDefault="0022600A" w:rsidP="0022600A">
            <w:pPr>
              <w:spacing w:after="40"/>
              <w:rPr>
                <w:sz w:val="24"/>
                <w:szCs w:val="24"/>
              </w:rPr>
            </w:pPr>
          </w:p>
          <w:p w14:paraId="0F2951ED" w14:textId="77777777" w:rsidR="00F24499" w:rsidRDefault="00F24499" w:rsidP="0022600A">
            <w:pPr>
              <w:spacing w:after="40"/>
              <w:rPr>
                <w:b/>
                <w:bCs/>
                <w:sz w:val="24"/>
                <w:szCs w:val="24"/>
              </w:rPr>
            </w:pPr>
          </w:p>
          <w:p w14:paraId="586DDA1F" w14:textId="4B477391" w:rsidR="0022600A" w:rsidRDefault="0022600A" w:rsidP="0022600A">
            <w:pPr>
              <w:spacing w:after="40"/>
              <w:rPr>
                <w:b/>
                <w:bCs/>
                <w:sz w:val="24"/>
                <w:szCs w:val="24"/>
              </w:rPr>
            </w:pPr>
            <w:r w:rsidRPr="0022600A">
              <w:rPr>
                <w:b/>
                <w:bCs/>
                <w:sz w:val="24"/>
                <w:szCs w:val="24"/>
              </w:rPr>
              <w:t xml:space="preserve">Phase 1 </w:t>
            </w:r>
            <w:r w:rsidR="00F24499">
              <w:rPr>
                <w:b/>
                <w:bCs/>
                <w:sz w:val="24"/>
                <w:szCs w:val="24"/>
              </w:rPr>
              <w:t>–</w:t>
            </w:r>
            <w:r w:rsidRPr="0022600A">
              <w:rPr>
                <w:b/>
                <w:bCs/>
                <w:sz w:val="24"/>
                <w:szCs w:val="24"/>
              </w:rPr>
              <w:t xml:space="preserve"> Recommendation</w:t>
            </w:r>
          </w:p>
          <w:p w14:paraId="09EE249D" w14:textId="77777777" w:rsidR="00F24499" w:rsidRPr="0022600A" w:rsidRDefault="00F24499" w:rsidP="0022600A">
            <w:pPr>
              <w:spacing w:after="40"/>
              <w:rPr>
                <w:b/>
                <w:bCs/>
                <w:sz w:val="24"/>
                <w:szCs w:val="24"/>
              </w:rPr>
            </w:pPr>
          </w:p>
          <w:tbl>
            <w:tblPr>
              <w:tblW w:w="2931" w:type="pct"/>
              <w:tblLayout w:type="fixed"/>
              <w:tblLook w:val="04A0" w:firstRow="1" w:lastRow="0" w:firstColumn="1" w:lastColumn="0" w:noHBand="0" w:noVBand="1"/>
            </w:tblPr>
            <w:tblGrid>
              <w:gridCol w:w="2040"/>
              <w:gridCol w:w="6038"/>
            </w:tblGrid>
            <w:tr w:rsidR="0022600A" w:rsidRPr="0022600A" w14:paraId="380A158C" w14:textId="77777777" w:rsidTr="0022600A">
              <w:tc>
                <w:tcPr>
                  <w:tcW w:w="1650"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0955CA5B" w14:textId="77777777" w:rsidR="0022600A" w:rsidRPr="0022600A" w:rsidRDefault="0022600A" w:rsidP="0022600A">
                  <w:pPr>
                    <w:rPr>
                      <w:sz w:val="24"/>
                      <w:szCs w:val="24"/>
                    </w:rPr>
                  </w:pPr>
                  <w:r w:rsidRPr="0022600A">
                    <w:rPr>
                      <w:sz w:val="24"/>
                      <w:szCs w:val="24"/>
                    </w:rPr>
                    <w:t>Proposed Process Flow</w:t>
                  </w:r>
                </w:p>
              </w:tc>
              <w:tc>
                <w:tcPr>
                  <w:tcW w:w="4884"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3B40B889" w14:textId="77777777" w:rsidR="0022600A" w:rsidRPr="0022600A" w:rsidRDefault="0022600A" w:rsidP="0022600A">
                  <w:pPr>
                    <w:jc w:val="center"/>
                    <w:rPr>
                      <w:sz w:val="24"/>
                      <w:szCs w:val="24"/>
                    </w:rPr>
                  </w:pPr>
                  <w:r w:rsidRPr="0022600A">
                    <w:rPr>
                      <w:sz w:val="24"/>
                      <w:szCs w:val="24"/>
                    </w:rPr>
                    <w:t>BAR is reviewed</w:t>
                  </w:r>
                  <w:r w:rsidRPr="0022600A">
                    <w:rPr>
                      <w:b/>
                      <w:bCs/>
                      <w:color w:val="00B050"/>
                      <w:sz w:val="24"/>
                      <w:szCs w:val="24"/>
                    </w:rPr>
                    <w:t xml:space="preserve"> digitally</w:t>
                  </w:r>
                  <w:r w:rsidRPr="0022600A">
                    <w:rPr>
                      <w:color w:val="00B050"/>
                      <w:sz w:val="24"/>
                      <w:szCs w:val="24"/>
                    </w:rPr>
                    <w:t xml:space="preserve"> </w:t>
                  </w:r>
                  <w:r w:rsidRPr="0022600A">
                    <w:rPr>
                      <w:sz w:val="24"/>
                      <w:szCs w:val="24"/>
                    </w:rPr>
                    <w:t xml:space="preserve">in PLPI, and </w:t>
                  </w:r>
                  <w:r w:rsidRPr="0022600A">
                    <w:rPr>
                      <w:b/>
                      <w:bCs/>
                      <w:color w:val="00B050"/>
                      <w:sz w:val="24"/>
                      <w:szCs w:val="24"/>
                    </w:rPr>
                    <w:t xml:space="preserve">digital </w:t>
                  </w:r>
                  <w:r w:rsidRPr="0022600A">
                    <w:rPr>
                      <w:sz w:val="24"/>
                      <w:szCs w:val="24"/>
                    </w:rPr>
                    <w:t>line clearance</w:t>
                  </w:r>
                </w:p>
              </w:tc>
            </w:tr>
          </w:tbl>
          <w:p w14:paraId="75E967D5" w14:textId="77777777" w:rsidR="0022600A" w:rsidRPr="0022600A" w:rsidRDefault="0022600A" w:rsidP="0022600A">
            <w:pPr>
              <w:spacing w:after="40"/>
              <w:rPr>
                <w:sz w:val="24"/>
                <w:szCs w:val="24"/>
              </w:rPr>
            </w:pPr>
          </w:p>
          <w:tbl>
            <w:tblPr>
              <w:tblW w:w="2931" w:type="pct"/>
              <w:tblLayout w:type="fixed"/>
              <w:tblLook w:val="04A0" w:firstRow="1" w:lastRow="0" w:firstColumn="1" w:lastColumn="0" w:noHBand="0" w:noVBand="1"/>
            </w:tblPr>
            <w:tblGrid>
              <w:gridCol w:w="1790"/>
              <w:gridCol w:w="6288"/>
            </w:tblGrid>
            <w:tr w:rsidR="0022600A" w:rsidRPr="0022600A" w14:paraId="0C164A75" w14:textId="77777777" w:rsidTr="0022600A">
              <w:tc>
                <w:tcPr>
                  <w:tcW w:w="1448"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16415DA1" w14:textId="77777777" w:rsidR="0022600A" w:rsidRPr="0022600A" w:rsidRDefault="0022600A" w:rsidP="0022600A">
                  <w:pPr>
                    <w:rPr>
                      <w:sz w:val="24"/>
                      <w:szCs w:val="24"/>
                    </w:rPr>
                  </w:pPr>
                  <w:r w:rsidRPr="0022600A">
                    <w:rPr>
                      <w:sz w:val="24"/>
                      <w:szCs w:val="24"/>
                    </w:rPr>
                    <w:t>Benefits</w:t>
                  </w:r>
                </w:p>
              </w:tc>
              <w:tc>
                <w:tcPr>
                  <w:tcW w:w="5086"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64B197B8" w14:textId="77777777" w:rsidR="0022600A" w:rsidRPr="0022600A" w:rsidRDefault="0022600A" w:rsidP="0022600A">
                  <w:pPr>
                    <w:rPr>
                      <w:sz w:val="24"/>
                      <w:szCs w:val="24"/>
                    </w:rPr>
                  </w:pPr>
                  <w:r w:rsidRPr="0022600A">
                    <w:rPr>
                      <w:sz w:val="24"/>
                      <w:szCs w:val="24"/>
                    </w:rPr>
                    <w:t>• Reduces paper prints.</w:t>
                  </w:r>
                  <w:r w:rsidRPr="0022600A">
                    <w:rPr>
                      <w:sz w:val="24"/>
                      <w:szCs w:val="24"/>
                    </w:rPr>
                    <w:br/>
                    <w:t>• Improves traceability of user confirmation.</w:t>
                  </w:r>
                  <w:r w:rsidRPr="0022600A">
                    <w:rPr>
                      <w:sz w:val="24"/>
                      <w:szCs w:val="24"/>
                    </w:rPr>
                    <w:br/>
                    <w:t>• Strengthens control before printing activities start.</w:t>
                  </w:r>
                </w:p>
              </w:tc>
            </w:tr>
          </w:tbl>
          <w:p w14:paraId="4E333176" w14:textId="77777777" w:rsidR="0022600A" w:rsidRPr="0022600A" w:rsidRDefault="0022600A" w:rsidP="0022600A">
            <w:pPr>
              <w:rPr>
                <w:sz w:val="24"/>
                <w:szCs w:val="24"/>
              </w:rPr>
            </w:pPr>
          </w:p>
          <w:p w14:paraId="1CFD563C" w14:textId="0D27CF46" w:rsidR="0022600A" w:rsidRDefault="0022600A" w:rsidP="0022600A">
            <w:pPr>
              <w:spacing w:after="40"/>
              <w:rPr>
                <w:b/>
                <w:bCs/>
                <w:sz w:val="24"/>
                <w:szCs w:val="24"/>
              </w:rPr>
            </w:pPr>
            <w:r w:rsidRPr="0022600A">
              <w:rPr>
                <w:b/>
                <w:bCs/>
                <w:sz w:val="24"/>
                <w:szCs w:val="24"/>
              </w:rPr>
              <w:t xml:space="preserve">Phase 2 </w:t>
            </w:r>
            <w:r w:rsidR="00F24499">
              <w:rPr>
                <w:b/>
                <w:bCs/>
                <w:sz w:val="24"/>
                <w:szCs w:val="24"/>
              </w:rPr>
              <w:t>–</w:t>
            </w:r>
            <w:r w:rsidRPr="0022600A">
              <w:rPr>
                <w:b/>
                <w:bCs/>
                <w:sz w:val="24"/>
                <w:szCs w:val="24"/>
              </w:rPr>
              <w:t xml:space="preserve"> Recommendation</w:t>
            </w:r>
          </w:p>
          <w:p w14:paraId="565EA1DB" w14:textId="77777777" w:rsidR="00F24499" w:rsidRPr="0022600A" w:rsidRDefault="00F24499" w:rsidP="0022600A">
            <w:pPr>
              <w:spacing w:after="40"/>
              <w:rPr>
                <w:b/>
                <w:bCs/>
                <w:sz w:val="24"/>
                <w:szCs w:val="24"/>
              </w:rPr>
            </w:pPr>
          </w:p>
          <w:tbl>
            <w:tblPr>
              <w:tblW w:w="2931" w:type="pct"/>
              <w:tblLayout w:type="fixed"/>
              <w:tblLook w:val="04A0" w:firstRow="1" w:lastRow="0" w:firstColumn="1" w:lastColumn="0" w:noHBand="0" w:noVBand="1"/>
            </w:tblPr>
            <w:tblGrid>
              <w:gridCol w:w="1773"/>
              <w:gridCol w:w="6305"/>
            </w:tblGrid>
            <w:tr w:rsidR="0022600A" w:rsidRPr="0022600A" w14:paraId="7028FE0C" w14:textId="77777777" w:rsidTr="0022600A">
              <w:tc>
                <w:tcPr>
                  <w:tcW w:w="1434"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3DE1F185" w14:textId="77777777" w:rsidR="0022600A" w:rsidRPr="0022600A" w:rsidRDefault="0022600A" w:rsidP="0022600A">
                  <w:pPr>
                    <w:rPr>
                      <w:sz w:val="24"/>
                      <w:szCs w:val="24"/>
                    </w:rPr>
                  </w:pPr>
                  <w:r w:rsidRPr="0022600A">
                    <w:rPr>
                      <w:sz w:val="24"/>
                      <w:szCs w:val="24"/>
                    </w:rPr>
                    <w:t>Proposed Process Flow</w:t>
                  </w:r>
                </w:p>
              </w:tc>
              <w:tc>
                <w:tcPr>
                  <w:tcW w:w="5100"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1FFB5E39" w14:textId="77777777" w:rsidR="0022600A" w:rsidRPr="0022600A" w:rsidRDefault="0022600A" w:rsidP="0022600A">
                  <w:pPr>
                    <w:jc w:val="center"/>
                    <w:rPr>
                      <w:sz w:val="24"/>
                      <w:szCs w:val="24"/>
                    </w:rPr>
                  </w:pPr>
                  <w:r w:rsidRPr="0022600A">
                    <w:rPr>
                      <w:sz w:val="24"/>
                      <w:szCs w:val="24"/>
                    </w:rPr>
                    <w:t xml:space="preserve">System verifies details </w:t>
                  </w:r>
                  <w:r w:rsidRPr="0022600A">
                    <w:rPr>
                      <w:b/>
                      <w:bCs/>
                      <w:color w:val="00B050"/>
                      <w:sz w:val="24"/>
                      <w:szCs w:val="24"/>
                    </w:rPr>
                    <w:t>automatically based on sample evidence</w:t>
                  </w:r>
                  <w:r w:rsidRPr="0022600A">
                    <w:rPr>
                      <w:sz w:val="24"/>
                      <w:szCs w:val="24"/>
                    </w:rPr>
                    <w:t>.</w:t>
                  </w:r>
                  <w:r w:rsidRPr="0022600A">
                    <w:rPr>
                      <w:sz w:val="24"/>
                      <w:szCs w:val="24"/>
                    </w:rPr>
                    <w:br/>
                  </w:r>
                  <w:r w:rsidRPr="0022600A">
                    <w:rPr>
                      <w:color w:val="0B1F33"/>
                      <w:sz w:val="24"/>
                      <w:szCs w:val="24"/>
                    </w:rPr>
                    <w:t>(AI implementation)</w:t>
                  </w:r>
                </w:p>
              </w:tc>
            </w:tr>
          </w:tbl>
          <w:p w14:paraId="6FA70DEA" w14:textId="77777777" w:rsidR="0022600A" w:rsidRPr="0022600A" w:rsidRDefault="0022600A" w:rsidP="0022600A">
            <w:pPr>
              <w:spacing w:after="40"/>
              <w:rPr>
                <w:sz w:val="24"/>
                <w:szCs w:val="24"/>
              </w:rPr>
            </w:pPr>
          </w:p>
          <w:tbl>
            <w:tblPr>
              <w:tblW w:w="2931" w:type="pct"/>
              <w:tblLayout w:type="fixed"/>
              <w:tblLook w:val="04A0" w:firstRow="1" w:lastRow="0" w:firstColumn="1" w:lastColumn="0" w:noHBand="0" w:noVBand="1"/>
            </w:tblPr>
            <w:tblGrid>
              <w:gridCol w:w="1852"/>
              <w:gridCol w:w="6226"/>
            </w:tblGrid>
            <w:tr w:rsidR="0022600A" w:rsidRPr="0022600A" w14:paraId="396EF5AE" w14:textId="77777777" w:rsidTr="0022600A">
              <w:tc>
                <w:tcPr>
                  <w:tcW w:w="1498"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76CDB813" w14:textId="77777777" w:rsidR="0022600A" w:rsidRPr="0022600A" w:rsidRDefault="0022600A" w:rsidP="0022600A">
                  <w:pPr>
                    <w:spacing w:after="0" w:line="240" w:lineRule="auto"/>
                    <w:jc w:val="center"/>
                    <w:rPr>
                      <w:sz w:val="24"/>
                      <w:szCs w:val="24"/>
                    </w:rPr>
                  </w:pPr>
                  <w:r w:rsidRPr="0022600A">
                    <w:rPr>
                      <w:b/>
                      <w:color w:val="FFFFFF"/>
                      <w:sz w:val="24"/>
                      <w:szCs w:val="24"/>
                    </w:rPr>
                    <w:t>Benefits</w:t>
                  </w:r>
                </w:p>
              </w:tc>
              <w:tc>
                <w:tcPr>
                  <w:tcW w:w="5036"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4D1BAAA9" w14:textId="77777777" w:rsidR="0022600A" w:rsidRPr="0022600A" w:rsidRDefault="0022600A" w:rsidP="0022600A">
                  <w:pPr>
                    <w:rPr>
                      <w:sz w:val="24"/>
                      <w:szCs w:val="24"/>
                    </w:rPr>
                  </w:pPr>
                  <w:r w:rsidRPr="0022600A">
                    <w:rPr>
                      <w:sz w:val="24"/>
                      <w:szCs w:val="24"/>
                    </w:rPr>
                    <w:t>• Reduces missed or unclear checks.</w:t>
                  </w:r>
                  <w:r w:rsidRPr="0022600A">
                    <w:rPr>
                      <w:sz w:val="24"/>
                      <w:szCs w:val="24"/>
                    </w:rPr>
                    <w:br/>
                    <w:t xml:space="preserve">• </w:t>
                  </w:r>
                  <w:r w:rsidRPr="0022600A">
                    <w:rPr>
                      <w:color w:val="0B1F33"/>
                      <w:sz w:val="24"/>
                      <w:szCs w:val="24"/>
                    </w:rPr>
                    <w:t>Strengthens audit trail.</w:t>
                  </w:r>
                </w:p>
              </w:tc>
            </w:tr>
          </w:tbl>
          <w:p w14:paraId="1AC5E6B3" w14:textId="77777777" w:rsidR="0022600A" w:rsidRDefault="0022600A" w:rsidP="00AA7936">
            <w:pPr>
              <w:rPr>
                <w:sz w:val="24"/>
                <w:szCs w:val="24"/>
              </w:rPr>
            </w:pPr>
          </w:p>
        </w:tc>
        <w:tc>
          <w:tcPr>
            <w:tcW w:w="8646" w:type="dxa"/>
            <w:tcBorders>
              <w:top w:val="single" w:sz="4" w:space="0" w:color="auto"/>
              <w:left w:val="single" w:sz="4" w:space="0" w:color="auto"/>
              <w:bottom w:val="single" w:sz="4" w:space="0" w:color="auto"/>
              <w:right w:val="single" w:sz="4" w:space="0" w:color="auto"/>
            </w:tcBorders>
          </w:tcPr>
          <w:p w14:paraId="113BB97F" w14:textId="13137189" w:rsidR="0022600A" w:rsidRPr="00AE5D87" w:rsidRDefault="0022600A" w:rsidP="0003684A">
            <w:pPr>
              <w:rPr>
                <w:b/>
                <w:bCs/>
                <w:sz w:val="21"/>
                <w:szCs w:val="21"/>
              </w:rPr>
            </w:pPr>
            <w:r w:rsidRPr="00AE5D87">
              <w:rPr>
                <w:b/>
                <w:bCs/>
                <w:sz w:val="21"/>
                <w:szCs w:val="21"/>
              </w:rPr>
              <w:t>Documents: BAR Creation</w:t>
            </w:r>
          </w:p>
          <w:p w14:paraId="3B47F722" w14:textId="77777777" w:rsidR="0022600A" w:rsidRPr="00AE5D87" w:rsidRDefault="0022600A" w:rsidP="0022600A">
            <w:pPr>
              <w:jc w:val="center"/>
              <w:rPr>
                <w:b/>
                <w:bCs/>
                <w:sz w:val="21"/>
                <w:szCs w:val="21"/>
              </w:rPr>
            </w:pPr>
          </w:p>
          <w:p w14:paraId="52E09D74" w14:textId="77777777" w:rsidR="0022600A" w:rsidRPr="00AE5D87" w:rsidRDefault="0022600A" w:rsidP="0022600A">
            <w:pPr>
              <w:keepNext/>
              <w:jc w:val="center"/>
              <w:rPr>
                <w:sz w:val="21"/>
                <w:szCs w:val="21"/>
              </w:rPr>
            </w:pPr>
            <w:r w:rsidRPr="00AE5D87">
              <w:rPr>
                <w:noProof/>
                <w:sz w:val="21"/>
                <w:szCs w:val="21"/>
              </w:rPr>
              <w:drawing>
                <wp:inline distT="0" distB="0" distL="0" distR="0" wp14:anchorId="7EE5D84E" wp14:editId="6911438A">
                  <wp:extent cx="4878832" cy="5953760"/>
                  <wp:effectExtent l="0" t="0" r="0" b="8890"/>
                  <wp:docPr id="51546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69481" name=""/>
                          <pic:cNvPicPr/>
                        </pic:nvPicPr>
                        <pic:blipFill>
                          <a:blip r:embed="rId17"/>
                          <a:stretch>
                            <a:fillRect/>
                          </a:stretch>
                        </pic:blipFill>
                        <pic:spPr>
                          <a:xfrm>
                            <a:off x="0" y="0"/>
                            <a:ext cx="4891217" cy="5968874"/>
                          </a:xfrm>
                          <a:prstGeom prst="rect">
                            <a:avLst/>
                          </a:prstGeom>
                        </pic:spPr>
                      </pic:pic>
                    </a:graphicData>
                  </a:graphic>
                </wp:inline>
              </w:drawing>
            </w:r>
          </w:p>
          <w:p w14:paraId="0E055DA2" w14:textId="3214B10F" w:rsidR="0022600A" w:rsidRPr="00AE5D87" w:rsidRDefault="0022600A" w:rsidP="0022600A">
            <w:pPr>
              <w:pStyle w:val="Caption"/>
              <w:jc w:val="center"/>
              <w:rPr>
                <w:color w:val="auto"/>
                <w:sz w:val="21"/>
                <w:szCs w:val="21"/>
              </w:rPr>
            </w:pPr>
          </w:p>
          <w:p w14:paraId="35302596" w14:textId="77777777" w:rsidR="0022600A" w:rsidRDefault="0022600A" w:rsidP="00AA7936">
            <w:pPr>
              <w:rPr>
                <w:sz w:val="24"/>
                <w:szCs w:val="24"/>
              </w:rPr>
            </w:pPr>
          </w:p>
        </w:tc>
      </w:tr>
    </w:tbl>
    <w:p w14:paraId="637C9EDB" w14:textId="77777777" w:rsidR="00AA7936" w:rsidRPr="0022600A" w:rsidRDefault="00AA7936" w:rsidP="00AA7936">
      <w:pPr>
        <w:rPr>
          <w:sz w:val="24"/>
          <w:szCs w:val="24"/>
        </w:rPr>
      </w:pPr>
    </w:p>
    <w:tbl>
      <w:tblPr>
        <w:tblpPr w:leftFromText="180" w:rightFromText="180" w:vertAnchor="text" w:horzAnchor="page" w:tblpX="16210" w:tblpY="38"/>
        <w:tblW w:w="13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11"/>
      </w:tblGrid>
      <w:tr w:rsidR="001456F6" w:rsidRPr="0022600A" w14:paraId="6630920C" w14:textId="77777777" w:rsidTr="00BE01E4">
        <w:trPr>
          <w:trHeight w:val="6742"/>
        </w:trPr>
        <w:tc>
          <w:tcPr>
            <w:tcW w:w="6381" w:type="dxa"/>
          </w:tcPr>
          <w:p w14:paraId="476F61FE" w14:textId="77777777" w:rsidR="001456F6" w:rsidRPr="00E222EB" w:rsidRDefault="001456F6" w:rsidP="00BE01E4">
            <w:pPr>
              <w:rPr>
                <w:b/>
                <w:bCs/>
                <w:sz w:val="21"/>
                <w:szCs w:val="21"/>
              </w:rPr>
            </w:pPr>
            <w:r w:rsidRPr="00E222EB">
              <w:rPr>
                <w:b/>
                <w:bCs/>
                <w:sz w:val="21"/>
                <w:szCs w:val="21"/>
              </w:rPr>
              <w:lastRenderedPageBreak/>
              <w:t>Documents: BAR Label printing</w:t>
            </w:r>
          </w:p>
          <w:p w14:paraId="3B1D180E" w14:textId="689BF97F" w:rsidR="001456F6" w:rsidRPr="0022600A" w:rsidRDefault="001456F6" w:rsidP="00BE01E4">
            <w:pPr>
              <w:keepNext/>
              <w:rPr>
                <w:sz w:val="24"/>
                <w:szCs w:val="24"/>
              </w:rPr>
            </w:pPr>
            <w:r w:rsidRPr="0022600A">
              <w:rPr>
                <w:b/>
                <w:bCs/>
                <w:noProof/>
                <w:sz w:val="24"/>
                <w:szCs w:val="24"/>
              </w:rPr>
              <w:drawing>
                <wp:inline distT="0" distB="0" distL="0" distR="0" wp14:anchorId="705FC2B4" wp14:editId="293A341C">
                  <wp:extent cx="3933825" cy="3817088"/>
                  <wp:effectExtent l="0" t="0" r="0" b="0"/>
                  <wp:docPr id="155688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61211" name=""/>
                          <pic:cNvPicPr/>
                        </pic:nvPicPr>
                        <pic:blipFill>
                          <a:blip r:embed="rId18"/>
                          <a:stretch>
                            <a:fillRect/>
                          </a:stretch>
                        </pic:blipFill>
                        <pic:spPr>
                          <a:xfrm>
                            <a:off x="0" y="0"/>
                            <a:ext cx="3957518" cy="3840078"/>
                          </a:xfrm>
                          <a:prstGeom prst="rect">
                            <a:avLst/>
                          </a:prstGeom>
                        </pic:spPr>
                      </pic:pic>
                    </a:graphicData>
                  </a:graphic>
                </wp:inline>
              </w:drawing>
            </w:r>
          </w:p>
        </w:tc>
      </w:tr>
    </w:tbl>
    <w:p w14:paraId="1F302FE5" w14:textId="50097405" w:rsidR="00C96083" w:rsidRPr="00AE5D87" w:rsidRDefault="00C96083">
      <w:pPr>
        <w:rPr>
          <w:sz w:val="21"/>
          <w:szCs w:val="21"/>
        </w:rPr>
      </w:pPr>
    </w:p>
    <w:p w14:paraId="3B22AECC" w14:textId="4C5DF57F" w:rsidR="00A926F6" w:rsidRPr="0022600A" w:rsidRDefault="00A7289A" w:rsidP="00A926F6">
      <w:pPr>
        <w:spacing w:before="240" w:after="160"/>
        <w:rPr>
          <w:b/>
          <w:bCs/>
          <w:sz w:val="24"/>
          <w:szCs w:val="24"/>
        </w:rPr>
      </w:pPr>
      <w:r w:rsidRPr="0022600A">
        <w:rPr>
          <w:b/>
          <w:bCs/>
          <w:sz w:val="24"/>
          <w:szCs w:val="24"/>
        </w:rPr>
        <w:t xml:space="preserve">7. </w:t>
      </w:r>
      <w:r w:rsidR="00A926F6" w:rsidRPr="0022600A">
        <w:rPr>
          <w:b/>
          <w:bCs/>
          <w:sz w:val="24"/>
          <w:szCs w:val="24"/>
        </w:rPr>
        <w:t xml:space="preserve">Stage 5: </w:t>
      </w:r>
      <w:r w:rsidR="00EC333D" w:rsidRPr="0022600A">
        <w:rPr>
          <w:b/>
          <w:bCs/>
          <w:sz w:val="24"/>
          <w:szCs w:val="24"/>
        </w:rPr>
        <w:t xml:space="preserve">BAR - </w:t>
      </w:r>
      <w:r w:rsidR="00A926F6" w:rsidRPr="0022600A">
        <w:rPr>
          <w:b/>
          <w:bCs/>
          <w:sz w:val="24"/>
          <w:szCs w:val="24"/>
        </w:rPr>
        <w:t>Label Printing</w:t>
      </w:r>
    </w:p>
    <w:tbl>
      <w:tblPr>
        <w:tblpPr w:leftFromText="180" w:rightFromText="180" w:vertAnchor="text" w:tblpY="1"/>
        <w:tblOverlap w:val="never"/>
        <w:tblW w:w="3046" w:type="pct"/>
        <w:tblLayout w:type="fixed"/>
        <w:tblLook w:val="04A0" w:firstRow="1" w:lastRow="0" w:firstColumn="1" w:lastColumn="0" w:noHBand="0" w:noVBand="1"/>
      </w:tblPr>
      <w:tblGrid>
        <w:gridCol w:w="2108"/>
        <w:gridCol w:w="3827"/>
        <w:gridCol w:w="283"/>
        <w:gridCol w:w="3402"/>
        <w:gridCol w:w="284"/>
        <w:gridCol w:w="3969"/>
      </w:tblGrid>
      <w:tr w:rsidR="007879F1" w:rsidRPr="0022600A" w14:paraId="147F7434" w14:textId="77777777" w:rsidTr="001456F6">
        <w:tc>
          <w:tcPr>
            <w:tcW w:w="2108" w:type="dxa"/>
            <w:tcBorders>
              <w:top w:val="single" w:sz="16" w:space="0" w:color="5D6B7A"/>
              <w:left w:val="single" w:sz="16" w:space="0" w:color="5D6B7A"/>
              <w:bottom w:val="single" w:sz="16" w:space="0" w:color="5D6B7A"/>
              <w:right w:val="single" w:sz="16" w:space="0" w:color="5D6B7A"/>
            </w:tcBorders>
            <w:shd w:val="clear" w:color="auto" w:fill="5D6B7A"/>
            <w:tcMar>
              <w:top w:w="120" w:type="dxa"/>
              <w:left w:w="80" w:type="dxa"/>
              <w:bottom w:w="120" w:type="dxa"/>
              <w:right w:w="80" w:type="dxa"/>
            </w:tcMar>
            <w:vAlign w:val="center"/>
          </w:tcPr>
          <w:p w14:paraId="3C989BE2" w14:textId="77777777" w:rsidR="00A926F6" w:rsidRPr="0022600A" w:rsidRDefault="00A926F6" w:rsidP="0022600A">
            <w:pPr>
              <w:rPr>
                <w:sz w:val="24"/>
                <w:szCs w:val="24"/>
              </w:rPr>
            </w:pPr>
            <w:r w:rsidRPr="0022600A">
              <w:rPr>
                <w:sz w:val="24"/>
                <w:szCs w:val="24"/>
              </w:rPr>
              <w:t>Current Process Flow</w:t>
            </w:r>
          </w:p>
        </w:tc>
        <w:tc>
          <w:tcPr>
            <w:tcW w:w="3827"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45A0EEE3" w14:textId="7BEFFFA9" w:rsidR="00A926F6" w:rsidRPr="0022600A" w:rsidRDefault="00AA7936" w:rsidP="0022600A">
            <w:pPr>
              <w:jc w:val="center"/>
              <w:rPr>
                <w:sz w:val="24"/>
                <w:szCs w:val="24"/>
              </w:rPr>
            </w:pPr>
            <w:r w:rsidRPr="0022600A">
              <w:rPr>
                <w:sz w:val="24"/>
                <w:szCs w:val="24"/>
              </w:rPr>
              <w:t>S</w:t>
            </w:r>
            <w:r w:rsidR="00A926F6" w:rsidRPr="0022600A">
              <w:rPr>
                <w:sz w:val="24"/>
                <w:szCs w:val="24"/>
              </w:rPr>
              <w:t xml:space="preserve">can </w:t>
            </w:r>
            <w:r w:rsidR="00FC4B87" w:rsidRPr="0022600A">
              <w:rPr>
                <w:sz w:val="24"/>
                <w:szCs w:val="24"/>
              </w:rPr>
              <w:t xml:space="preserve">batch </w:t>
            </w:r>
            <w:r w:rsidR="009C7FF8" w:rsidRPr="0022600A">
              <w:rPr>
                <w:sz w:val="24"/>
                <w:szCs w:val="24"/>
              </w:rPr>
              <w:t xml:space="preserve">number </w:t>
            </w:r>
            <w:r w:rsidR="009C7FF8" w:rsidRPr="0022600A">
              <w:rPr>
                <w:b/>
                <w:bCs/>
                <w:color w:val="EE0000"/>
                <w:sz w:val="24"/>
                <w:szCs w:val="24"/>
              </w:rPr>
              <w:t>manually</w:t>
            </w:r>
            <w:r w:rsidR="00AD61FE" w:rsidRPr="0022600A">
              <w:rPr>
                <w:sz w:val="24"/>
                <w:szCs w:val="24"/>
              </w:rPr>
              <w:t xml:space="preserve"> </w:t>
            </w:r>
            <w:r w:rsidR="00AD61FE">
              <w:rPr>
                <w:sz w:val="24"/>
                <w:szCs w:val="24"/>
              </w:rPr>
              <w:t xml:space="preserve"> </w:t>
            </w:r>
            <w:r w:rsidR="003025C4">
              <w:rPr>
                <w:sz w:val="24"/>
                <w:szCs w:val="24"/>
              </w:rPr>
              <w:t xml:space="preserve"> </w:t>
            </w:r>
            <w:r w:rsidR="00294CB1" w:rsidRPr="0022600A">
              <w:rPr>
                <w:sz w:val="24"/>
                <w:szCs w:val="24"/>
              </w:rPr>
              <w:t>fr</w:t>
            </w:r>
            <w:r w:rsidR="009C7FF8">
              <w:rPr>
                <w:sz w:val="24"/>
                <w:szCs w:val="24"/>
              </w:rPr>
              <w:t>o</w:t>
            </w:r>
            <w:r w:rsidR="00294CB1" w:rsidRPr="0022600A">
              <w:rPr>
                <w:sz w:val="24"/>
                <w:szCs w:val="24"/>
              </w:rPr>
              <w:t>m</w:t>
            </w:r>
            <w:r w:rsidR="00FC4B87" w:rsidRPr="0022600A">
              <w:rPr>
                <w:sz w:val="24"/>
                <w:szCs w:val="24"/>
              </w:rPr>
              <w:t xml:space="preserve"> the </w:t>
            </w:r>
            <w:r w:rsidR="00A926F6" w:rsidRPr="0022600A">
              <w:rPr>
                <w:b/>
                <w:bCs/>
                <w:color w:val="EE0000"/>
                <w:sz w:val="24"/>
                <w:szCs w:val="24"/>
              </w:rPr>
              <w:t>printed</w:t>
            </w:r>
            <w:r w:rsidR="00A926F6" w:rsidRPr="0022600A">
              <w:rPr>
                <w:b/>
                <w:bCs/>
                <w:sz w:val="24"/>
                <w:szCs w:val="24"/>
              </w:rPr>
              <w:t xml:space="preserve"> </w:t>
            </w:r>
            <w:r w:rsidR="00A926F6" w:rsidRPr="0022600A">
              <w:rPr>
                <w:sz w:val="24"/>
                <w:szCs w:val="24"/>
              </w:rPr>
              <w:t>BAR</w:t>
            </w:r>
            <w:r w:rsidR="00665AB1" w:rsidRPr="0022600A">
              <w:rPr>
                <w:b/>
                <w:bCs/>
                <w:sz w:val="24"/>
                <w:szCs w:val="24"/>
              </w:rPr>
              <w:t xml:space="preserve"> </w:t>
            </w:r>
            <w:r w:rsidR="00665AB1" w:rsidRPr="0022600A">
              <w:rPr>
                <w:sz w:val="24"/>
                <w:szCs w:val="24"/>
              </w:rPr>
              <w:t>sheet</w:t>
            </w:r>
            <w:r w:rsidRPr="0022600A">
              <w:rPr>
                <w:sz w:val="24"/>
                <w:szCs w:val="24"/>
              </w:rPr>
              <w:t xml:space="preserve"> to </w:t>
            </w:r>
            <w:r w:rsidR="00FC4B87" w:rsidRPr="0022600A">
              <w:rPr>
                <w:sz w:val="24"/>
                <w:szCs w:val="24"/>
              </w:rPr>
              <w:t xml:space="preserve">populate label </w:t>
            </w:r>
            <w:r w:rsidRPr="0022600A">
              <w:rPr>
                <w:sz w:val="24"/>
                <w:szCs w:val="24"/>
              </w:rPr>
              <w:t>printing details</w:t>
            </w:r>
            <w:r w:rsidR="00FC4B87" w:rsidRPr="0022600A">
              <w:rPr>
                <w:sz w:val="24"/>
                <w:szCs w:val="24"/>
              </w:rPr>
              <w:t xml:space="preserve"> in PLPI</w:t>
            </w:r>
            <w:r w:rsidRPr="0022600A">
              <w:rPr>
                <w:sz w:val="24"/>
                <w:szCs w:val="24"/>
              </w:rPr>
              <w:br/>
              <w:t>(User)</w:t>
            </w:r>
          </w:p>
        </w:tc>
        <w:tc>
          <w:tcPr>
            <w:tcW w:w="283" w:type="dxa"/>
            <w:shd w:val="clear" w:color="auto" w:fill="FFFFFF"/>
            <w:tcMar>
              <w:top w:w="50" w:type="dxa"/>
              <w:left w:w="10" w:type="dxa"/>
              <w:bottom w:w="50" w:type="dxa"/>
              <w:right w:w="10" w:type="dxa"/>
            </w:tcMar>
            <w:vAlign w:val="center"/>
          </w:tcPr>
          <w:p w14:paraId="49F966BC" w14:textId="77777777" w:rsidR="00A926F6" w:rsidRPr="0022600A" w:rsidRDefault="00A926F6" w:rsidP="0022600A">
            <w:pPr>
              <w:rPr>
                <w:sz w:val="24"/>
                <w:szCs w:val="24"/>
              </w:rPr>
            </w:pPr>
            <w:r w:rsidRPr="0022600A">
              <w:rPr>
                <w:sz w:val="24"/>
                <w:szCs w:val="24"/>
              </w:rPr>
              <w:t>→</w:t>
            </w:r>
          </w:p>
        </w:tc>
        <w:tc>
          <w:tcPr>
            <w:tcW w:w="3402"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7FE72631" w14:textId="48415C45" w:rsidR="00A926F6" w:rsidRPr="0022600A" w:rsidRDefault="00A926F6" w:rsidP="0022600A">
            <w:pPr>
              <w:jc w:val="center"/>
              <w:rPr>
                <w:sz w:val="24"/>
                <w:szCs w:val="24"/>
              </w:rPr>
            </w:pPr>
            <w:r w:rsidRPr="0022600A">
              <w:rPr>
                <w:sz w:val="24"/>
                <w:szCs w:val="24"/>
              </w:rPr>
              <w:t xml:space="preserve">Enters the </w:t>
            </w:r>
            <w:r w:rsidRPr="0022600A">
              <w:rPr>
                <w:b/>
                <w:bCs/>
                <w:color w:val="EE0000"/>
                <w:sz w:val="24"/>
                <w:szCs w:val="24"/>
              </w:rPr>
              <w:t>quantity manually</w:t>
            </w:r>
            <w:r w:rsidRPr="0022600A">
              <w:rPr>
                <w:sz w:val="24"/>
                <w:szCs w:val="24"/>
              </w:rPr>
              <w:t xml:space="preserve"> to print</w:t>
            </w:r>
            <w:r w:rsidR="00AA7936" w:rsidRPr="0022600A">
              <w:rPr>
                <w:sz w:val="24"/>
                <w:szCs w:val="24"/>
              </w:rPr>
              <w:t xml:space="preserve"> labels</w:t>
            </w:r>
            <w:r w:rsidR="00294CB1" w:rsidRPr="0022600A">
              <w:rPr>
                <w:sz w:val="24"/>
                <w:szCs w:val="24"/>
              </w:rPr>
              <w:t xml:space="preserve"> in the PLPI</w:t>
            </w:r>
          </w:p>
        </w:tc>
        <w:tc>
          <w:tcPr>
            <w:tcW w:w="284" w:type="dxa"/>
            <w:shd w:val="clear" w:color="auto" w:fill="FFFFFF"/>
            <w:tcMar>
              <w:top w:w="50" w:type="dxa"/>
              <w:left w:w="10" w:type="dxa"/>
              <w:bottom w:w="50" w:type="dxa"/>
              <w:right w:w="10" w:type="dxa"/>
            </w:tcMar>
            <w:vAlign w:val="center"/>
          </w:tcPr>
          <w:p w14:paraId="351F5906" w14:textId="77777777" w:rsidR="00A926F6" w:rsidRPr="0022600A" w:rsidRDefault="00A926F6" w:rsidP="0022600A">
            <w:pPr>
              <w:rPr>
                <w:sz w:val="24"/>
                <w:szCs w:val="24"/>
              </w:rPr>
            </w:pPr>
            <w:r w:rsidRPr="0022600A">
              <w:rPr>
                <w:sz w:val="24"/>
                <w:szCs w:val="24"/>
              </w:rPr>
              <w:t>→</w:t>
            </w:r>
          </w:p>
        </w:tc>
        <w:tc>
          <w:tcPr>
            <w:tcW w:w="3969"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0EA6FE18" w14:textId="096B118A" w:rsidR="00A926F6" w:rsidRPr="0022600A" w:rsidRDefault="00A926F6" w:rsidP="0022600A">
            <w:pPr>
              <w:jc w:val="center"/>
              <w:rPr>
                <w:sz w:val="24"/>
                <w:szCs w:val="24"/>
              </w:rPr>
            </w:pPr>
            <w:r w:rsidRPr="0022600A">
              <w:rPr>
                <w:sz w:val="24"/>
                <w:szCs w:val="24"/>
              </w:rPr>
              <w:t>First and last label evidence is attached to the BAR</w:t>
            </w:r>
            <w:r w:rsidRPr="0022600A">
              <w:rPr>
                <w:b/>
                <w:bCs/>
                <w:sz w:val="24"/>
                <w:szCs w:val="24"/>
              </w:rPr>
              <w:t xml:space="preserve"> </w:t>
            </w:r>
            <w:r w:rsidRPr="0022600A">
              <w:rPr>
                <w:b/>
                <w:bCs/>
                <w:color w:val="EE0000"/>
                <w:sz w:val="24"/>
                <w:szCs w:val="24"/>
              </w:rPr>
              <w:t>physically</w:t>
            </w:r>
            <w:r w:rsidRPr="0022600A">
              <w:rPr>
                <w:sz w:val="24"/>
                <w:szCs w:val="24"/>
              </w:rPr>
              <w:t xml:space="preserve"> and </w:t>
            </w:r>
            <w:r w:rsidRPr="0022600A">
              <w:rPr>
                <w:b/>
                <w:bCs/>
                <w:color w:val="EE0000"/>
                <w:sz w:val="24"/>
                <w:szCs w:val="24"/>
              </w:rPr>
              <w:t>line clearance on paper</w:t>
            </w:r>
          </w:p>
        </w:tc>
      </w:tr>
    </w:tbl>
    <w:p w14:paraId="29192C42" w14:textId="01580CA7" w:rsidR="00A926F6" w:rsidRPr="0022600A" w:rsidRDefault="00A926F6" w:rsidP="00A926F6">
      <w:pPr>
        <w:spacing w:after="40"/>
        <w:rPr>
          <w:sz w:val="24"/>
          <w:szCs w:val="24"/>
        </w:rPr>
      </w:pPr>
    </w:p>
    <w:p w14:paraId="140FDEBD" w14:textId="0BBE30BA" w:rsidR="0022600A" w:rsidRDefault="0022600A" w:rsidP="00A926F6">
      <w:pPr>
        <w:spacing w:after="40"/>
        <w:rPr>
          <w:b/>
          <w:bCs/>
          <w:sz w:val="24"/>
          <w:szCs w:val="24"/>
        </w:rPr>
      </w:pPr>
      <w:r w:rsidRPr="0022600A">
        <w:rPr>
          <w:b/>
          <w:bCs/>
          <w:sz w:val="24"/>
          <w:szCs w:val="24"/>
        </w:rPr>
        <w:t xml:space="preserve"> </w:t>
      </w:r>
    </w:p>
    <w:p w14:paraId="548CF711" w14:textId="77777777" w:rsidR="0022600A" w:rsidRDefault="0022600A" w:rsidP="00A926F6">
      <w:pPr>
        <w:spacing w:after="40"/>
        <w:rPr>
          <w:b/>
          <w:bCs/>
          <w:sz w:val="24"/>
          <w:szCs w:val="24"/>
        </w:rPr>
      </w:pPr>
    </w:p>
    <w:p w14:paraId="786D75A1" w14:textId="77777777" w:rsidR="0022600A" w:rsidRDefault="0022600A" w:rsidP="00A926F6">
      <w:pPr>
        <w:spacing w:after="40"/>
        <w:rPr>
          <w:b/>
          <w:bCs/>
          <w:sz w:val="24"/>
          <w:szCs w:val="24"/>
        </w:rPr>
      </w:pPr>
    </w:p>
    <w:p w14:paraId="2090CDAD" w14:textId="77777777" w:rsidR="0022600A" w:rsidRDefault="0022600A" w:rsidP="00A926F6">
      <w:pPr>
        <w:spacing w:after="40"/>
        <w:rPr>
          <w:b/>
          <w:bCs/>
          <w:sz w:val="24"/>
          <w:szCs w:val="24"/>
        </w:rPr>
      </w:pPr>
    </w:p>
    <w:p w14:paraId="22D3D555" w14:textId="77777777" w:rsidR="0022600A" w:rsidRDefault="0022600A" w:rsidP="00A926F6">
      <w:pPr>
        <w:spacing w:after="40"/>
        <w:rPr>
          <w:b/>
          <w:bCs/>
          <w:sz w:val="24"/>
          <w:szCs w:val="24"/>
        </w:rPr>
      </w:pPr>
    </w:p>
    <w:p w14:paraId="6282969B" w14:textId="77777777" w:rsidR="0022600A" w:rsidRDefault="0022600A" w:rsidP="00A926F6">
      <w:pPr>
        <w:spacing w:after="40"/>
        <w:rPr>
          <w:b/>
          <w:bCs/>
          <w:sz w:val="24"/>
          <w:szCs w:val="24"/>
        </w:rPr>
      </w:pPr>
    </w:p>
    <w:p w14:paraId="17309359" w14:textId="72F40E68" w:rsidR="00AE0DE4" w:rsidRDefault="0022600A" w:rsidP="00A926F6">
      <w:pPr>
        <w:spacing w:after="40"/>
        <w:rPr>
          <w:b/>
          <w:bCs/>
          <w:sz w:val="24"/>
          <w:szCs w:val="24"/>
        </w:rPr>
      </w:pPr>
      <w:r w:rsidRPr="0022600A">
        <w:rPr>
          <w:b/>
          <w:bCs/>
          <w:sz w:val="24"/>
          <w:szCs w:val="24"/>
        </w:rPr>
        <w:t xml:space="preserve">Phase 1 </w:t>
      </w:r>
      <w:r>
        <w:rPr>
          <w:b/>
          <w:bCs/>
          <w:sz w:val="24"/>
          <w:szCs w:val="24"/>
        </w:rPr>
        <w:t xml:space="preserve">– </w:t>
      </w:r>
      <w:r w:rsidR="00AE0DE4" w:rsidRPr="0022600A">
        <w:rPr>
          <w:b/>
          <w:bCs/>
          <w:sz w:val="24"/>
          <w:szCs w:val="24"/>
        </w:rPr>
        <w:t>Recommendation</w:t>
      </w:r>
    </w:p>
    <w:p w14:paraId="75D85B9E" w14:textId="77777777" w:rsidR="00F24499" w:rsidRPr="0022600A" w:rsidRDefault="00F24499" w:rsidP="00A926F6">
      <w:pPr>
        <w:spacing w:after="40"/>
        <w:rPr>
          <w:b/>
          <w:bCs/>
          <w:sz w:val="24"/>
          <w:szCs w:val="24"/>
        </w:rPr>
      </w:pPr>
    </w:p>
    <w:tbl>
      <w:tblPr>
        <w:tblW w:w="2866" w:type="pct"/>
        <w:tblLayout w:type="fixed"/>
        <w:tblLook w:val="04A0" w:firstRow="1" w:lastRow="0" w:firstColumn="1" w:lastColumn="0" w:noHBand="0" w:noVBand="1"/>
      </w:tblPr>
      <w:tblGrid>
        <w:gridCol w:w="2753"/>
        <w:gridCol w:w="4658"/>
        <w:gridCol w:w="497"/>
        <w:gridCol w:w="4658"/>
        <w:gridCol w:w="497"/>
      </w:tblGrid>
      <w:tr w:rsidR="007879F1" w:rsidRPr="0022600A" w14:paraId="3CCDD597" w14:textId="77777777" w:rsidTr="0022600A">
        <w:tc>
          <w:tcPr>
            <w:tcW w:w="2753"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45C3AEA7" w14:textId="77777777" w:rsidR="00A926F6" w:rsidRPr="0022600A" w:rsidRDefault="00A926F6" w:rsidP="00EF5EA6">
            <w:pPr>
              <w:rPr>
                <w:sz w:val="24"/>
                <w:szCs w:val="24"/>
              </w:rPr>
            </w:pPr>
            <w:r w:rsidRPr="0022600A">
              <w:rPr>
                <w:sz w:val="24"/>
                <w:szCs w:val="24"/>
              </w:rPr>
              <w:t>Proposed Process Flow</w:t>
            </w:r>
          </w:p>
        </w:tc>
        <w:tc>
          <w:tcPr>
            <w:tcW w:w="4658"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7F100BDD" w14:textId="4169E62A" w:rsidR="00A926F6" w:rsidRPr="0022600A" w:rsidRDefault="00FC4B87" w:rsidP="00AA7936">
            <w:pPr>
              <w:jc w:val="center"/>
              <w:rPr>
                <w:sz w:val="24"/>
                <w:szCs w:val="24"/>
              </w:rPr>
            </w:pPr>
            <w:r w:rsidRPr="0022600A">
              <w:rPr>
                <w:sz w:val="24"/>
                <w:szCs w:val="24"/>
              </w:rPr>
              <w:t>View</w:t>
            </w:r>
            <w:r w:rsidR="00A926F6" w:rsidRPr="0022600A">
              <w:rPr>
                <w:sz w:val="24"/>
                <w:szCs w:val="24"/>
              </w:rPr>
              <w:t xml:space="preserve"> batch </w:t>
            </w:r>
            <w:r w:rsidRPr="0022600A">
              <w:rPr>
                <w:sz w:val="24"/>
                <w:szCs w:val="24"/>
              </w:rPr>
              <w:t xml:space="preserve">records in queue with the </w:t>
            </w:r>
            <w:r w:rsidR="00294CB1" w:rsidRPr="0022600A">
              <w:rPr>
                <w:b/>
                <w:bCs/>
                <w:color w:val="00B050"/>
                <w:sz w:val="24"/>
                <w:szCs w:val="24"/>
              </w:rPr>
              <w:t xml:space="preserve">auto </w:t>
            </w:r>
            <w:r w:rsidRPr="0022600A">
              <w:rPr>
                <w:b/>
                <w:bCs/>
                <w:color w:val="00B050"/>
                <w:sz w:val="24"/>
                <w:szCs w:val="24"/>
              </w:rPr>
              <w:t>calculated</w:t>
            </w:r>
            <w:r w:rsidR="00A926F6" w:rsidRPr="0022600A">
              <w:rPr>
                <w:color w:val="00B050"/>
                <w:sz w:val="24"/>
                <w:szCs w:val="24"/>
              </w:rPr>
              <w:t xml:space="preserve"> </w:t>
            </w:r>
            <w:r w:rsidR="00A926F6" w:rsidRPr="0022600A">
              <w:rPr>
                <w:sz w:val="24"/>
                <w:szCs w:val="24"/>
              </w:rPr>
              <w:t>quantity</w:t>
            </w:r>
            <w:r w:rsidRPr="0022600A">
              <w:rPr>
                <w:sz w:val="24"/>
                <w:szCs w:val="24"/>
              </w:rPr>
              <w:t xml:space="preserve"> </w:t>
            </w:r>
            <w:r w:rsidRPr="0022600A">
              <w:rPr>
                <w:b/>
                <w:bCs/>
                <w:color w:val="00B050"/>
                <w:sz w:val="24"/>
                <w:szCs w:val="24"/>
              </w:rPr>
              <w:t>on</w:t>
            </w:r>
            <w:r w:rsidR="00A926F6" w:rsidRPr="0022600A">
              <w:rPr>
                <w:b/>
                <w:bCs/>
                <w:color w:val="00B050"/>
                <w:sz w:val="24"/>
                <w:szCs w:val="24"/>
              </w:rPr>
              <w:t xml:space="preserve"> PLPI</w:t>
            </w:r>
          </w:p>
        </w:tc>
        <w:tc>
          <w:tcPr>
            <w:tcW w:w="497" w:type="dxa"/>
            <w:shd w:val="clear" w:color="auto" w:fill="FFFFFF"/>
            <w:tcMar>
              <w:top w:w="50" w:type="dxa"/>
              <w:left w:w="10" w:type="dxa"/>
              <w:bottom w:w="50" w:type="dxa"/>
              <w:right w:w="10" w:type="dxa"/>
            </w:tcMar>
            <w:vAlign w:val="center"/>
          </w:tcPr>
          <w:p w14:paraId="25A41D44" w14:textId="77777777" w:rsidR="00A926F6" w:rsidRPr="0022600A" w:rsidRDefault="00A926F6" w:rsidP="00EF5EA6">
            <w:pPr>
              <w:rPr>
                <w:sz w:val="24"/>
                <w:szCs w:val="24"/>
              </w:rPr>
            </w:pPr>
            <w:r w:rsidRPr="0022600A">
              <w:rPr>
                <w:sz w:val="24"/>
                <w:szCs w:val="24"/>
              </w:rPr>
              <w:t>→</w:t>
            </w:r>
          </w:p>
        </w:tc>
        <w:tc>
          <w:tcPr>
            <w:tcW w:w="4658"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698D866E" w14:textId="0071674B" w:rsidR="00A926F6" w:rsidRPr="0022600A" w:rsidRDefault="00A926F6" w:rsidP="00AA7936">
            <w:pPr>
              <w:jc w:val="center"/>
              <w:rPr>
                <w:sz w:val="24"/>
                <w:szCs w:val="24"/>
              </w:rPr>
            </w:pPr>
            <w:r w:rsidRPr="0022600A">
              <w:rPr>
                <w:sz w:val="24"/>
                <w:szCs w:val="24"/>
              </w:rPr>
              <w:t xml:space="preserve">label </w:t>
            </w:r>
            <w:r w:rsidR="00AA7936" w:rsidRPr="0022600A">
              <w:rPr>
                <w:sz w:val="24"/>
                <w:szCs w:val="24"/>
              </w:rPr>
              <w:t>evidence</w:t>
            </w:r>
            <w:r w:rsidRPr="0022600A">
              <w:rPr>
                <w:sz w:val="24"/>
                <w:szCs w:val="24"/>
              </w:rPr>
              <w:t xml:space="preserve"> and </w:t>
            </w:r>
            <w:r w:rsidR="00594EF5" w:rsidRPr="0022600A">
              <w:rPr>
                <w:sz w:val="24"/>
                <w:szCs w:val="24"/>
              </w:rPr>
              <w:t>l</w:t>
            </w:r>
            <w:r w:rsidRPr="0022600A">
              <w:rPr>
                <w:sz w:val="24"/>
                <w:szCs w:val="24"/>
              </w:rPr>
              <w:t xml:space="preserve">ine </w:t>
            </w:r>
            <w:r w:rsidR="00594EF5" w:rsidRPr="0022600A">
              <w:rPr>
                <w:sz w:val="24"/>
                <w:szCs w:val="24"/>
              </w:rPr>
              <w:t>c</w:t>
            </w:r>
            <w:r w:rsidRPr="0022600A">
              <w:rPr>
                <w:sz w:val="24"/>
                <w:szCs w:val="24"/>
              </w:rPr>
              <w:t xml:space="preserve">learance are </w:t>
            </w:r>
            <w:r w:rsidRPr="0022600A">
              <w:rPr>
                <w:b/>
                <w:bCs/>
                <w:color w:val="00B050"/>
                <w:sz w:val="24"/>
                <w:szCs w:val="24"/>
              </w:rPr>
              <w:t>captured digitally</w:t>
            </w:r>
          </w:p>
        </w:tc>
        <w:tc>
          <w:tcPr>
            <w:tcW w:w="497" w:type="dxa"/>
            <w:shd w:val="clear" w:color="auto" w:fill="FFFFFF"/>
            <w:tcMar>
              <w:top w:w="50" w:type="dxa"/>
              <w:left w:w="10" w:type="dxa"/>
              <w:bottom w:w="50" w:type="dxa"/>
              <w:right w:w="10" w:type="dxa"/>
            </w:tcMar>
            <w:vAlign w:val="center"/>
          </w:tcPr>
          <w:p w14:paraId="756B26A4" w14:textId="4929DE1D" w:rsidR="00A926F6" w:rsidRPr="0022600A" w:rsidRDefault="00A926F6" w:rsidP="00EF5EA6">
            <w:pPr>
              <w:rPr>
                <w:sz w:val="24"/>
                <w:szCs w:val="24"/>
              </w:rPr>
            </w:pPr>
          </w:p>
        </w:tc>
      </w:tr>
    </w:tbl>
    <w:p w14:paraId="77D404C2" w14:textId="77777777" w:rsidR="00A926F6" w:rsidRPr="0022600A" w:rsidRDefault="00A926F6" w:rsidP="00A926F6">
      <w:pPr>
        <w:spacing w:after="40"/>
        <w:rPr>
          <w:sz w:val="24"/>
          <w:szCs w:val="24"/>
        </w:rPr>
      </w:pPr>
    </w:p>
    <w:tbl>
      <w:tblPr>
        <w:tblW w:w="2762" w:type="pct"/>
        <w:tblLayout w:type="fixed"/>
        <w:tblLook w:val="04A0" w:firstRow="1" w:lastRow="0" w:firstColumn="1" w:lastColumn="0" w:noHBand="0" w:noVBand="1"/>
      </w:tblPr>
      <w:tblGrid>
        <w:gridCol w:w="2235"/>
        <w:gridCol w:w="10344"/>
      </w:tblGrid>
      <w:tr w:rsidR="00A926F6" w:rsidRPr="0022600A" w14:paraId="0332B655" w14:textId="77777777" w:rsidTr="0022600A">
        <w:tc>
          <w:tcPr>
            <w:tcW w:w="2235"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1BC7808A" w14:textId="77777777" w:rsidR="00A926F6" w:rsidRPr="0022600A" w:rsidRDefault="00A926F6" w:rsidP="00EF5EA6">
            <w:pPr>
              <w:rPr>
                <w:sz w:val="24"/>
                <w:szCs w:val="24"/>
              </w:rPr>
            </w:pPr>
            <w:r w:rsidRPr="0022600A">
              <w:rPr>
                <w:sz w:val="24"/>
                <w:szCs w:val="24"/>
              </w:rPr>
              <w:t>Benefits</w:t>
            </w:r>
          </w:p>
        </w:tc>
        <w:tc>
          <w:tcPr>
            <w:tcW w:w="10344"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4F9ADD90" w14:textId="0BFDC951" w:rsidR="00A926F6" w:rsidRPr="0022600A" w:rsidRDefault="00A926F6" w:rsidP="00EF5EA6">
            <w:pPr>
              <w:rPr>
                <w:sz w:val="24"/>
                <w:szCs w:val="24"/>
              </w:rPr>
            </w:pPr>
            <w:r w:rsidRPr="0022600A">
              <w:rPr>
                <w:sz w:val="24"/>
                <w:szCs w:val="24"/>
              </w:rPr>
              <w:t>• Reduces manual label evidence handling.</w:t>
            </w:r>
            <w:r w:rsidRPr="0022600A">
              <w:rPr>
                <w:sz w:val="24"/>
                <w:szCs w:val="24"/>
              </w:rPr>
              <w:br/>
              <w:t>• Improves control over label quantity and barcode confirmation.</w:t>
            </w:r>
            <w:r w:rsidRPr="0022600A">
              <w:rPr>
                <w:sz w:val="24"/>
                <w:szCs w:val="24"/>
              </w:rPr>
              <w:br/>
              <w:t>• Makes label evidence easier to review.</w:t>
            </w:r>
          </w:p>
        </w:tc>
      </w:tr>
    </w:tbl>
    <w:p w14:paraId="3945F543" w14:textId="77777777" w:rsidR="001456F6" w:rsidRDefault="001456F6" w:rsidP="00A926F6">
      <w:pPr>
        <w:rPr>
          <w:sz w:val="24"/>
          <w:szCs w:val="24"/>
        </w:rPr>
      </w:pPr>
    </w:p>
    <w:tbl>
      <w:tblPr>
        <w:tblpPr w:leftFromText="180" w:rightFromText="180" w:vertAnchor="text" w:tblpX="15663" w:tblpY="-44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6"/>
      </w:tblGrid>
      <w:tr w:rsidR="001456F6" w14:paraId="6C342734" w14:textId="77777777" w:rsidTr="00BE01E4">
        <w:trPr>
          <w:trHeight w:val="6060"/>
        </w:trPr>
        <w:tc>
          <w:tcPr>
            <w:tcW w:w="6384" w:type="dxa"/>
          </w:tcPr>
          <w:p w14:paraId="404D2FEB" w14:textId="69CB928D" w:rsidR="001456F6" w:rsidRDefault="001456F6" w:rsidP="00BE01E4">
            <w:pPr>
              <w:rPr>
                <w:sz w:val="24"/>
                <w:szCs w:val="24"/>
              </w:rPr>
            </w:pPr>
            <w:r w:rsidRPr="00AE5D87">
              <w:rPr>
                <w:noProof/>
                <w:sz w:val="21"/>
                <w:szCs w:val="21"/>
              </w:rPr>
              <w:drawing>
                <wp:inline distT="0" distB="0" distL="0" distR="0" wp14:anchorId="41C21818" wp14:editId="2ECAC4D3">
                  <wp:extent cx="3976576" cy="4828710"/>
                  <wp:effectExtent l="0" t="0" r="5080" b="0"/>
                  <wp:docPr id="29112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39532" name=""/>
                          <pic:cNvPicPr/>
                        </pic:nvPicPr>
                        <pic:blipFill>
                          <a:blip r:embed="rId19"/>
                          <a:stretch>
                            <a:fillRect/>
                          </a:stretch>
                        </pic:blipFill>
                        <pic:spPr>
                          <a:xfrm>
                            <a:off x="0" y="0"/>
                            <a:ext cx="4002188" cy="4859811"/>
                          </a:xfrm>
                          <a:prstGeom prst="rect">
                            <a:avLst/>
                          </a:prstGeom>
                        </pic:spPr>
                      </pic:pic>
                    </a:graphicData>
                  </a:graphic>
                </wp:inline>
              </w:drawing>
            </w:r>
          </w:p>
        </w:tc>
      </w:tr>
    </w:tbl>
    <w:p w14:paraId="46570150" w14:textId="77777777" w:rsidR="003025C4" w:rsidRDefault="003025C4" w:rsidP="00AE0DE4">
      <w:pPr>
        <w:spacing w:after="40"/>
        <w:rPr>
          <w:sz w:val="24"/>
          <w:szCs w:val="24"/>
        </w:rPr>
      </w:pPr>
    </w:p>
    <w:p w14:paraId="1BC29F00" w14:textId="3C7DEF6D" w:rsidR="00AE0DE4" w:rsidRDefault="00AE0DE4" w:rsidP="00AE0DE4">
      <w:pPr>
        <w:spacing w:after="40"/>
        <w:rPr>
          <w:b/>
          <w:bCs/>
          <w:sz w:val="24"/>
          <w:szCs w:val="24"/>
        </w:rPr>
      </w:pPr>
      <w:r w:rsidRPr="0022600A">
        <w:rPr>
          <w:b/>
          <w:bCs/>
          <w:sz w:val="24"/>
          <w:szCs w:val="24"/>
        </w:rPr>
        <w:t xml:space="preserve">Phase 2 </w:t>
      </w:r>
      <w:r w:rsidR="00F24499">
        <w:rPr>
          <w:b/>
          <w:bCs/>
          <w:sz w:val="24"/>
          <w:szCs w:val="24"/>
        </w:rPr>
        <w:t>–</w:t>
      </w:r>
      <w:r w:rsidRPr="0022600A">
        <w:rPr>
          <w:b/>
          <w:bCs/>
          <w:sz w:val="24"/>
          <w:szCs w:val="24"/>
        </w:rPr>
        <w:t xml:space="preserve"> Recommendation</w:t>
      </w:r>
    </w:p>
    <w:p w14:paraId="106F8EE8" w14:textId="77777777" w:rsidR="00F24499" w:rsidRPr="0022600A" w:rsidRDefault="00F24499" w:rsidP="00AE0DE4">
      <w:pPr>
        <w:spacing w:after="40"/>
        <w:rPr>
          <w:b/>
          <w:bCs/>
          <w:sz w:val="24"/>
          <w:szCs w:val="24"/>
        </w:rPr>
      </w:pPr>
    </w:p>
    <w:tbl>
      <w:tblPr>
        <w:tblW w:w="1735" w:type="pct"/>
        <w:tblLayout w:type="fixed"/>
        <w:tblLook w:val="04A0" w:firstRow="1" w:lastRow="0" w:firstColumn="1" w:lastColumn="0" w:noHBand="0" w:noVBand="1"/>
      </w:tblPr>
      <w:tblGrid>
        <w:gridCol w:w="2752"/>
        <w:gridCol w:w="4659"/>
        <w:gridCol w:w="497"/>
      </w:tblGrid>
      <w:tr w:rsidR="007879F1" w:rsidRPr="0022600A" w14:paraId="5B73FCC8" w14:textId="77777777" w:rsidTr="00AE0DE4">
        <w:tc>
          <w:tcPr>
            <w:tcW w:w="2766"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145A7115" w14:textId="77777777" w:rsidR="00AE0DE4" w:rsidRPr="0022600A" w:rsidRDefault="00AE0DE4" w:rsidP="00EF5EA6">
            <w:pPr>
              <w:rPr>
                <w:sz w:val="24"/>
                <w:szCs w:val="24"/>
              </w:rPr>
            </w:pPr>
            <w:r w:rsidRPr="0022600A">
              <w:rPr>
                <w:sz w:val="24"/>
                <w:szCs w:val="24"/>
              </w:rPr>
              <w:t>Proposed Process Flow</w:t>
            </w:r>
          </w:p>
        </w:tc>
        <w:tc>
          <w:tcPr>
            <w:tcW w:w="4682"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6CB1014D" w14:textId="42C8AA5E" w:rsidR="00AE0DE4" w:rsidRPr="0022600A" w:rsidRDefault="00AE0DE4" w:rsidP="00AA7936">
            <w:pPr>
              <w:jc w:val="center"/>
              <w:rPr>
                <w:sz w:val="24"/>
                <w:szCs w:val="24"/>
              </w:rPr>
            </w:pPr>
            <w:r w:rsidRPr="0022600A">
              <w:rPr>
                <w:color w:val="000000" w:themeColor="text1"/>
                <w:sz w:val="24"/>
                <w:szCs w:val="24"/>
              </w:rPr>
              <w:t xml:space="preserve">System checks </w:t>
            </w:r>
            <w:r w:rsidRPr="0022600A">
              <w:rPr>
                <w:sz w:val="24"/>
                <w:szCs w:val="24"/>
              </w:rPr>
              <w:t xml:space="preserve">label details </w:t>
            </w:r>
            <w:r w:rsidR="007E14EC" w:rsidRPr="0022600A">
              <w:rPr>
                <w:b/>
                <w:bCs/>
                <w:color w:val="00B050"/>
                <w:sz w:val="24"/>
                <w:szCs w:val="24"/>
              </w:rPr>
              <w:t>automatically based on sample evidence</w:t>
            </w:r>
            <w:r w:rsidR="007E14EC" w:rsidRPr="0022600A">
              <w:rPr>
                <w:sz w:val="24"/>
                <w:szCs w:val="24"/>
              </w:rPr>
              <w:t>.</w:t>
            </w:r>
            <w:r w:rsidR="00AA7936" w:rsidRPr="0022600A">
              <w:rPr>
                <w:sz w:val="24"/>
                <w:szCs w:val="24"/>
              </w:rPr>
              <w:br/>
              <w:t>(AI Implementation)</w:t>
            </w:r>
          </w:p>
        </w:tc>
        <w:tc>
          <w:tcPr>
            <w:tcW w:w="499" w:type="dxa"/>
            <w:shd w:val="clear" w:color="auto" w:fill="FFFFFF"/>
            <w:tcMar>
              <w:top w:w="50" w:type="dxa"/>
              <w:left w:w="10" w:type="dxa"/>
              <w:bottom w:w="50" w:type="dxa"/>
              <w:right w:w="10" w:type="dxa"/>
            </w:tcMar>
            <w:vAlign w:val="center"/>
          </w:tcPr>
          <w:p w14:paraId="42E06B9A" w14:textId="77777777" w:rsidR="00AE0DE4" w:rsidRPr="0022600A" w:rsidRDefault="00AE0DE4" w:rsidP="00EF5EA6">
            <w:pPr>
              <w:rPr>
                <w:sz w:val="24"/>
                <w:szCs w:val="24"/>
              </w:rPr>
            </w:pPr>
          </w:p>
        </w:tc>
      </w:tr>
    </w:tbl>
    <w:p w14:paraId="53C3FF3E" w14:textId="77777777" w:rsidR="00AE0DE4" w:rsidRPr="0022600A" w:rsidRDefault="00AE0DE4" w:rsidP="00AE0DE4">
      <w:pPr>
        <w:spacing w:after="40"/>
        <w:rPr>
          <w:sz w:val="24"/>
          <w:szCs w:val="24"/>
        </w:rPr>
      </w:pPr>
    </w:p>
    <w:tbl>
      <w:tblPr>
        <w:tblW w:w="2762" w:type="pct"/>
        <w:tblLayout w:type="fixed"/>
        <w:tblLook w:val="04A0" w:firstRow="1" w:lastRow="0" w:firstColumn="1" w:lastColumn="0" w:noHBand="0" w:noVBand="1"/>
      </w:tblPr>
      <w:tblGrid>
        <w:gridCol w:w="2235"/>
        <w:gridCol w:w="10344"/>
      </w:tblGrid>
      <w:tr w:rsidR="00AE0DE4" w:rsidRPr="0022600A" w14:paraId="56A3DC2C" w14:textId="77777777" w:rsidTr="00EF5EA6">
        <w:tc>
          <w:tcPr>
            <w:tcW w:w="2263"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2123C052" w14:textId="77777777" w:rsidR="00AE0DE4" w:rsidRPr="0022600A" w:rsidRDefault="00AE0DE4" w:rsidP="00EF5EA6">
            <w:pPr>
              <w:rPr>
                <w:sz w:val="24"/>
                <w:szCs w:val="24"/>
              </w:rPr>
            </w:pPr>
            <w:r w:rsidRPr="0022600A">
              <w:rPr>
                <w:sz w:val="24"/>
                <w:szCs w:val="24"/>
              </w:rPr>
              <w:t>Benefits</w:t>
            </w:r>
          </w:p>
        </w:tc>
        <w:tc>
          <w:tcPr>
            <w:tcW w:w="10481"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7395D89C" w14:textId="018C076E" w:rsidR="00AE0DE4" w:rsidRPr="0022600A" w:rsidRDefault="00AE0DE4" w:rsidP="00EF5EA6">
            <w:pPr>
              <w:rPr>
                <w:sz w:val="24"/>
                <w:szCs w:val="24"/>
              </w:rPr>
            </w:pPr>
            <w:r w:rsidRPr="0022600A">
              <w:rPr>
                <w:sz w:val="24"/>
                <w:szCs w:val="24"/>
              </w:rPr>
              <w:t>• Reduces risk of incorrect label details being used.</w:t>
            </w:r>
          </w:p>
        </w:tc>
      </w:tr>
    </w:tbl>
    <w:p w14:paraId="121B8CE4" w14:textId="77777777" w:rsidR="00C96083" w:rsidRPr="0022600A" w:rsidRDefault="00C96083" w:rsidP="00AE0DE4">
      <w:pPr>
        <w:rPr>
          <w:sz w:val="24"/>
          <w:szCs w:val="24"/>
        </w:rPr>
      </w:pPr>
    </w:p>
    <w:p w14:paraId="72609062" w14:textId="77777777" w:rsidR="00C96083" w:rsidRPr="00AE5D87" w:rsidRDefault="00C96083" w:rsidP="00AE0DE4">
      <w:pPr>
        <w:rPr>
          <w:sz w:val="21"/>
          <w:szCs w:val="21"/>
        </w:rPr>
      </w:pPr>
    </w:p>
    <w:p w14:paraId="6742556E" w14:textId="3D39D3F2" w:rsidR="00AE0DE4" w:rsidRPr="0022600A" w:rsidRDefault="00C96083" w:rsidP="00AE0DE4">
      <w:pPr>
        <w:rPr>
          <w:sz w:val="21"/>
          <w:szCs w:val="21"/>
        </w:rPr>
      </w:pPr>
      <w:r w:rsidRPr="00AE5D87">
        <w:rPr>
          <w:sz w:val="21"/>
          <w:szCs w:val="21"/>
        </w:rPr>
        <w:br w:type="page"/>
      </w:r>
    </w:p>
    <w:tbl>
      <w:tblPr>
        <w:tblpPr w:leftFromText="180" w:rightFromText="180" w:vertAnchor="text" w:tblpX="15525" w:tblpY="16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96"/>
      </w:tblGrid>
      <w:tr w:rsidR="001456F6" w14:paraId="153C31AC" w14:textId="77777777" w:rsidTr="00BE01E4">
        <w:trPr>
          <w:trHeight w:val="7787"/>
        </w:trPr>
        <w:tc>
          <w:tcPr>
            <w:tcW w:w="6658" w:type="dxa"/>
          </w:tcPr>
          <w:p w14:paraId="6576B986" w14:textId="77777777" w:rsidR="001456F6" w:rsidRPr="001456F6" w:rsidRDefault="001456F6" w:rsidP="00BE01E4">
            <w:pPr>
              <w:rPr>
                <w:sz w:val="21"/>
                <w:szCs w:val="21"/>
              </w:rPr>
            </w:pPr>
            <w:r w:rsidRPr="001456F6">
              <w:rPr>
                <w:b/>
                <w:bCs/>
                <w:sz w:val="21"/>
                <w:szCs w:val="21"/>
              </w:rPr>
              <w:lastRenderedPageBreak/>
              <w:t xml:space="preserve">Documents – BAR – Leaflet Printing </w:t>
            </w:r>
          </w:p>
          <w:p w14:paraId="123BA52C" w14:textId="4F5836DC" w:rsidR="001456F6" w:rsidRPr="001456F6" w:rsidRDefault="001456F6" w:rsidP="00BE01E4">
            <w:pPr>
              <w:spacing w:before="240" w:after="160"/>
              <w:rPr>
                <w:noProof/>
                <w:sz w:val="21"/>
                <w:szCs w:val="21"/>
              </w:rPr>
            </w:pPr>
            <w:r w:rsidRPr="00AE5D87">
              <w:rPr>
                <w:noProof/>
                <w:sz w:val="21"/>
                <w:szCs w:val="21"/>
              </w:rPr>
              <w:drawing>
                <wp:inline distT="0" distB="0" distL="0" distR="0" wp14:anchorId="36B517C0" wp14:editId="306E46B1">
                  <wp:extent cx="4114800" cy="4276725"/>
                  <wp:effectExtent l="0" t="0" r="0" b="9525"/>
                  <wp:docPr id="193539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1953" name=""/>
                          <pic:cNvPicPr/>
                        </pic:nvPicPr>
                        <pic:blipFill rotWithShape="1">
                          <a:blip r:embed="rId20"/>
                          <a:srcRect b="29347"/>
                          <a:stretch>
                            <a:fillRect/>
                          </a:stretch>
                        </pic:blipFill>
                        <pic:spPr bwMode="auto">
                          <a:xfrm>
                            <a:off x="0" y="0"/>
                            <a:ext cx="4159310" cy="4322987"/>
                          </a:xfrm>
                          <a:prstGeom prst="rect">
                            <a:avLst/>
                          </a:prstGeom>
                          <a:ln>
                            <a:noFill/>
                          </a:ln>
                          <a:extLst>
                            <a:ext uri="{53640926-AAD7-44D8-BBD7-CCE9431645EC}">
                              <a14:shadowObscured xmlns:a14="http://schemas.microsoft.com/office/drawing/2010/main"/>
                            </a:ext>
                          </a:extLst>
                        </pic:spPr>
                      </pic:pic>
                    </a:graphicData>
                  </a:graphic>
                </wp:inline>
              </w:drawing>
            </w:r>
            <w:r w:rsidRPr="00AE5D87">
              <w:rPr>
                <w:sz w:val="21"/>
                <w:szCs w:val="21"/>
              </w:rPr>
              <w:t xml:space="preserve">                 </w:t>
            </w:r>
          </w:p>
        </w:tc>
      </w:tr>
    </w:tbl>
    <w:p w14:paraId="003DCBDF" w14:textId="6419E345" w:rsidR="00A926F6" w:rsidRPr="0022600A" w:rsidRDefault="00A7289A" w:rsidP="00A926F6">
      <w:pPr>
        <w:spacing w:before="240" w:after="160"/>
        <w:rPr>
          <w:b/>
          <w:bCs/>
          <w:sz w:val="24"/>
          <w:szCs w:val="24"/>
        </w:rPr>
      </w:pPr>
      <w:r w:rsidRPr="0022600A">
        <w:rPr>
          <w:b/>
          <w:bCs/>
          <w:sz w:val="24"/>
          <w:szCs w:val="24"/>
        </w:rPr>
        <w:t xml:space="preserve">8. </w:t>
      </w:r>
      <w:r w:rsidR="00A926F6" w:rsidRPr="0022600A">
        <w:rPr>
          <w:b/>
          <w:bCs/>
          <w:sz w:val="24"/>
          <w:szCs w:val="24"/>
        </w:rPr>
        <w:t xml:space="preserve">Stage 6: </w:t>
      </w:r>
      <w:r w:rsidR="00EC333D" w:rsidRPr="0022600A">
        <w:rPr>
          <w:b/>
          <w:bCs/>
          <w:sz w:val="24"/>
          <w:szCs w:val="24"/>
        </w:rPr>
        <w:t xml:space="preserve">BAR - </w:t>
      </w:r>
      <w:r w:rsidR="00A926F6" w:rsidRPr="0022600A">
        <w:rPr>
          <w:b/>
          <w:bCs/>
          <w:sz w:val="24"/>
          <w:szCs w:val="24"/>
        </w:rPr>
        <w:t>Leaflet Printing</w:t>
      </w:r>
    </w:p>
    <w:p w14:paraId="7DAF8C66" w14:textId="77777777" w:rsidR="004F626D" w:rsidRPr="0022600A" w:rsidRDefault="004F626D" w:rsidP="00A926F6">
      <w:pPr>
        <w:spacing w:after="40"/>
        <w:rPr>
          <w:b/>
          <w:bCs/>
          <w:sz w:val="24"/>
          <w:szCs w:val="24"/>
        </w:rPr>
      </w:pPr>
    </w:p>
    <w:tbl>
      <w:tblPr>
        <w:tblpPr w:leftFromText="180" w:rightFromText="180" w:vertAnchor="text" w:tblpY="1"/>
        <w:tblOverlap w:val="never"/>
        <w:tblW w:w="2826" w:type="pct"/>
        <w:tblLayout w:type="fixed"/>
        <w:tblLook w:val="04A0" w:firstRow="1" w:lastRow="0" w:firstColumn="1" w:lastColumn="0" w:noHBand="0" w:noVBand="1"/>
      </w:tblPr>
      <w:tblGrid>
        <w:gridCol w:w="1539"/>
        <w:gridCol w:w="3401"/>
        <w:gridCol w:w="283"/>
        <w:gridCol w:w="2126"/>
        <w:gridCol w:w="284"/>
        <w:gridCol w:w="2551"/>
        <w:gridCol w:w="426"/>
        <w:gridCol w:w="2268"/>
      </w:tblGrid>
      <w:tr w:rsidR="007879F1" w:rsidRPr="0022600A" w14:paraId="4955B008" w14:textId="77777777" w:rsidTr="001456F6">
        <w:trPr>
          <w:trHeight w:val="1825"/>
        </w:trPr>
        <w:tc>
          <w:tcPr>
            <w:tcW w:w="1540" w:type="dxa"/>
            <w:tcBorders>
              <w:top w:val="single" w:sz="16" w:space="0" w:color="5D6B7A"/>
              <w:left w:val="single" w:sz="16" w:space="0" w:color="5D6B7A"/>
              <w:bottom w:val="single" w:sz="16" w:space="0" w:color="5D6B7A"/>
              <w:right w:val="single" w:sz="16" w:space="0" w:color="5D6B7A"/>
            </w:tcBorders>
            <w:shd w:val="clear" w:color="auto" w:fill="5D6B7A"/>
            <w:tcMar>
              <w:top w:w="120" w:type="dxa"/>
              <w:left w:w="80" w:type="dxa"/>
              <w:bottom w:w="120" w:type="dxa"/>
              <w:right w:w="80" w:type="dxa"/>
            </w:tcMar>
            <w:vAlign w:val="center"/>
          </w:tcPr>
          <w:p w14:paraId="7A1BCFF6" w14:textId="77777777" w:rsidR="006133A4" w:rsidRPr="0022600A" w:rsidRDefault="006133A4" w:rsidP="00EF5EA6">
            <w:pPr>
              <w:rPr>
                <w:sz w:val="24"/>
                <w:szCs w:val="24"/>
              </w:rPr>
            </w:pPr>
            <w:r w:rsidRPr="0022600A">
              <w:rPr>
                <w:sz w:val="24"/>
                <w:szCs w:val="24"/>
              </w:rPr>
              <w:t>Current Process Flow</w:t>
            </w:r>
          </w:p>
        </w:tc>
        <w:tc>
          <w:tcPr>
            <w:tcW w:w="3402"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18060436" w14:textId="37CD9EE6" w:rsidR="006133A4" w:rsidRPr="0022600A" w:rsidRDefault="006133A4" w:rsidP="00EF5EA6">
            <w:pPr>
              <w:jc w:val="center"/>
              <w:rPr>
                <w:sz w:val="24"/>
                <w:szCs w:val="24"/>
              </w:rPr>
            </w:pPr>
            <w:r w:rsidRPr="0022600A">
              <w:rPr>
                <w:sz w:val="24"/>
                <w:szCs w:val="24"/>
              </w:rPr>
              <w:t xml:space="preserve">Scan batch number </w:t>
            </w:r>
            <w:r w:rsidRPr="0022600A">
              <w:rPr>
                <w:b/>
                <w:bCs/>
                <w:color w:val="EE0000"/>
                <w:sz w:val="24"/>
                <w:szCs w:val="24"/>
              </w:rPr>
              <w:t>manually</w:t>
            </w:r>
            <w:r w:rsidRPr="0022600A">
              <w:rPr>
                <w:sz w:val="24"/>
                <w:szCs w:val="24"/>
              </w:rPr>
              <w:t xml:space="preserve"> from the </w:t>
            </w:r>
            <w:r w:rsidRPr="0022600A">
              <w:rPr>
                <w:b/>
                <w:bCs/>
                <w:color w:val="EE0000"/>
                <w:sz w:val="24"/>
                <w:szCs w:val="24"/>
              </w:rPr>
              <w:t>printed</w:t>
            </w:r>
            <w:r w:rsidRPr="0022600A">
              <w:rPr>
                <w:b/>
                <w:bCs/>
                <w:sz w:val="24"/>
                <w:szCs w:val="24"/>
              </w:rPr>
              <w:t xml:space="preserve"> </w:t>
            </w:r>
            <w:r w:rsidRPr="0022600A">
              <w:rPr>
                <w:sz w:val="24"/>
                <w:szCs w:val="24"/>
              </w:rPr>
              <w:t>BAR</w:t>
            </w:r>
            <w:r w:rsidRPr="0022600A">
              <w:rPr>
                <w:b/>
                <w:bCs/>
                <w:sz w:val="24"/>
                <w:szCs w:val="24"/>
              </w:rPr>
              <w:t xml:space="preserve"> </w:t>
            </w:r>
            <w:r w:rsidRPr="0022600A">
              <w:rPr>
                <w:sz w:val="24"/>
                <w:szCs w:val="24"/>
              </w:rPr>
              <w:t>sheet using HHT to populate leaflet printing details in PLPI</w:t>
            </w:r>
            <w:r w:rsidRPr="0022600A">
              <w:rPr>
                <w:sz w:val="24"/>
                <w:szCs w:val="24"/>
              </w:rPr>
              <w:br/>
              <w:t>(User)</w:t>
            </w:r>
          </w:p>
        </w:tc>
        <w:tc>
          <w:tcPr>
            <w:tcW w:w="283" w:type="dxa"/>
            <w:shd w:val="clear" w:color="auto" w:fill="FFFFFF"/>
            <w:tcMar>
              <w:top w:w="50" w:type="dxa"/>
              <w:left w:w="10" w:type="dxa"/>
              <w:bottom w:w="50" w:type="dxa"/>
              <w:right w:w="10" w:type="dxa"/>
            </w:tcMar>
            <w:vAlign w:val="center"/>
          </w:tcPr>
          <w:p w14:paraId="39DC3833" w14:textId="77777777" w:rsidR="006133A4" w:rsidRPr="0022600A" w:rsidRDefault="006133A4" w:rsidP="00EF5EA6">
            <w:pPr>
              <w:rPr>
                <w:sz w:val="24"/>
                <w:szCs w:val="24"/>
              </w:rPr>
            </w:pPr>
            <w:r w:rsidRPr="0022600A">
              <w:rPr>
                <w:sz w:val="24"/>
                <w:szCs w:val="24"/>
              </w:rPr>
              <w:t>→</w:t>
            </w:r>
          </w:p>
        </w:tc>
        <w:tc>
          <w:tcPr>
            <w:tcW w:w="2126"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5064D94A" w14:textId="57DE43ED" w:rsidR="006133A4" w:rsidRPr="0022600A" w:rsidRDefault="006133A4" w:rsidP="00EF5EA6">
            <w:pPr>
              <w:jc w:val="center"/>
              <w:rPr>
                <w:sz w:val="24"/>
                <w:szCs w:val="24"/>
              </w:rPr>
            </w:pPr>
            <w:r w:rsidRPr="0022600A">
              <w:rPr>
                <w:sz w:val="24"/>
                <w:szCs w:val="24"/>
              </w:rPr>
              <w:t xml:space="preserve">Enter Leaflet quantity </w:t>
            </w:r>
            <w:r w:rsidRPr="0022600A">
              <w:rPr>
                <w:b/>
                <w:bCs/>
                <w:color w:val="EE0000"/>
                <w:sz w:val="24"/>
                <w:szCs w:val="24"/>
              </w:rPr>
              <w:t>manually</w:t>
            </w:r>
            <w:r w:rsidRPr="0022600A">
              <w:rPr>
                <w:sz w:val="24"/>
                <w:szCs w:val="24"/>
              </w:rPr>
              <w:t xml:space="preserve"> to print leaflet in PLPI</w:t>
            </w:r>
          </w:p>
        </w:tc>
        <w:tc>
          <w:tcPr>
            <w:tcW w:w="284" w:type="dxa"/>
            <w:shd w:val="clear" w:color="auto" w:fill="FFFFFF"/>
            <w:tcMar>
              <w:top w:w="50" w:type="dxa"/>
              <w:left w:w="10" w:type="dxa"/>
              <w:bottom w:w="50" w:type="dxa"/>
              <w:right w:w="10" w:type="dxa"/>
            </w:tcMar>
            <w:vAlign w:val="center"/>
          </w:tcPr>
          <w:p w14:paraId="47F0C0C7" w14:textId="77777777" w:rsidR="006133A4" w:rsidRPr="0022600A" w:rsidRDefault="006133A4" w:rsidP="00EF5EA6">
            <w:pPr>
              <w:rPr>
                <w:sz w:val="24"/>
                <w:szCs w:val="24"/>
              </w:rPr>
            </w:pPr>
            <w:r w:rsidRPr="0022600A">
              <w:rPr>
                <w:sz w:val="24"/>
                <w:szCs w:val="24"/>
              </w:rPr>
              <w:t>→</w:t>
            </w:r>
          </w:p>
        </w:tc>
        <w:tc>
          <w:tcPr>
            <w:tcW w:w="2551" w:type="dxa"/>
            <w:tcBorders>
              <w:top w:val="single" w:sz="4" w:space="0" w:color="auto"/>
              <w:left w:val="single" w:sz="4" w:space="0" w:color="auto"/>
              <w:bottom w:val="single" w:sz="4" w:space="0" w:color="auto"/>
              <w:right w:val="single" w:sz="4" w:space="0" w:color="auto"/>
            </w:tcBorders>
            <w:shd w:val="clear" w:color="auto" w:fill="EEF2F7"/>
            <w:tcMar>
              <w:top w:w="120" w:type="dxa"/>
              <w:left w:w="100" w:type="dxa"/>
              <w:bottom w:w="120" w:type="dxa"/>
              <w:right w:w="100" w:type="dxa"/>
            </w:tcMar>
            <w:vAlign w:val="center"/>
          </w:tcPr>
          <w:p w14:paraId="7A206469" w14:textId="5CC59B0D" w:rsidR="006133A4" w:rsidRPr="0022600A" w:rsidRDefault="006133A4" w:rsidP="00EF5EA6">
            <w:pPr>
              <w:jc w:val="center"/>
              <w:rPr>
                <w:sz w:val="24"/>
                <w:szCs w:val="24"/>
              </w:rPr>
            </w:pPr>
            <w:r w:rsidRPr="0022600A">
              <w:rPr>
                <w:b/>
                <w:bCs/>
                <w:color w:val="EE0000"/>
                <w:sz w:val="24"/>
                <w:szCs w:val="24"/>
              </w:rPr>
              <w:t>Manually cross check</w:t>
            </w:r>
            <w:r w:rsidRPr="0022600A">
              <w:rPr>
                <w:color w:val="EE0000"/>
                <w:sz w:val="24"/>
                <w:szCs w:val="24"/>
              </w:rPr>
              <w:t xml:space="preserve"> </w:t>
            </w:r>
            <w:r w:rsidRPr="0022600A">
              <w:rPr>
                <w:sz w:val="24"/>
                <w:szCs w:val="24"/>
              </w:rPr>
              <w:t>the printed leaflet with the reference leaflet available in PLPI</w:t>
            </w:r>
          </w:p>
        </w:tc>
        <w:tc>
          <w:tcPr>
            <w:tcW w:w="426" w:type="dxa"/>
            <w:tcBorders>
              <w:left w:val="single" w:sz="4" w:space="0" w:color="auto"/>
              <w:right w:val="single" w:sz="4" w:space="0" w:color="auto"/>
            </w:tcBorders>
            <w:shd w:val="clear" w:color="auto" w:fill="EEF2F7"/>
            <w:vAlign w:val="center"/>
          </w:tcPr>
          <w:p w14:paraId="47B91358" w14:textId="77777777" w:rsidR="006133A4" w:rsidRPr="0022600A" w:rsidRDefault="006133A4" w:rsidP="001456F6">
            <w:pPr>
              <w:rPr>
                <w:sz w:val="24"/>
                <w:szCs w:val="24"/>
              </w:rPr>
            </w:pPr>
            <w:r w:rsidRPr="0022600A">
              <w:rPr>
                <w:sz w:val="24"/>
                <w:szCs w:val="24"/>
              </w:rPr>
              <w:t>→</w:t>
            </w:r>
          </w:p>
        </w:tc>
        <w:tc>
          <w:tcPr>
            <w:tcW w:w="2268" w:type="dxa"/>
            <w:tcBorders>
              <w:top w:val="single" w:sz="4" w:space="0" w:color="auto"/>
              <w:left w:val="single" w:sz="4" w:space="0" w:color="auto"/>
              <w:bottom w:val="single" w:sz="4" w:space="0" w:color="auto"/>
              <w:right w:val="single" w:sz="4" w:space="0" w:color="auto"/>
            </w:tcBorders>
            <w:shd w:val="clear" w:color="auto" w:fill="EEF2F7"/>
            <w:vAlign w:val="center"/>
          </w:tcPr>
          <w:p w14:paraId="2227F2E8" w14:textId="5493D341" w:rsidR="006133A4" w:rsidRPr="0022600A" w:rsidRDefault="006133A4" w:rsidP="00EF5EA6">
            <w:pPr>
              <w:jc w:val="center"/>
              <w:rPr>
                <w:sz w:val="24"/>
                <w:szCs w:val="24"/>
              </w:rPr>
            </w:pPr>
            <w:r w:rsidRPr="0022600A">
              <w:rPr>
                <w:sz w:val="24"/>
                <w:szCs w:val="24"/>
              </w:rPr>
              <w:t xml:space="preserve">Master copy, foreign leaflet and line clearance are </w:t>
            </w:r>
            <w:r w:rsidRPr="0022600A">
              <w:rPr>
                <w:b/>
                <w:bCs/>
                <w:color w:val="EE0000"/>
                <w:sz w:val="24"/>
                <w:szCs w:val="24"/>
              </w:rPr>
              <w:t>physically attached</w:t>
            </w:r>
            <w:r w:rsidRPr="0022600A">
              <w:rPr>
                <w:color w:val="EE0000"/>
                <w:sz w:val="24"/>
                <w:szCs w:val="24"/>
              </w:rPr>
              <w:t xml:space="preserve"> </w:t>
            </w:r>
            <w:r w:rsidRPr="0022600A">
              <w:rPr>
                <w:sz w:val="24"/>
                <w:szCs w:val="24"/>
              </w:rPr>
              <w:t>to BAR</w:t>
            </w:r>
          </w:p>
        </w:tc>
      </w:tr>
    </w:tbl>
    <w:p w14:paraId="08897AD7" w14:textId="77777777" w:rsidR="00F24499" w:rsidRDefault="00F24499" w:rsidP="004F626D">
      <w:pPr>
        <w:spacing w:after="40"/>
        <w:rPr>
          <w:b/>
          <w:bCs/>
          <w:sz w:val="24"/>
          <w:szCs w:val="24"/>
        </w:rPr>
      </w:pPr>
    </w:p>
    <w:p w14:paraId="124E8C84" w14:textId="296482AD" w:rsidR="001456F6" w:rsidRDefault="001456F6" w:rsidP="001456F6">
      <w:pPr>
        <w:spacing w:after="40"/>
        <w:rPr>
          <w:b/>
          <w:bCs/>
          <w:sz w:val="24"/>
          <w:szCs w:val="24"/>
        </w:rPr>
      </w:pP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p>
    <w:p w14:paraId="19D20186" w14:textId="77777777" w:rsidR="001456F6" w:rsidRDefault="001456F6" w:rsidP="001456F6">
      <w:pPr>
        <w:spacing w:after="40"/>
        <w:rPr>
          <w:b/>
          <w:bCs/>
          <w:sz w:val="24"/>
          <w:szCs w:val="24"/>
        </w:rPr>
      </w:pPr>
    </w:p>
    <w:p w14:paraId="7A7011EB" w14:textId="77777777" w:rsidR="00BE01E4" w:rsidRDefault="00BE01E4" w:rsidP="001456F6">
      <w:pPr>
        <w:spacing w:after="40"/>
        <w:rPr>
          <w:b/>
          <w:bCs/>
          <w:sz w:val="24"/>
          <w:szCs w:val="24"/>
        </w:rPr>
      </w:pPr>
    </w:p>
    <w:p w14:paraId="4ED957D1" w14:textId="119ACB25" w:rsidR="00F24499" w:rsidRDefault="001456F6" w:rsidP="001456F6">
      <w:pPr>
        <w:spacing w:after="40"/>
        <w:rPr>
          <w:b/>
          <w:bCs/>
          <w:sz w:val="24"/>
          <w:szCs w:val="24"/>
        </w:rPr>
      </w:pPr>
      <w:r w:rsidRPr="0022600A">
        <w:rPr>
          <w:b/>
          <w:bCs/>
          <w:sz w:val="24"/>
          <w:szCs w:val="24"/>
        </w:rPr>
        <w:t xml:space="preserve">Phase </w:t>
      </w:r>
      <w:r>
        <w:rPr>
          <w:b/>
          <w:bCs/>
          <w:sz w:val="24"/>
          <w:szCs w:val="24"/>
        </w:rPr>
        <w:t xml:space="preserve">1 </w:t>
      </w:r>
      <w:r w:rsidRPr="0022600A">
        <w:rPr>
          <w:b/>
          <w:bCs/>
          <w:sz w:val="24"/>
          <w:szCs w:val="24"/>
        </w:rPr>
        <w:t xml:space="preserve">– </w:t>
      </w:r>
      <w:r w:rsidR="00F24499" w:rsidRPr="0022600A">
        <w:rPr>
          <w:b/>
          <w:bCs/>
          <w:sz w:val="24"/>
          <w:szCs w:val="24"/>
        </w:rPr>
        <w:t>Recommendation</w:t>
      </w:r>
    </w:p>
    <w:p w14:paraId="6816EB8F" w14:textId="77777777" w:rsidR="00F24499" w:rsidRPr="0022600A" w:rsidRDefault="00F24499" w:rsidP="004F626D">
      <w:pPr>
        <w:spacing w:after="40"/>
        <w:rPr>
          <w:b/>
          <w:bCs/>
          <w:sz w:val="24"/>
          <w:szCs w:val="24"/>
        </w:rPr>
      </w:pPr>
    </w:p>
    <w:tbl>
      <w:tblPr>
        <w:tblW w:w="2797" w:type="pct"/>
        <w:tblLayout w:type="fixed"/>
        <w:tblLook w:val="04A0" w:firstRow="1" w:lastRow="0" w:firstColumn="1" w:lastColumn="0" w:noHBand="0" w:noVBand="1"/>
      </w:tblPr>
      <w:tblGrid>
        <w:gridCol w:w="2754"/>
        <w:gridCol w:w="4658"/>
        <w:gridCol w:w="497"/>
        <w:gridCol w:w="4830"/>
      </w:tblGrid>
      <w:tr w:rsidR="001456F6" w:rsidRPr="0022600A" w14:paraId="2B9684D2" w14:textId="77777777" w:rsidTr="001456F6">
        <w:tc>
          <w:tcPr>
            <w:tcW w:w="2753"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29679A23" w14:textId="77777777" w:rsidR="001456F6" w:rsidRPr="0022600A" w:rsidRDefault="001456F6" w:rsidP="00EF5EA6">
            <w:pPr>
              <w:rPr>
                <w:sz w:val="24"/>
                <w:szCs w:val="24"/>
              </w:rPr>
            </w:pPr>
            <w:r w:rsidRPr="0022600A">
              <w:rPr>
                <w:sz w:val="24"/>
                <w:szCs w:val="24"/>
              </w:rPr>
              <w:t>Proposed Process Flow</w:t>
            </w:r>
          </w:p>
        </w:tc>
        <w:tc>
          <w:tcPr>
            <w:tcW w:w="4658"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0690F80D" w14:textId="5ACA58B8" w:rsidR="001456F6" w:rsidRPr="0022600A" w:rsidRDefault="001456F6" w:rsidP="00EF5EA6">
            <w:pPr>
              <w:jc w:val="center"/>
              <w:rPr>
                <w:sz w:val="24"/>
                <w:szCs w:val="24"/>
              </w:rPr>
            </w:pPr>
            <w:r w:rsidRPr="0022600A">
              <w:rPr>
                <w:sz w:val="24"/>
                <w:szCs w:val="24"/>
              </w:rPr>
              <w:t xml:space="preserve">View batch records in queue </w:t>
            </w:r>
            <w:r w:rsidRPr="0022600A">
              <w:rPr>
                <w:b/>
                <w:bCs/>
                <w:color w:val="00B050"/>
                <w:sz w:val="24"/>
                <w:szCs w:val="24"/>
              </w:rPr>
              <w:t>on PLPI</w:t>
            </w:r>
            <w:r w:rsidRPr="0022600A">
              <w:rPr>
                <w:sz w:val="24"/>
                <w:szCs w:val="24"/>
              </w:rPr>
              <w:t xml:space="preserve"> with the </w:t>
            </w:r>
            <w:r w:rsidRPr="0022600A">
              <w:rPr>
                <w:b/>
                <w:bCs/>
                <w:color w:val="00B050"/>
                <w:sz w:val="24"/>
                <w:szCs w:val="24"/>
              </w:rPr>
              <w:t>auto calculated</w:t>
            </w:r>
            <w:r w:rsidRPr="0022600A">
              <w:rPr>
                <w:sz w:val="24"/>
                <w:szCs w:val="24"/>
              </w:rPr>
              <w:t xml:space="preserve"> quantity.</w:t>
            </w:r>
          </w:p>
        </w:tc>
        <w:tc>
          <w:tcPr>
            <w:tcW w:w="497" w:type="dxa"/>
            <w:shd w:val="clear" w:color="auto" w:fill="FFFFFF"/>
            <w:tcMar>
              <w:top w:w="50" w:type="dxa"/>
              <w:left w:w="10" w:type="dxa"/>
              <w:bottom w:w="50" w:type="dxa"/>
              <w:right w:w="10" w:type="dxa"/>
            </w:tcMar>
            <w:vAlign w:val="center"/>
          </w:tcPr>
          <w:p w14:paraId="0288BB35" w14:textId="77777777" w:rsidR="001456F6" w:rsidRPr="0022600A" w:rsidRDefault="001456F6" w:rsidP="00EF5EA6">
            <w:pPr>
              <w:rPr>
                <w:sz w:val="24"/>
                <w:szCs w:val="24"/>
              </w:rPr>
            </w:pPr>
            <w:r w:rsidRPr="0022600A">
              <w:rPr>
                <w:sz w:val="24"/>
                <w:szCs w:val="24"/>
              </w:rPr>
              <w:t>→</w:t>
            </w:r>
          </w:p>
        </w:tc>
        <w:tc>
          <w:tcPr>
            <w:tcW w:w="4830"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5282815F" w14:textId="715A8F6F" w:rsidR="001456F6" w:rsidRPr="0022600A" w:rsidRDefault="001456F6" w:rsidP="00EF5EA6">
            <w:pPr>
              <w:jc w:val="center"/>
              <w:rPr>
                <w:sz w:val="24"/>
                <w:szCs w:val="24"/>
              </w:rPr>
            </w:pPr>
            <w:r w:rsidRPr="0022600A">
              <w:rPr>
                <w:sz w:val="24"/>
                <w:szCs w:val="24"/>
              </w:rPr>
              <w:t xml:space="preserve">Master, foreign leaflet and approval are </w:t>
            </w:r>
            <w:r w:rsidRPr="0022600A">
              <w:rPr>
                <w:b/>
                <w:bCs/>
                <w:color w:val="00B050"/>
                <w:sz w:val="24"/>
                <w:szCs w:val="24"/>
              </w:rPr>
              <w:t xml:space="preserve">uploaded </w:t>
            </w:r>
            <w:r w:rsidRPr="0022600A">
              <w:rPr>
                <w:sz w:val="24"/>
                <w:szCs w:val="24"/>
              </w:rPr>
              <w:t>into PLPI</w:t>
            </w:r>
          </w:p>
        </w:tc>
      </w:tr>
    </w:tbl>
    <w:p w14:paraId="1D8A414E" w14:textId="77777777" w:rsidR="00A926F6" w:rsidRPr="0022600A" w:rsidRDefault="00A926F6" w:rsidP="00A926F6">
      <w:pPr>
        <w:spacing w:after="40"/>
        <w:rPr>
          <w:sz w:val="24"/>
          <w:szCs w:val="24"/>
        </w:rPr>
      </w:pPr>
    </w:p>
    <w:tbl>
      <w:tblPr>
        <w:tblW w:w="2782" w:type="pct"/>
        <w:tblLayout w:type="fixed"/>
        <w:tblLook w:val="04A0" w:firstRow="1" w:lastRow="0" w:firstColumn="1" w:lastColumn="0" w:noHBand="0" w:noVBand="1"/>
      </w:tblPr>
      <w:tblGrid>
        <w:gridCol w:w="2234"/>
        <w:gridCol w:w="10436"/>
      </w:tblGrid>
      <w:tr w:rsidR="00A926F6" w:rsidRPr="0022600A" w14:paraId="5362C287" w14:textId="77777777" w:rsidTr="00A7289A">
        <w:tc>
          <w:tcPr>
            <w:tcW w:w="2263"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5BF7FC77" w14:textId="77777777" w:rsidR="00A926F6" w:rsidRPr="0022600A" w:rsidRDefault="00A926F6" w:rsidP="00EF5EA6">
            <w:pPr>
              <w:rPr>
                <w:sz w:val="24"/>
                <w:szCs w:val="24"/>
              </w:rPr>
            </w:pPr>
            <w:r w:rsidRPr="0022600A">
              <w:rPr>
                <w:sz w:val="24"/>
                <w:szCs w:val="24"/>
              </w:rPr>
              <w:t>Benefits</w:t>
            </w:r>
          </w:p>
        </w:tc>
        <w:tc>
          <w:tcPr>
            <w:tcW w:w="10575"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539D44BC" w14:textId="77777777" w:rsidR="00A926F6" w:rsidRPr="0022600A" w:rsidRDefault="00A926F6" w:rsidP="00EF5EA6">
            <w:pPr>
              <w:rPr>
                <w:sz w:val="24"/>
                <w:szCs w:val="24"/>
              </w:rPr>
            </w:pPr>
            <w:r w:rsidRPr="0022600A">
              <w:rPr>
                <w:sz w:val="24"/>
                <w:szCs w:val="24"/>
              </w:rPr>
              <w:t>• Reduces physical leaflet evidence handling.</w:t>
            </w:r>
            <w:r w:rsidRPr="0022600A">
              <w:rPr>
                <w:sz w:val="24"/>
                <w:szCs w:val="24"/>
              </w:rPr>
              <w:br/>
              <w:t>• Improves control over leaflet quantity and version evidence.</w:t>
            </w:r>
            <w:r w:rsidRPr="0022600A">
              <w:rPr>
                <w:sz w:val="24"/>
                <w:szCs w:val="24"/>
              </w:rPr>
              <w:br/>
              <w:t>• Makes leaflet evidence easier to retrieve.</w:t>
            </w:r>
            <w:r w:rsidRPr="0022600A">
              <w:rPr>
                <w:sz w:val="24"/>
                <w:szCs w:val="24"/>
              </w:rPr>
              <w:br/>
              <w:t>• Supports a more complete electronic batch record.</w:t>
            </w:r>
          </w:p>
        </w:tc>
      </w:tr>
    </w:tbl>
    <w:p w14:paraId="1537ACF4" w14:textId="77777777" w:rsidR="001456F6" w:rsidRDefault="001456F6" w:rsidP="003533FC">
      <w:pPr>
        <w:rPr>
          <w:sz w:val="24"/>
          <w:szCs w:val="24"/>
        </w:rPr>
      </w:pPr>
    </w:p>
    <w:p w14:paraId="46BE753C" w14:textId="6DB00834" w:rsidR="007840A3" w:rsidRPr="0022600A" w:rsidRDefault="007840A3" w:rsidP="003533FC">
      <w:pPr>
        <w:rPr>
          <w:sz w:val="24"/>
          <w:szCs w:val="24"/>
        </w:rPr>
      </w:pPr>
    </w:p>
    <w:p w14:paraId="1798CAA9" w14:textId="3DFF963B" w:rsidR="004F626D" w:rsidRDefault="00874020" w:rsidP="00874020">
      <w:pPr>
        <w:spacing w:after="40"/>
        <w:rPr>
          <w:b/>
          <w:bCs/>
          <w:sz w:val="24"/>
          <w:szCs w:val="24"/>
        </w:rPr>
      </w:pPr>
      <w:r w:rsidRPr="0022600A">
        <w:rPr>
          <w:b/>
          <w:bCs/>
          <w:sz w:val="24"/>
          <w:szCs w:val="24"/>
        </w:rPr>
        <w:t xml:space="preserve">Phase 2 </w:t>
      </w:r>
      <w:r w:rsidR="004F626D" w:rsidRPr="0022600A">
        <w:rPr>
          <w:b/>
          <w:bCs/>
          <w:sz w:val="24"/>
          <w:szCs w:val="24"/>
        </w:rPr>
        <w:t>–</w:t>
      </w:r>
      <w:r w:rsidRPr="0022600A">
        <w:rPr>
          <w:b/>
          <w:bCs/>
          <w:sz w:val="24"/>
          <w:szCs w:val="24"/>
        </w:rPr>
        <w:t xml:space="preserve"> Recommendation</w:t>
      </w:r>
    </w:p>
    <w:p w14:paraId="197C8DCB" w14:textId="77777777" w:rsidR="00F24499" w:rsidRPr="0022600A" w:rsidRDefault="00F24499" w:rsidP="00874020">
      <w:pPr>
        <w:spacing w:after="40"/>
        <w:rPr>
          <w:b/>
          <w:bCs/>
          <w:sz w:val="24"/>
          <w:szCs w:val="24"/>
        </w:rPr>
      </w:pPr>
    </w:p>
    <w:tbl>
      <w:tblPr>
        <w:tblW w:w="1627" w:type="pct"/>
        <w:tblLayout w:type="fixed"/>
        <w:tblLook w:val="04A0" w:firstRow="1" w:lastRow="0" w:firstColumn="1" w:lastColumn="0" w:noHBand="0" w:noVBand="1"/>
      </w:tblPr>
      <w:tblGrid>
        <w:gridCol w:w="2752"/>
        <w:gridCol w:w="4658"/>
      </w:tblGrid>
      <w:tr w:rsidR="001456F6" w:rsidRPr="0022600A" w14:paraId="5FBD56E8" w14:textId="77777777" w:rsidTr="001456F6">
        <w:tc>
          <w:tcPr>
            <w:tcW w:w="2752"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01D2CD71" w14:textId="77777777" w:rsidR="001456F6" w:rsidRPr="0022600A" w:rsidRDefault="001456F6" w:rsidP="00EF5EA6">
            <w:pPr>
              <w:rPr>
                <w:sz w:val="24"/>
                <w:szCs w:val="24"/>
              </w:rPr>
            </w:pPr>
            <w:r w:rsidRPr="0022600A">
              <w:rPr>
                <w:sz w:val="24"/>
                <w:szCs w:val="24"/>
              </w:rPr>
              <w:t>Proposed Process Flow</w:t>
            </w:r>
          </w:p>
        </w:tc>
        <w:tc>
          <w:tcPr>
            <w:tcW w:w="4659"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0F200FC4" w14:textId="355EDBEE" w:rsidR="001456F6" w:rsidRPr="0022600A" w:rsidRDefault="001456F6" w:rsidP="00EF5EA6">
            <w:pPr>
              <w:jc w:val="center"/>
              <w:rPr>
                <w:sz w:val="24"/>
                <w:szCs w:val="24"/>
              </w:rPr>
            </w:pPr>
            <w:r w:rsidRPr="0022600A">
              <w:rPr>
                <w:b/>
                <w:bCs/>
                <w:color w:val="00B050"/>
                <w:sz w:val="24"/>
                <w:szCs w:val="24"/>
              </w:rPr>
              <w:t>Auto checks</w:t>
            </w:r>
            <w:r w:rsidRPr="0022600A">
              <w:rPr>
                <w:color w:val="00B050"/>
                <w:sz w:val="24"/>
                <w:szCs w:val="24"/>
              </w:rPr>
              <w:t xml:space="preserve"> </w:t>
            </w:r>
            <w:r w:rsidRPr="0022600A">
              <w:rPr>
                <w:sz w:val="24"/>
                <w:szCs w:val="24"/>
              </w:rPr>
              <w:t>of leaflet details based on sample and leaflet version available on the system.</w:t>
            </w:r>
            <w:r w:rsidRPr="0022600A">
              <w:rPr>
                <w:sz w:val="24"/>
                <w:szCs w:val="24"/>
              </w:rPr>
              <w:br/>
              <w:t>(AI Implementation)</w:t>
            </w:r>
          </w:p>
        </w:tc>
      </w:tr>
    </w:tbl>
    <w:p w14:paraId="393985B3" w14:textId="77777777" w:rsidR="00874020" w:rsidRPr="0022600A" w:rsidRDefault="00874020" w:rsidP="00874020">
      <w:pPr>
        <w:spacing w:after="40"/>
        <w:rPr>
          <w:sz w:val="24"/>
          <w:szCs w:val="24"/>
        </w:rPr>
      </w:pPr>
    </w:p>
    <w:tbl>
      <w:tblPr>
        <w:tblW w:w="2762" w:type="pct"/>
        <w:tblLayout w:type="fixed"/>
        <w:tblLook w:val="04A0" w:firstRow="1" w:lastRow="0" w:firstColumn="1" w:lastColumn="0" w:noHBand="0" w:noVBand="1"/>
      </w:tblPr>
      <w:tblGrid>
        <w:gridCol w:w="2235"/>
        <w:gridCol w:w="10344"/>
      </w:tblGrid>
      <w:tr w:rsidR="00874020" w:rsidRPr="0022600A" w14:paraId="712BAA64" w14:textId="77777777" w:rsidTr="00EF5EA6">
        <w:tc>
          <w:tcPr>
            <w:tcW w:w="2263"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6ECB0090" w14:textId="77777777" w:rsidR="00874020" w:rsidRPr="0022600A" w:rsidRDefault="00874020" w:rsidP="00EF5EA6">
            <w:pPr>
              <w:rPr>
                <w:sz w:val="24"/>
                <w:szCs w:val="24"/>
              </w:rPr>
            </w:pPr>
            <w:r w:rsidRPr="0022600A">
              <w:rPr>
                <w:sz w:val="24"/>
                <w:szCs w:val="24"/>
              </w:rPr>
              <w:t>Benefits</w:t>
            </w:r>
          </w:p>
        </w:tc>
        <w:tc>
          <w:tcPr>
            <w:tcW w:w="10481"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7CE17AA9" w14:textId="3AA1DBED" w:rsidR="00874020" w:rsidRPr="0022600A" w:rsidRDefault="00874020" w:rsidP="00EF5EA6">
            <w:pPr>
              <w:rPr>
                <w:sz w:val="24"/>
                <w:szCs w:val="24"/>
              </w:rPr>
            </w:pPr>
            <w:r w:rsidRPr="0022600A">
              <w:rPr>
                <w:sz w:val="24"/>
                <w:szCs w:val="24"/>
              </w:rPr>
              <w:t xml:space="preserve">• Reduces risk of incorrect </w:t>
            </w:r>
            <w:r w:rsidR="004F626D" w:rsidRPr="0022600A">
              <w:rPr>
                <w:sz w:val="24"/>
                <w:szCs w:val="24"/>
              </w:rPr>
              <w:t>leaflet</w:t>
            </w:r>
            <w:r w:rsidRPr="0022600A">
              <w:rPr>
                <w:sz w:val="24"/>
                <w:szCs w:val="24"/>
              </w:rPr>
              <w:t xml:space="preserve"> being used.</w:t>
            </w:r>
          </w:p>
        </w:tc>
      </w:tr>
    </w:tbl>
    <w:p w14:paraId="2C3E1BD9" w14:textId="77777777" w:rsidR="006B2D7A" w:rsidRPr="0022600A" w:rsidRDefault="006B2D7A">
      <w:pPr>
        <w:rPr>
          <w:sz w:val="24"/>
          <w:szCs w:val="24"/>
        </w:rPr>
      </w:pPr>
    </w:p>
    <w:p w14:paraId="70622702" w14:textId="77777777" w:rsidR="006B2D7A" w:rsidRPr="00AE5D87" w:rsidRDefault="006B2D7A">
      <w:pPr>
        <w:rPr>
          <w:sz w:val="21"/>
          <w:szCs w:val="21"/>
        </w:rPr>
      </w:pPr>
    </w:p>
    <w:p w14:paraId="7D5C4CD9" w14:textId="392D662B" w:rsidR="00A7289A" w:rsidRPr="00AE5D87" w:rsidRDefault="006B2D7A" w:rsidP="003533FC">
      <w:pPr>
        <w:rPr>
          <w:sz w:val="21"/>
          <w:szCs w:val="21"/>
        </w:rPr>
      </w:pPr>
      <w:r w:rsidRPr="00AE5D87">
        <w:rPr>
          <w:sz w:val="21"/>
          <w:szCs w:val="21"/>
        </w:rPr>
        <w:br w:type="page"/>
      </w:r>
    </w:p>
    <w:tbl>
      <w:tblPr>
        <w:tblpPr w:leftFromText="180" w:rightFromText="180" w:vertAnchor="text" w:horzAnchor="page" w:tblpX="15152" w:tblpY="3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50"/>
      </w:tblGrid>
      <w:tr w:rsidR="0022600A" w14:paraId="3E2C0E9A" w14:textId="77777777" w:rsidTr="0022600A">
        <w:trPr>
          <w:trHeight w:val="7153"/>
        </w:trPr>
        <w:tc>
          <w:tcPr>
            <w:tcW w:w="7450" w:type="dxa"/>
          </w:tcPr>
          <w:p w14:paraId="0DBAFC79" w14:textId="00DE01CE" w:rsidR="0022600A" w:rsidRPr="00AE5D87" w:rsidRDefault="0022600A" w:rsidP="0022600A">
            <w:pPr>
              <w:spacing w:before="240" w:after="160"/>
              <w:rPr>
                <w:b/>
                <w:bCs/>
                <w:sz w:val="21"/>
                <w:szCs w:val="21"/>
              </w:rPr>
            </w:pPr>
            <w:r w:rsidRPr="00AE5D87">
              <w:rPr>
                <w:b/>
                <w:bCs/>
                <w:sz w:val="21"/>
                <w:szCs w:val="21"/>
              </w:rPr>
              <w:lastRenderedPageBreak/>
              <w:t>Documents: BAR - Carton / Braille Preparation</w:t>
            </w:r>
          </w:p>
          <w:p w14:paraId="601E38C1" w14:textId="25EA9E5C" w:rsidR="0022600A" w:rsidRPr="00AE5D87" w:rsidRDefault="0022600A" w:rsidP="00F24499">
            <w:pPr>
              <w:keepNext/>
              <w:spacing w:before="240" w:after="160"/>
              <w:rPr>
                <w:sz w:val="21"/>
                <w:szCs w:val="21"/>
              </w:rPr>
            </w:pPr>
            <w:r w:rsidRPr="00AE5D87">
              <w:rPr>
                <w:noProof/>
                <w:sz w:val="21"/>
                <w:szCs w:val="21"/>
              </w:rPr>
              <w:drawing>
                <wp:inline distT="0" distB="0" distL="0" distR="0" wp14:anchorId="3B39092F" wp14:editId="277FF73E">
                  <wp:extent cx="4542183" cy="4998035"/>
                  <wp:effectExtent l="0" t="0" r="0" b="0"/>
                  <wp:docPr id="86613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1953" name=""/>
                          <pic:cNvPicPr/>
                        </pic:nvPicPr>
                        <pic:blipFill>
                          <a:blip r:embed="rId20"/>
                          <a:stretch>
                            <a:fillRect/>
                          </a:stretch>
                        </pic:blipFill>
                        <pic:spPr>
                          <a:xfrm>
                            <a:off x="0" y="0"/>
                            <a:ext cx="4568264" cy="5026733"/>
                          </a:xfrm>
                          <a:prstGeom prst="rect">
                            <a:avLst/>
                          </a:prstGeom>
                        </pic:spPr>
                      </pic:pic>
                    </a:graphicData>
                  </a:graphic>
                </wp:inline>
              </w:drawing>
            </w:r>
          </w:p>
          <w:p w14:paraId="02742E97" w14:textId="77777777" w:rsidR="0022600A" w:rsidRDefault="0022600A" w:rsidP="0022600A">
            <w:pPr>
              <w:spacing w:after="40"/>
              <w:rPr>
                <w:sz w:val="24"/>
                <w:szCs w:val="24"/>
              </w:rPr>
            </w:pPr>
            <w:r w:rsidRPr="00AE5D87">
              <w:rPr>
                <w:sz w:val="21"/>
                <w:szCs w:val="21"/>
              </w:rPr>
              <w:br w:type="page"/>
            </w:r>
          </w:p>
        </w:tc>
      </w:tr>
    </w:tbl>
    <w:p w14:paraId="13A46A52" w14:textId="7D298196" w:rsidR="00A7289A" w:rsidRPr="0022600A" w:rsidRDefault="00A7289A" w:rsidP="00A7289A">
      <w:pPr>
        <w:spacing w:before="240" w:after="160"/>
        <w:rPr>
          <w:b/>
          <w:bCs/>
          <w:sz w:val="24"/>
          <w:szCs w:val="24"/>
        </w:rPr>
      </w:pPr>
      <w:r w:rsidRPr="0022600A">
        <w:rPr>
          <w:b/>
          <w:bCs/>
          <w:sz w:val="24"/>
          <w:szCs w:val="24"/>
        </w:rPr>
        <w:t xml:space="preserve">9. Stage 7: </w:t>
      </w:r>
      <w:r w:rsidR="00EC333D" w:rsidRPr="0022600A">
        <w:rPr>
          <w:b/>
          <w:bCs/>
          <w:sz w:val="24"/>
          <w:szCs w:val="24"/>
        </w:rPr>
        <w:t xml:space="preserve">BAR - </w:t>
      </w:r>
      <w:r w:rsidRPr="0022600A">
        <w:rPr>
          <w:b/>
          <w:bCs/>
          <w:sz w:val="24"/>
          <w:szCs w:val="24"/>
        </w:rPr>
        <w:t>Carton / Braille Preparatio</w:t>
      </w:r>
      <w:r w:rsidR="00EF584C" w:rsidRPr="0022600A">
        <w:rPr>
          <w:b/>
          <w:bCs/>
          <w:sz w:val="24"/>
          <w:szCs w:val="24"/>
        </w:rPr>
        <w:t>n</w:t>
      </w:r>
    </w:p>
    <w:tbl>
      <w:tblPr>
        <w:tblpPr w:leftFromText="180" w:rightFromText="180" w:vertAnchor="text" w:tblpY="1"/>
        <w:tblOverlap w:val="never"/>
        <w:tblW w:w="3044" w:type="pct"/>
        <w:tblLayout w:type="fixed"/>
        <w:tblLook w:val="04A0" w:firstRow="1" w:lastRow="0" w:firstColumn="1" w:lastColumn="0" w:noHBand="0" w:noVBand="1"/>
      </w:tblPr>
      <w:tblGrid>
        <w:gridCol w:w="1256"/>
        <w:gridCol w:w="2835"/>
        <w:gridCol w:w="425"/>
        <w:gridCol w:w="3119"/>
        <w:gridCol w:w="283"/>
        <w:gridCol w:w="2835"/>
        <w:gridCol w:w="426"/>
        <w:gridCol w:w="2693"/>
      </w:tblGrid>
      <w:tr w:rsidR="007879F1" w:rsidRPr="0022600A" w14:paraId="2A8B27D9" w14:textId="77777777" w:rsidTr="0022600A">
        <w:trPr>
          <w:trHeight w:val="1529"/>
        </w:trPr>
        <w:tc>
          <w:tcPr>
            <w:tcW w:w="1256" w:type="dxa"/>
            <w:tcBorders>
              <w:top w:val="single" w:sz="16" w:space="0" w:color="5D6B7A"/>
              <w:left w:val="single" w:sz="16" w:space="0" w:color="5D6B7A"/>
              <w:bottom w:val="single" w:sz="16" w:space="0" w:color="5D6B7A"/>
              <w:right w:val="single" w:sz="16" w:space="0" w:color="5D6B7A"/>
            </w:tcBorders>
            <w:shd w:val="clear" w:color="auto" w:fill="5D6B7A"/>
            <w:tcMar>
              <w:top w:w="120" w:type="dxa"/>
              <w:left w:w="80" w:type="dxa"/>
              <w:bottom w:w="120" w:type="dxa"/>
              <w:right w:w="80" w:type="dxa"/>
            </w:tcMar>
            <w:vAlign w:val="center"/>
          </w:tcPr>
          <w:p w14:paraId="13515C5E" w14:textId="77777777" w:rsidR="00EF584C" w:rsidRPr="0022600A" w:rsidRDefault="00EF584C" w:rsidP="00EF584C">
            <w:pPr>
              <w:rPr>
                <w:sz w:val="24"/>
                <w:szCs w:val="24"/>
              </w:rPr>
            </w:pPr>
            <w:r w:rsidRPr="0022600A">
              <w:rPr>
                <w:sz w:val="24"/>
                <w:szCs w:val="24"/>
              </w:rPr>
              <w:t>Current Process Flow</w:t>
            </w:r>
          </w:p>
        </w:tc>
        <w:tc>
          <w:tcPr>
            <w:tcW w:w="2835"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33513361" w14:textId="10A5EC0F" w:rsidR="00EF584C" w:rsidRPr="0022600A" w:rsidRDefault="00FD279A" w:rsidP="00EF584C">
            <w:pPr>
              <w:jc w:val="center"/>
              <w:rPr>
                <w:sz w:val="24"/>
                <w:szCs w:val="24"/>
              </w:rPr>
            </w:pPr>
            <w:r w:rsidRPr="0022600A">
              <w:rPr>
                <w:b/>
                <w:bCs/>
                <w:color w:val="EE0000"/>
                <w:sz w:val="24"/>
                <w:szCs w:val="24"/>
              </w:rPr>
              <w:t>Manual</w:t>
            </w:r>
            <w:r w:rsidR="00AD2489" w:rsidRPr="0022600A">
              <w:rPr>
                <w:b/>
                <w:bCs/>
                <w:color w:val="EE0000"/>
                <w:sz w:val="24"/>
                <w:szCs w:val="24"/>
              </w:rPr>
              <w:t xml:space="preserve"> check</w:t>
            </w:r>
            <w:r w:rsidRPr="0022600A">
              <w:rPr>
                <w:color w:val="EE0000"/>
                <w:sz w:val="24"/>
                <w:szCs w:val="24"/>
              </w:rPr>
              <w:t xml:space="preserve"> </w:t>
            </w:r>
            <w:r w:rsidRPr="0022600A">
              <w:rPr>
                <w:sz w:val="24"/>
                <w:szCs w:val="24"/>
              </w:rPr>
              <w:t>to decide either of requirement (Carton or Braille)</w:t>
            </w:r>
          </w:p>
        </w:tc>
        <w:tc>
          <w:tcPr>
            <w:tcW w:w="425" w:type="dxa"/>
            <w:shd w:val="clear" w:color="auto" w:fill="FFFFFF"/>
            <w:tcMar>
              <w:top w:w="50" w:type="dxa"/>
              <w:left w:w="10" w:type="dxa"/>
              <w:bottom w:w="50" w:type="dxa"/>
              <w:right w:w="10" w:type="dxa"/>
            </w:tcMar>
            <w:vAlign w:val="center"/>
          </w:tcPr>
          <w:p w14:paraId="4D2CD0AD" w14:textId="77777777" w:rsidR="00EF584C" w:rsidRPr="0022600A" w:rsidRDefault="00EF584C" w:rsidP="00EF584C">
            <w:pPr>
              <w:rPr>
                <w:sz w:val="24"/>
                <w:szCs w:val="24"/>
              </w:rPr>
            </w:pPr>
            <w:r w:rsidRPr="0022600A">
              <w:rPr>
                <w:sz w:val="24"/>
                <w:szCs w:val="24"/>
              </w:rPr>
              <w:t>→</w:t>
            </w:r>
          </w:p>
        </w:tc>
        <w:tc>
          <w:tcPr>
            <w:tcW w:w="3119"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4B4E5EC7" w14:textId="1907911F" w:rsidR="00EF584C" w:rsidRPr="0022600A" w:rsidRDefault="00AD2489" w:rsidP="00EF584C">
            <w:pPr>
              <w:jc w:val="center"/>
              <w:rPr>
                <w:sz w:val="24"/>
                <w:szCs w:val="24"/>
              </w:rPr>
            </w:pPr>
            <w:r w:rsidRPr="0022600A">
              <w:rPr>
                <w:sz w:val="24"/>
                <w:szCs w:val="24"/>
              </w:rPr>
              <w:t xml:space="preserve">Scan batch number </w:t>
            </w:r>
            <w:r w:rsidRPr="0022600A">
              <w:rPr>
                <w:b/>
                <w:bCs/>
                <w:color w:val="EE0000"/>
                <w:sz w:val="24"/>
                <w:szCs w:val="24"/>
              </w:rPr>
              <w:t>manually</w:t>
            </w:r>
            <w:r w:rsidRPr="0022600A">
              <w:rPr>
                <w:sz w:val="24"/>
                <w:szCs w:val="24"/>
              </w:rPr>
              <w:t xml:space="preserve"> </w:t>
            </w:r>
            <w:r w:rsidR="001B3E2A" w:rsidRPr="0022600A">
              <w:rPr>
                <w:sz w:val="24"/>
                <w:szCs w:val="24"/>
              </w:rPr>
              <w:t>from</w:t>
            </w:r>
            <w:r w:rsidRPr="0022600A">
              <w:rPr>
                <w:sz w:val="24"/>
                <w:szCs w:val="24"/>
              </w:rPr>
              <w:t xml:space="preserve"> the </w:t>
            </w:r>
            <w:r w:rsidRPr="0022600A">
              <w:rPr>
                <w:b/>
                <w:bCs/>
                <w:color w:val="EE0000"/>
                <w:sz w:val="24"/>
                <w:szCs w:val="24"/>
              </w:rPr>
              <w:t>printed</w:t>
            </w:r>
            <w:r w:rsidRPr="0022600A">
              <w:rPr>
                <w:b/>
                <w:bCs/>
                <w:sz w:val="24"/>
                <w:szCs w:val="24"/>
              </w:rPr>
              <w:t xml:space="preserve"> </w:t>
            </w:r>
            <w:r w:rsidRPr="0022600A">
              <w:rPr>
                <w:sz w:val="24"/>
                <w:szCs w:val="24"/>
              </w:rPr>
              <w:t>BAR</w:t>
            </w:r>
            <w:r w:rsidRPr="0022600A">
              <w:rPr>
                <w:b/>
                <w:bCs/>
                <w:sz w:val="24"/>
                <w:szCs w:val="24"/>
              </w:rPr>
              <w:t xml:space="preserve"> </w:t>
            </w:r>
            <w:r w:rsidRPr="0022600A">
              <w:rPr>
                <w:sz w:val="24"/>
                <w:szCs w:val="24"/>
              </w:rPr>
              <w:t>sheet</w:t>
            </w:r>
            <w:r w:rsidR="001B3E2A" w:rsidRPr="0022600A">
              <w:rPr>
                <w:sz w:val="24"/>
                <w:szCs w:val="24"/>
              </w:rPr>
              <w:t xml:space="preserve"> using </w:t>
            </w:r>
            <w:r w:rsidR="00594EF5" w:rsidRPr="0022600A">
              <w:rPr>
                <w:sz w:val="24"/>
                <w:szCs w:val="24"/>
              </w:rPr>
              <w:t>HH</w:t>
            </w:r>
            <w:r w:rsidR="006133A4" w:rsidRPr="0022600A">
              <w:rPr>
                <w:sz w:val="24"/>
                <w:szCs w:val="24"/>
              </w:rPr>
              <w:t>T</w:t>
            </w:r>
            <w:r w:rsidR="00594EF5" w:rsidRPr="0022600A">
              <w:rPr>
                <w:sz w:val="24"/>
                <w:szCs w:val="24"/>
              </w:rPr>
              <w:t xml:space="preserve"> to</w:t>
            </w:r>
            <w:r w:rsidRPr="0022600A">
              <w:rPr>
                <w:sz w:val="24"/>
                <w:szCs w:val="24"/>
              </w:rPr>
              <w:t xml:space="preserve"> populate </w:t>
            </w:r>
            <w:r w:rsidRPr="0022600A">
              <w:rPr>
                <w:b/>
                <w:bCs/>
                <w:sz w:val="24"/>
                <w:szCs w:val="24"/>
              </w:rPr>
              <w:t>Carton / Braille</w:t>
            </w:r>
            <w:r w:rsidRPr="0022600A">
              <w:rPr>
                <w:sz w:val="24"/>
                <w:szCs w:val="24"/>
              </w:rPr>
              <w:t xml:space="preserve"> details in PLPI</w:t>
            </w:r>
            <w:r w:rsidRPr="0022600A">
              <w:rPr>
                <w:sz w:val="24"/>
                <w:szCs w:val="24"/>
              </w:rPr>
              <w:br/>
              <w:t>(User)</w:t>
            </w:r>
          </w:p>
        </w:tc>
        <w:tc>
          <w:tcPr>
            <w:tcW w:w="283" w:type="dxa"/>
            <w:shd w:val="clear" w:color="auto" w:fill="FFFFFF"/>
            <w:tcMar>
              <w:top w:w="50" w:type="dxa"/>
              <w:left w:w="10" w:type="dxa"/>
              <w:bottom w:w="50" w:type="dxa"/>
              <w:right w:w="10" w:type="dxa"/>
            </w:tcMar>
            <w:vAlign w:val="center"/>
          </w:tcPr>
          <w:p w14:paraId="1896E1A5" w14:textId="77777777" w:rsidR="00EF584C" w:rsidRPr="0022600A" w:rsidRDefault="00EF584C" w:rsidP="00EF584C">
            <w:pPr>
              <w:rPr>
                <w:sz w:val="24"/>
                <w:szCs w:val="24"/>
              </w:rPr>
            </w:pPr>
            <w:r w:rsidRPr="0022600A">
              <w:rPr>
                <w:sz w:val="24"/>
                <w:szCs w:val="24"/>
              </w:rPr>
              <w:t>→</w:t>
            </w:r>
          </w:p>
        </w:tc>
        <w:tc>
          <w:tcPr>
            <w:tcW w:w="2835" w:type="dxa"/>
            <w:tcBorders>
              <w:top w:val="single" w:sz="4" w:space="0" w:color="auto"/>
              <w:left w:val="single" w:sz="4" w:space="0" w:color="auto"/>
              <w:bottom w:val="single" w:sz="4" w:space="0" w:color="auto"/>
              <w:right w:val="single" w:sz="4" w:space="0" w:color="auto"/>
            </w:tcBorders>
            <w:shd w:val="clear" w:color="auto" w:fill="EEF2F7"/>
            <w:tcMar>
              <w:top w:w="120" w:type="dxa"/>
              <w:left w:w="100" w:type="dxa"/>
              <w:bottom w:w="120" w:type="dxa"/>
              <w:right w:w="100" w:type="dxa"/>
            </w:tcMar>
            <w:vAlign w:val="center"/>
          </w:tcPr>
          <w:p w14:paraId="6F5B3940" w14:textId="6B2D1BB5" w:rsidR="00EF584C" w:rsidRPr="0022600A" w:rsidRDefault="00EF584C" w:rsidP="00EF584C">
            <w:pPr>
              <w:jc w:val="center"/>
              <w:rPr>
                <w:sz w:val="24"/>
                <w:szCs w:val="24"/>
              </w:rPr>
            </w:pPr>
            <w:r w:rsidRPr="0022600A">
              <w:rPr>
                <w:sz w:val="24"/>
                <w:szCs w:val="24"/>
              </w:rPr>
              <w:t xml:space="preserve">Required carton and/or braille quantity is </w:t>
            </w:r>
            <w:r w:rsidRPr="0022600A">
              <w:rPr>
                <w:b/>
                <w:bCs/>
                <w:color w:val="EE0000"/>
                <w:sz w:val="24"/>
                <w:szCs w:val="24"/>
              </w:rPr>
              <w:t>manually</w:t>
            </w:r>
            <w:r w:rsidRPr="0022600A">
              <w:rPr>
                <w:sz w:val="24"/>
                <w:szCs w:val="24"/>
              </w:rPr>
              <w:t xml:space="preserve"> entered in PLPI</w:t>
            </w:r>
          </w:p>
        </w:tc>
        <w:tc>
          <w:tcPr>
            <w:tcW w:w="426" w:type="dxa"/>
            <w:tcBorders>
              <w:left w:val="single" w:sz="4" w:space="0" w:color="auto"/>
              <w:right w:val="single" w:sz="4" w:space="0" w:color="auto"/>
            </w:tcBorders>
            <w:shd w:val="clear" w:color="auto" w:fill="EEF2F7"/>
            <w:vAlign w:val="center"/>
          </w:tcPr>
          <w:p w14:paraId="0C0A943E" w14:textId="67E6E421" w:rsidR="00EF584C" w:rsidRPr="0022600A" w:rsidRDefault="00EF584C" w:rsidP="00EF584C">
            <w:pPr>
              <w:jc w:val="center"/>
              <w:rPr>
                <w:sz w:val="24"/>
                <w:szCs w:val="24"/>
              </w:rPr>
            </w:pPr>
            <w:r w:rsidRPr="0022600A">
              <w:rPr>
                <w:sz w:val="24"/>
                <w:szCs w:val="24"/>
              </w:rPr>
              <w:t>→</w:t>
            </w:r>
          </w:p>
        </w:tc>
        <w:tc>
          <w:tcPr>
            <w:tcW w:w="2693" w:type="dxa"/>
            <w:tcBorders>
              <w:top w:val="single" w:sz="4" w:space="0" w:color="auto"/>
              <w:left w:val="single" w:sz="4" w:space="0" w:color="auto"/>
              <w:bottom w:val="single" w:sz="4" w:space="0" w:color="auto"/>
              <w:right w:val="single" w:sz="4" w:space="0" w:color="auto"/>
            </w:tcBorders>
            <w:shd w:val="clear" w:color="auto" w:fill="EEF2F7"/>
            <w:vAlign w:val="center"/>
          </w:tcPr>
          <w:p w14:paraId="02863CF7" w14:textId="13337AA4" w:rsidR="00EF584C" w:rsidRPr="0022600A" w:rsidRDefault="00EF584C" w:rsidP="00EF584C">
            <w:pPr>
              <w:jc w:val="center"/>
              <w:rPr>
                <w:sz w:val="24"/>
                <w:szCs w:val="24"/>
              </w:rPr>
            </w:pPr>
            <w:r w:rsidRPr="0022600A">
              <w:rPr>
                <w:sz w:val="24"/>
                <w:szCs w:val="24"/>
              </w:rPr>
              <w:t>Sample evidence and line</w:t>
            </w:r>
            <w:r w:rsidRPr="0022600A">
              <w:rPr>
                <w:b/>
                <w:bCs/>
                <w:sz w:val="24"/>
                <w:szCs w:val="24"/>
              </w:rPr>
              <w:t xml:space="preserve"> </w:t>
            </w:r>
            <w:r w:rsidRPr="0022600A">
              <w:rPr>
                <w:sz w:val="24"/>
                <w:szCs w:val="24"/>
              </w:rPr>
              <w:t xml:space="preserve">clearance are </w:t>
            </w:r>
            <w:r w:rsidRPr="0022600A">
              <w:rPr>
                <w:b/>
                <w:bCs/>
                <w:color w:val="EE0000"/>
                <w:sz w:val="24"/>
                <w:szCs w:val="24"/>
              </w:rPr>
              <w:t>attached to printed</w:t>
            </w:r>
            <w:r w:rsidRPr="0022600A">
              <w:rPr>
                <w:color w:val="EE0000"/>
                <w:sz w:val="24"/>
                <w:szCs w:val="24"/>
              </w:rPr>
              <w:t xml:space="preserve"> </w:t>
            </w:r>
            <w:r w:rsidRPr="0022600A">
              <w:rPr>
                <w:sz w:val="24"/>
                <w:szCs w:val="24"/>
              </w:rPr>
              <w:t>BAR</w:t>
            </w:r>
          </w:p>
        </w:tc>
      </w:tr>
    </w:tbl>
    <w:p w14:paraId="199675B9" w14:textId="77777777" w:rsidR="0022600A" w:rsidRDefault="0022600A" w:rsidP="00A7289A">
      <w:pPr>
        <w:spacing w:after="40"/>
        <w:rPr>
          <w:b/>
          <w:bCs/>
          <w:sz w:val="24"/>
          <w:szCs w:val="24"/>
        </w:rPr>
      </w:pPr>
    </w:p>
    <w:p w14:paraId="73635613" w14:textId="77777777" w:rsidR="0022600A" w:rsidRDefault="0022600A" w:rsidP="00A7289A">
      <w:pPr>
        <w:spacing w:after="40"/>
        <w:rPr>
          <w:b/>
          <w:bCs/>
          <w:sz w:val="24"/>
          <w:szCs w:val="24"/>
        </w:rPr>
      </w:pPr>
    </w:p>
    <w:p w14:paraId="6171708E" w14:textId="77777777" w:rsidR="0022600A" w:rsidRDefault="0022600A" w:rsidP="00A7289A">
      <w:pPr>
        <w:spacing w:after="40"/>
        <w:rPr>
          <w:b/>
          <w:bCs/>
          <w:sz w:val="24"/>
          <w:szCs w:val="24"/>
        </w:rPr>
      </w:pPr>
    </w:p>
    <w:p w14:paraId="5A74A565" w14:textId="77777777" w:rsidR="0022600A" w:rsidRDefault="0022600A" w:rsidP="00A7289A">
      <w:pPr>
        <w:spacing w:after="40"/>
        <w:rPr>
          <w:b/>
          <w:bCs/>
          <w:sz w:val="24"/>
          <w:szCs w:val="24"/>
        </w:rPr>
      </w:pPr>
    </w:p>
    <w:p w14:paraId="5DC0820C" w14:textId="77777777" w:rsidR="0022600A" w:rsidRDefault="0022600A" w:rsidP="00A7289A">
      <w:pPr>
        <w:spacing w:after="40"/>
        <w:rPr>
          <w:b/>
          <w:bCs/>
          <w:sz w:val="24"/>
          <w:szCs w:val="24"/>
        </w:rPr>
      </w:pPr>
    </w:p>
    <w:p w14:paraId="569AF128" w14:textId="77777777" w:rsidR="0022600A" w:rsidRDefault="0022600A" w:rsidP="00A7289A">
      <w:pPr>
        <w:spacing w:after="40"/>
        <w:rPr>
          <w:b/>
          <w:bCs/>
          <w:sz w:val="24"/>
          <w:szCs w:val="24"/>
        </w:rPr>
      </w:pPr>
    </w:p>
    <w:p w14:paraId="6E6FAC80" w14:textId="77777777" w:rsidR="0022600A" w:rsidRDefault="0022600A" w:rsidP="00A7289A">
      <w:pPr>
        <w:spacing w:after="40"/>
        <w:rPr>
          <w:b/>
          <w:bCs/>
          <w:sz w:val="24"/>
          <w:szCs w:val="24"/>
        </w:rPr>
      </w:pPr>
    </w:p>
    <w:p w14:paraId="38A429B9" w14:textId="77777777" w:rsidR="0022600A" w:rsidRDefault="0022600A" w:rsidP="00A7289A">
      <w:pPr>
        <w:spacing w:after="40"/>
        <w:rPr>
          <w:b/>
          <w:bCs/>
          <w:sz w:val="24"/>
          <w:szCs w:val="24"/>
        </w:rPr>
      </w:pPr>
    </w:p>
    <w:p w14:paraId="52ED3651" w14:textId="57F7DA0A" w:rsidR="00325849" w:rsidRDefault="00325849" w:rsidP="00A7289A">
      <w:pPr>
        <w:spacing w:after="40"/>
        <w:rPr>
          <w:b/>
          <w:bCs/>
          <w:sz w:val="24"/>
          <w:szCs w:val="24"/>
        </w:rPr>
      </w:pPr>
      <w:r w:rsidRPr="0022600A">
        <w:rPr>
          <w:b/>
          <w:bCs/>
          <w:sz w:val="24"/>
          <w:szCs w:val="24"/>
        </w:rPr>
        <w:t>Phase 1- Recommendation</w:t>
      </w:r>
    </w:p>
    <w:p w14:paraId="0AE20FA9" w14:textId="77777777" w:rsidR="0022600A" w:rsidRPr="0022600A" w:rsidRDefault="0022600A" w:rsidP="00A7289A">
      <w:pPr>
        <w:spacing w:after="40"/>
        <w:rPr>
          <w:b/>
          <w:bCs/>
          <w:sz w:val="24"/>
          <w:szCs w:val="24"/>
        </w:rPr>
      </w:pPr>
    </w:p>
    <w:tbl>
      <w:tblPr>
        <w:tblW w:w="2866" w:type="pct"/>
        <w:tblLayout w:type="fixed"/>
        <w:tblLook w:val="04A0" w:firstRow="1" w:lastRow="0" w:firstColumn="1" w:lastColumn="0" w:noHBand="0" w:noVBand="1"/>
      </w:tblPr>
      <w:tblGrid>
        <w:gridCol w:w="2859"/>
        <w:gridCol w:w="4839"/>
        <w:gridCol w:w="516"/>
        <w:gridCol w:w="4839"/>
      </w:tblGrid>
      <w:tr w:rsidR="007879F1" w:rsidRPr="0022600A" w14:paraId="7309D87F" w14:textId="77777777" w:rsidTr="00EF5EA6">
        <w:tc>
          <w:tcPr>
            <w:tcW w:w="2767"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4E29031B" w14:textId="77777777" w:rsidR="004D43E5" w:rsidRPr="0022600A" w:rsidRDefault="004D43E5" w:rsidP="00EF5EA6">
            <w:pPr>
              <w:rPr>
                <w:sz w:val="24"/>
                <w:szCs w:val="24"/>
              </w:rPr>
            </w:pPr>
            <w:r w:rsidRPr="0022600A">
              <w:rPr>
                <w:sz w:val="24"/>
                <w:szCs w:val="24"/>
              </w:rPr>
              <w:t>Proposed Process Flow</w:t>
            </w:r>
          </w:p>
        </w:tc>
        <w:tc>
          <w:tcPr>
            <w:tcW w:w="4681"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166913E1" w14:textId="1347BB8F" w:rsidR="004D43E5" w:rsidRPr="0022600A" w:rsidRDefault="001B3E2A" w:rsidP="00EF5EA6">
            <w:pPr>
              <w:jc w:val="center"/>
              <w:rPr>
                <w:sz w:val="24"/>
                <w:szCs w:val="24"/>
              </w:rPr>
            </w:pPr>
            <w:r w:rsidRPr="0022600A">
              <w:rPr>
                <w:sz w:val="24"/>
                <w:szCs w:val="24"/>
              </w:rPr>
              <w:t xml:space="preserve">View batch records in the PLPI queue, showing whether carton and/or braille is required with </w:t>
            </w:r>
            <w:r w:rsidRPr="0022600A">
              <w:rPr>
                <w:b/>
                <w:bCs/>
                <w:color w:val="00B050"/>
                <w:sz w:val="24"/>
                <w:szCs w:val="24"/>
              </w:rPr>
              <w:t>auto calculated</w:t>
            </w:r>
            <w:r w:rsidRPr="0022600A">
              <w:rPr>
                <w:sz w:val="24"/>
                <w:szCs w:val="24"/>
              </w:rPr>
              <w:t xml:space="preserve"> quantity.</w:t>
            </w:r>
          </w:p>
        </w:tc>
        <w:tc>
          <w:tcPr>
            <w:tcW w:w="499" w:type="dxa"/>
            <w:shd w:val="clear" w:color="auto" w:fill="FFFFFF"/>
            <w:tcMar>
              <w:top w:w="50" w:type="dxa"/>
              <w:left w:w="10" w:type="dxa"/>
              <w:bottom w:w="50" w:type="dxa"/>
              <w:right w:w="10" w:type="dxa"/>
            </w:tcMar>
            <w:vAlign w:val="center"/>
          </w:tcPr>
          <w:p w14:paraId="582C55E2" w14:textId="77777777" w:rsidR="004D43E5" w:rsidRPr="0022600A" w:rsidRDefault="004D43E5" w:rsidP="00EF5EA6">
            <w:pPr>
              <w:rPr>
                <w:sz w:val="24"/>
                <w:szCs w:val="24"/>
              </w:rPr>
            </w:pPr>
            <w:r w:rsidRPr="0022600A">
              <w:rPr>
                <w:sz w:val="24"/>
                <w:szCs w:val="24"/>
              </w:rPr>
              <w:t>→</w:t>
            </w:r>
          </w:p>
        </w:tc>
        <w:tc>
          <w:tcPr>
            <w:tcW w:w="4681"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37E7B351" w14:textId="648E8F91" w:rsidR="004D43E5" w:rsidRPr="0022600A" w:rsidRDefault="00AD2489" w:rsidP="00EF5EA6">
            <w:pPr>
              <w:jc w:val="center"/>
              <w:rPr>
                <w:sz w:val="24"/>
                <w:szCs w:val="24"/>
              </w:rPr>
            </w:pPr>
            <w:r w:rsidRPr="0022600A">
              <w:rPr>
                <w:sz w:val="24"/>
                <w:szCs w:val="24"/>
              </w:rPr>
              <w:t xml:space="preserve">Carton/braille sample evidence and line clearance are </w:t>
            </w:r>
            <w:r w:rsidRPr="0022600A">
              <w:rPr>
                <w:b/>
                <w:bCs/>
                <w:color w:val="00B050"/>
                <w:sz w:val="24"/>
                <w:szCs w:val="24"/>
              </w:rPr>
              <w:t>captured digitally</w:t>
            </w:r>
            <w:r w:rsidR="002445E0" w:rsidRPr="0022600A">
              <w:rPr>
                <w:b/>
                <w:bCs/>
                <w:color w:val="00B050"/>
                <w:sz w:val="24"/>
                <w:szCs w:val="24"/>
              </w:rPr>
              <w:t xml:space="preserve"> </w:t>
            </w:r>
            <w:r w:rsidR="002445E0" w:rsidRPr="0022600A">
              <w:rPr>
                <w:sz w:val="24"/>
                <w:szCs w:val="24"/>
              </w:rPr>
              <w:t>and</w:t>
            </w:r>
            <w:r w:rsidR="002445E0" w:rsidRPr="0022600A">
              <w:rPr>
                <w:b/>
                <w:bCs/>
                <w:color w:val="00B050"/>
                <w:sz w:val="24"/>
                <w:szCs w:val="24"/>
              </w:rPr>
              <w:t xml:space="preserve"> upload</w:t>
            </w:r>
            <w:r w:rsidR="003A11B1">
              <w:rPr>
                <w:b/>
                <w:bCs/>
                <w:color w:val="00B050"/>
                <w:sz w:val="24"/>
                <w:szCs w:val="24"/>
              </w:rPr>
              <w:t xml:space="preserve"> </w:t>
            </w:r>
            <w:r w:rsidR="003A11B1" w:rsidRPr="003A11B1">
              <w:rPr>
                <w:b/>
                <w:bCs/>
                <w:color w:val="00B050"/>
                <w:sz w:val="24"/>
                <w:szCs w:val="24"/>
              </w:rPr>
              <w:t>sample</w:t>
            </w:r>
            <w:r w:rsidR="002445E0" w:rsidRPr="0022600A">
              <w:rPr>
                <w:b/>
                <w:bCs/>
                <w:color w:val="00B050"/>
                <w:sz w:val="24"/>
                <w:szCs w:val="24"/>
              </w:rPr>
              <w:t xml:space="preserve"> evidence</w:t>
            </w:r>
          </w:p>
        </w:tc>
      </w:tr>
    </w:tbl>
    <w:p w14:paraId="76BF0ECF" w14:textId="77777777" w:rsidR="0022600A" w:rsidRDefault="0022600A" w:rsidP="00A7289A">
      <w:pPr>
        <w:spacing w:after="40"/>
        <w:rPr>
          <w:sz w:val="24"/>
          <w:szCs w:val="24"/>
        </w:rPr>
      </w:pPr>
    </w:p>
    <w:tbl>
      <w:tblPr>
        <w:tblpPr w:leftFromText="180" w:rightFromText="180" w:vertAnchor="text" w:horzAnchor="margin" w:tblpY="144"/>
        <w:tblW w:w="2762" w:type="pct"/>
        <w:tblLayout w:type="fixed"/>
        <w:tblLook w:val="04A0" w:firstRow="1" w:lastRow="0" w:firstColumn="1" w:lastColumn="0" w:noHBand="0" w:noVBand="1"/>
      </w:tblPr>
      <w:tblGrid>
        <w:gridCol w:w="2235"/>
        <w:gridCol w:w="10344"/>
      </w:tblGrid>
      <w:tr w:rsidR="0022600A" w:rsidRPr="0022600A" w14:paraId="526CD764" w14:textId="77777777" w:rsidTr="0022600A">
        <w:tc>
          <w:tcPr>
            <w:tcW w:w="2235"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5E069053" w14:textId="77777777" w:rsidR="0022600A" w:rsidRPr="0022600A" w:rsidRDefault="0022600A" w:rsidP="0022600A">
            <w:pPr>
              <w:rPr>
                <w:sz w:val="24"/>
                <w:szCs w:val="24"/>
              </w:rPr>
            </w:pPr>
            <w:r w:rsidRPr="0022600A">
              <w:rPr>
                <w:sz w:val="24"/>
                <w:szCs w:val="24"/>
              </w:rPr>
              <w:t>Benefits</w:t>
            </w:r>
          </w:p>
        </w:tc>
        <w:tc>
          <w:tcPr>
            <w:tcW w:w="10344"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3CDBAC46" w14:textId="77777777" w:rsidR="0022600A" w:rsidRPr="0022600A" w:rsidRDefault="0022600A" w:rsidP="0022600A">
            <w:pPr>
              <w:rPr>
                <w:sz w:val="24"/>
                <w:szCs w:val="24"/>
              </w:rPr>
            </w:pPr>
            <w:r w:rsidRPr="0022600A">
              <w:rPr>
                <w:sz w:val="24"/>
                <w:szCs w:val="24"/>
              </w:rPr>
              <w:t>• Gives clearer control of carton and braille route.</w:t>
            </w:r>
            <w:r w:rsidRPr="0022600A">
              <w:rPr>
                <w:sz w:val="24"/>
                <w:szCs w:val="24"/>
              </w:rPr>
              <w:br/>
              <w:t>• Reduces reliance on printed route instructions.</w:t>
            </w:r>
            <w:r w:rsidRPr="0022600A">
              <w:rPr>
                <w:sz w:val="24"/>
                <w:szCs w:val="24"/>
              </w:rPr>
              <w:br/>
              <w:t>• Improves visibility of carton and braille evidence.</w:t>
            </w:r>
            <w:r w:rsidRPr="0022600A">
              <w:rPr>
                <w:sz w:val="24"/>
                <w:szCs w:val="24"/>
              </w:rPr>
              <w:br/>
              <w:t>• Reduces risk of missing packaging route evidence.</w:t>
            </w:r>
          </w:p>
        </w:tc>
      </w:tr>
    </w:tbl>
    <w:p w14:paraId="4E2097AC" w14:textId="6E84C679" w:rsidR="00A7289A" w:rsidRPr="0022600A" w:rsidRDefault="00A7289A" w:rsidP="00A7289A">
      <w:pPr>
        <w:spacing w:after="40"/>
        <w:rPr>
          <w:sz w:val="24"/>
          <w:szCs w:val="24"/>
        </w:rPr>
      </w:pPr>
    </w:p>
    <w:p w14:paraId="3C3872DE" w14:textId="77777777" w:rsidR="00325849" w:rsidRPr="0022600A" w:rsidRDefault="00325849" w:rsidP="00325849">
      <w:pPr>
        <w:spacing w:after="40"/>
        <w:rPr>
          <w:b/>
          <w:bCs/>
          <w:sz w:val="24"/>
          <w:szCs w:val="24"/>
        </w:rPr>
      </w:pPr>
    </w:p>
    <w:p w14:paraId="3CF3B69A" w14:textId="77777777" w:rsidR="0022600A" w:rsidRDefault="0022600A" w:rsidP="00325849">
      <w:pPr>
        <w:spacing w:after="40"/>
        <w:rPr>
          <w:b/>
          <w:bCs/>
          <w:sz w:val="24"/>
          <w:szCs w:val="24"/>
        </w:rPr>
      </w:pPr>
    </w:p>
    <w:p w14:paraId="5DB3BFFC" w14:textId="77777777" w:rsidR="0022600A" w:rsidRDefault="0022600A" w:rsidP="00325849">
      <w:pPr>
        <w:spacing w:after="40"/>
        <w:rPr>
          <w:b/>
          <w:bCs/>
          <w:sz w:val="24"/>
          <w:szCs w:val="24"/>
        </w:rPr>
      </w:pPr>
    </w:p>
    <w:p w14:paraId="49F304FA" w14:textId="77777777" w:rsidR="0022600A" w:rsidRDefault="0022600A" w:rsidP="00325849">
      <w:pPr>
        <w:spacing w:after="40"/>
        <w:rPr>
          <w:b/>
          <w:bCs/>
          <w:sz w:val="24"/>
          <w:szCs w:val="24"/>
        </w:rPr>
      </w:pPr>
    </w:p>
    <w:p w14:paraId="6B348BDF" w14:textId="77777777" w:rsidR="0022600A" w:rsidRDefault="0022600A" w:rsidP="00325849">
      <w:pPr>
        <w:spacing w:after="40"/>
        <w:rPr>
          <w:b/>
          <w:bCs/>
          <w:sz w:val="24"/>
          <w:szCs w:val="24"/>
        </w:rPr>
      </w:pPr>
    </w:p>
    <w:p w14:paraId="618A33CB" w14:textId="77777777" w:rsidR="0022600A" w:rsidRDefault="0022600A" w:rsidP="00325849">
      <w:pPr>
        <w:spacing w:after="40"/>
        <w:rPr>
          <w:b/>
          <w:bCs/>
          <w:sz w:val="24"/>
          <w:szCs w:val="24"/>
        </w:rPr>
      </w:pPr>
    </w:p>
    <w:p w14:paraId="3581808C" w14:textId="65CF6CB4" w:rsidR="00325849" w:rsidRDefault="00325849" w:rsidP="00325849">
      <w:pPr>
        <w:spacing w:after="40"/>
        <w:rPr>
          <w:b/>
          <w:bCs/>
          <w:sz w:val="24"/>
          <w:szCs w:val="24"/>
        </w:rPr>
      </w:pPr>
      <w:r w:rsidRPr="0022600A">
        <w:rPr>
          <w:b/>
          <w:bCs/>
          <w:sz w:val="24"/>
          <w:szCs w:val="24"/>
        </w:rPr>
        <w:t>Phase 2 – Recommendation</w:t>
      </w:r>
    </w:p>
    <w:p w14:paraId="410B33CF" w14:textId="77777777" w:rsidR="0022600A" w:rsidRPr="0022600A" w:rsidRDefault="0022600A" w:rsidP="00325849">
      <w:pPr>
        <w:spacing w:after="40"/>
        <w:rPr>
          <w:b/>
          <w:bCs/>
          <w:sz w:val="24"/>
          <w:szCs w:val="24"/>
        </w:rPr>
      </w:pPr>
    </w:p>
    <w:tbl>
      <w:tblPr>
        <w:tblpPr w:leftFromText="180" w:rightFromText="180" w:vertAnchor="text" w:tblpY="1"/>
        <w:tblOverlap w:val="never"/>
        <w:tblW w:w="1620" w:type="pct"/>
        <w:tblLayout w:type="fixed"/>
        <w:tblLook w:val="04A0" w:firstRow="1" w:lastRow="0" w:firstColumn="1" w:lastColumn="0" w:noHBand="0" w:noVBand="1"/>
      </w:tblPr>
      <w:tblGrid>
        <w:gridCol w:w="2741"/>
        <w:gridCol w:w="4637"/>
      </w:tblGrid>
      <w:tr w:rsidR="00325849" w:rsidRPr="0022600A" w14:paraId="135F7FF2" w14:textId="77777777" w:rsidTr="00325849">
        <w:tc>
          <w:tcPr>
            <w:tcW w:w="2766"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442D5094" w14:textId="77777777" w:rsidR="00325849" w:rsidRPr="0022600A" w:rsidRDefault="00325849" w:rsidP="00325849">
            <w:pPr>
              <w:rPr>
                <w:sz w:val="24"/>
                <w:szCs w:val="24"/>
              </w:rPr>
            </w:pPr>
            <w:r w:rsidRPr="0022600A">
              <w:rPr>
                <w:sz w:val="24"/>
                <w:szCs w:val="24"/>
              </w:rPr>
              <w:t>Proposed Process Flow</w:t>
            </w:r>
          </w:p>
        </w:tc>
        <w:tc>
          <w:tcPr>
            <w:tcW w:w="4681"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19790FD1" w14:textId="56E6713E" w:rsidR="00325849" w:rsidRPr="0022600A" w:rsidRDefault="00325849" w:rsidP="00325849">
            <w:pPr>
              <w:jc w:val="center"/>
              <w:rPr>
                <w:color w:val="00B050"/>
                <w:sz w:val="24"/>
                <w:szCs w:val="24"/>
              </w:rPr>
            </w:pPr>
            <w:r w:rsidRPr="0022600A">
              <w:rPr>
                <w:b/>
                <w:bCs/>
                <w:color w:val="00B050"/>
                <w:sz w:val="24"/>
                <w:szCs w:val="24"/>
              </w:rPr>
              <w:t>System checks</w:t>
            </w:r>
            <w:r w:rsidRPr="0022600A">
              <w:rPr>
                <w:color w:val="00B050"/>
                <w:sz w:val="24"/>
                <w:szCs w:val="24"/>
              </w:rPr>
              <w:t xml:space="preserve"> </w:t>
            </w:r>
            <w:r w:rsidRPr="0022600A">
              <w:rPr>
                <w:color w:val="000000" w:themeColor="text1"/>
                <w:sz w:val="24"/>
                <w:szCs w:val="24"/>
              </w:rPr>
              <w:t>printed</w:t>
            </w:r>
            <w:r w:rsidRPr="0022600A">
              <w:rPr>
                <w:color w:val="00B050"/>
                <w:sz w:val="24"/>
                <w:szCs w:val="24"/>
              </w:rPr>
              <w:t xml:space="preserve"> </w:t>
            </w:r>
            <w:r w:rsidRPr="0022600A">
              <w:rPr>
                <w:sz w:val="24"/>
                <w:szCs w:val="24"/>
              </w:rPr>
              <w:t xml:space="preserve">braille/carton based on </w:t>
            </w:r>
            <w:r w:rsidR="00163BD1" w:rsidRPr="0022600A">
              <w:rPr>
                <w:sz w:val="24"/>
                <w:szCs w:val="24"/>
              </w:rPr>
              <w:t>reference</w:t>
            </w:r>
            <w:r w:rsidRPr="0022600A">
              <w:rPr>
                <w:sz w:val="24"/>
                <w:szCs w:val="24"/>
              </w:rPr>
              <w:t xml:space="preserve"> images available on the PLPI system</w:t>
            </w:r>
            <w:r w:rsidRPr="0022600A">
              <w:rPr>
                <w:sz w:val="24"/>
                <w:szCs w:val="24"/>
              </w:rPr>
              <w:br/>
              <w:t>(AI Implementation)</w:t>
            </w:r>
          </w:p>
        </w:tc>
      </w:tr>
    </w:tbl>
    <w:tbl>
      <w:tblPr>
        <w:tblpPr w:leftFromText="180" w:rightFromText="180" w:vertAnchor="text" w:horzAnchor="margin" w:tblpY="2490"/>
        <w:tblW w:w="2762" w:type="pct"/>
        <w:tblLayout w:type="fixed"/>
        <w:tblLook w:val="04A0" w:firstRow="1" w:lastRow="0" w:firstColumn="1" w:lastColumn="0" w:noHBand="0" w:noVBand="1"/>
      </w:tblPr>
      <w:tblGrid>
        <w:gridCol w:w="2235"/>
        <w:gridCol w:w="10344"/>
      </w:tblGrid>
      <w:tr w:rsidR="0022600A" w:rsidRPr="0022600A" w14:paraId="3A0EEA01" w14:textId="77777777" w:rsidTr="0022600A">
        <w:tc>
          <w:tcPr>
            <w:tcW w:w="2235"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26C9DA0C" w14:textId="77777777" w:rsidR="0022600A" w:rsidRPr="0022600A" w:rsidRDefault="0022600A" w:rsidP="0022600A">
            <w:pPr>
              <w:rPr>
                <w:sz w:val="24"/>
                <w:szCs w:val="24"/>
              </w:rPr>
            </w:pPr>
            <w:r w:rsidRPr="0022600A">
              <w:rPr>
                <w:sz w:val="24"/>
                <w:szCs w:val="24"/>
              </w:rPr>
              <w:t>Benefits</w:t>
            </w:r>
          </w:p>
        </w:tc>
        <w:tc>
          <w:tcPr>
            <w:tcW w:w="10344"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28BEC817" w14:textId="77777777" w:rsidR="0022600A" w:rsidRPr="0022600A" w:rsidRDefault="0022600A" w:rsidP="0022600A">
            <w:pPr>
              <w:rPr>
                <w:sz w:val="24"/>
                <w:szCs w:val="24"/>
              </w:rPr>
            </w:pPr>
            <w:r w:rsidRPr="0022600A">
              <w:rPr>
                <w:sz w:val="24"/>
                <w:szCs w:val="24"/>
              </w:rPr>
              <w:t>• Reduces risk of incorrect braille/carton being used.</w:t>
            </w:r>
          </w:p>
        </w:tc>
      </w:tr>
    </w:tbl>
    <w:p w14:paraId="3B854236" w14:textId="456F8571" w:rsidR="00325849" w:rsidRPr="0022600A" w:rsidRDefault="00325849" w:rsidP="00325849">
      <w:pPr>
        <w:spacing w:after="40"/>
        <w:rPr>
          <w:sz w:val="24"/>
          <w:szCs w:val="24"/>
        </w:rPr>
      </w:pPr>
      <w:r w:rsidRPr="0022600A">
        <w:rPr>
          <w:sz w:val="24"/>
          <w:szCs w:val="24"/>
        </w:rPr>
        <w:br w:type="textWrapping" w:clear="all"/>
      </w:r>
    </w:p>
    <w:p w14:paraId="6EDC4586" w14:textId="0DC9D84B" w:rsidR="004564C5" w:rsidRPr="0022600A" w:rsidRDefault="004564C5" w:rsidP="00986B14">
      <w:pPr>
        <w:spacing w:before="240" w:after="160"/>
        <w:rPr>
          <w:sz w:val="24"/>
          <w:szCs w:val="24"/>
        </w:rPr>
      </w:pPr>
    </w:p>
    <w:p w14:paraId="137B7444" w14:textId="77777777" w:rsidR="004564C5" w:rsidRPr="00AE5D87" w:rsidRDefault="004564C5">
      <w:pPr>
        <w:rPr>
          <w:sz w:val="21"/>
          <w:szCs w:val="21"/>
        </w:rPr>
      </w:pPr>
      <w:r w:rsidRPr="00AE5D87">
        <w:rPr>
          <w:sz w:val="21"/>
          <w:szCs w:val="21"/>
        </w:rPr>
        <w:br w:type="page"/>
      </w:r>
    </w:p>
    <w:p w14:paraId="61C23301" w14:textId="52989718" w:rsidR="00986B14" w:rsidRPr="00F24499" w:rsidRDefault="00986B14" w:rsidP="00986B14">
      <w:pPr>
        <w:spacing w:before="240" w:after="160"/>
        <w:rPr>
          <w:b/>
          <w:bCs/>
          <w:sz w:val="24"/>
          <w:szCs w:val="24"/>
        </w:rPr>
      </w:pPr>
      <w:r w:rsidRPr="00F24499">
        <w:rPr>
          <w:b/>
          <w:bCs/>
          <w:sz w:val="24"/>
          <w:szCs w:val="24"/>
        </w:rPr>
        <w:lastRenderedPageBreak/>
        <w:t xml:space="preserve">10. Stage 8: </w:t>
      </w:r>
      <w:r w:rsidR="00EC333D" w:rsidRPr="00F24499">
        <w:rPr>
          <w:b/>
          <w:bCs/>
          <w:sz w:val="24"/>
          <w:szCs w:val="24"/>
        </w:rPr>
        <w:t xml:space="preserve">BAR - </w:t>
      </w:r>
      <w:r w:rsidRPr="00F24499">
        <w:rPr>
          <w:b/>
          <w:bCs/>
          <w:sz w:val="24"/>
          <w:szCs w:val="24"/>
        </w:rPr>
        <w:t>Leaflet Folding</w:t>
      </w:r>
    </w:p>
    <w:tbl>
      <w:tblPr>
        <w:tblW w:w="2486" w:type="pct"/>
        <w:tblLayout w:type="fixed"/>
        <w:tblLook w:val="04A0" w:firstRow="1" w:lastRow="0" w:firstColumn="1" w:lastColumn="0" w:noHBand="0" w:noVBand="1"/>
      </w:tblPr>
      <w:tblGrid>
        <w:gridCol w:w="2752"/>
        <w:gridCol w:w="4661"/>
        <w:gridCol w:w="497"/>
        <w:gridCol w:w="3412"/>
      </w:tblGrid>
      <w:tr w:rsidR="0022600A" w:rsidRPr="00F24499" w14:paraId="76D19355" w14:textId="77777777" w:rsidTr="0022600A">
        <w:tc>
          <w:tcPr>
            <w:tcW w:w="2752" w:type="dxa"/>
            <w:tcBorders>
              <w:top w:val="single" w:sz="16" w:space="0" w:color="5D6B7A"/>
              <w:left w:val="single" w:sz="16" w:space="0" w:color="5D6B7A"/>
              <w:bottom w:val="single" w:sz="16" w:space="0" w:color="5D6B7A"/>
              <w:right w:val="single" w:sz="16" w:space="0" w:color="5D6B7A"/>
            </w:tcBorders>
            <w:shd w:val="clear" w:color="auto" w:fill="5D6B7A"/>
            <w:tcMar>
              <w:top w:w="120" w:type="dxa"/>
              <w:left w:w="80" w:type="dxa"/>
              <w:bottom w:w="120" w:type="dxa"/>
              <w:right w:w="80" w:type="dxa"/>
            </w:tcMar>
            <w:vAlign w:val="center"/>
          </w:tcPr>
          <w:p w14:paraId="722B864D" w14:textId="77777777" w:rsidR="0022600A" w:rsidRPr="00F24499" w:rsidRDefault="0022600A" w:rsidP="00EF5EA6">
            <w:pPr>
              <w:rPr>
                <w:sz w:val="24"/>
                <w:szCs w:val="24"/>
              </w:rPr>
            </w:pPr>
            <w:r w:rsidRPr="00F24499">
              <w:rPr>
                <w:sz w:val="24"/>
                <w:szCs w:val="24"/>
              </w:rPr>
              <w:t>Current Process Flow</w:t>
            </w:r>
          </w:p>
        </w:tc>
        <w:tc>
          <w:tcPr>
            <w:tcW w:w="4660"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0ACC291E" w14:textId="58E50DD8" w:rsidR="0022600A" w:rsidRPr="00F24499" w:rsidRDefault="0022600A" w:rsidP="009729AC">
            <w:pPr>
              <w:jc w:val="center"/>
              <w:rPr>
                <w:sz w:val="24"/>
                <w:szCs w:val="24"/>
              </w:rPr>
            </w:pPr>
            <w:r w:rsidRPr="00F24499">
              <w:rPr>
                <w:sz w:val="24"/>
                <w:szCs w:val="24"/>
              </w:rPr>
              <w:t xml:space="preserve">Scan batch number </w:t>
            </w:r>
            <w:r w:rsidRPr="00F24499">
              <w:rPr>
                <w:b/>
                <w:bCs/>
                <w:color w:val="EE0000"/>
                <w:sz w:val="24"/>
                <w:szCs w:val="24"/>
              </w:rPr>
              <w:t>manually</w:t>
            </w:r>
            <w:r w:rsidRPr="00F24499">
              <w:rPr>
                <w:sz w:val="24"/>
                <w:szCs w:val="24"/>
              </w:rPr>
              <w:t xml:space="preserve"> on the </w:t>
            </w:r>
            <w:r w:rsidRPr="00F24499">
              <w:rPr>
                <w:b/>
                <w:bCs/>
                <w:color w:val="EE0000"/>
                <w:sz w:val="24"/>
                <w:szCs w:val="24"/>
              </w:rPr>
              <w:t>printed</w:t>
            </w:r>
            <w:r w:rsidRPr="00F24499">
              <w:rPr>
                <w:b/>
                <w:bCs/>
                <w:sz w:val="24"/>
                <w:szCs w:val="24"/>
              </w:rPr>
              <w:t xml:space="preserve"> </w:t>
            </w:r>
            <w:r w:rsidRPr="00F24499">
              <w:rPr>
                <w:sz w:val="24"/>
                <w:szCs w:val="24"/>
              </w:rPr>
              <w:t>BAR</w:t>
            </w:r>
            <w:r w:rsidRPr="00F24499">
              <w:rPr>
                <w:b/>
                <w:bCs/>
                <w:sz w:val="24"/>
                <w:szCs w:val="24"/>
              </w:rPr>
              <w:t xml:space="preserve"> </w:t>
            </w:r>
            <w:r w:rsidRPr="00F24499">
              <w:rPr>
                <w:sz w:val="24"/>
                <w:szCs w:val="24"/>
              </w:rPr>
              <w:t>sheet using HHT to populate batch records which is currently in folding stage in PLPI</w:t>
            </w:r>
            <w:r w:rsidRPr="00F24499">
              <w:rPr>
                <w:sz w:val="24"/>
                <w:szCs w:val="24"/>
              </w:rPr>
              <w:br/>
              <w:t>(User)</w:t>
            </w:r>
          </w:p>
        </w:tc>
        <w:tc>
          <w:tcPr>
            <w:tcW w:w="497" w:type="dxa"/>
            <w:shd w:val="clear" w:color="auto" w:fill="FFFFFF"/>
            <w:tcMar>
              <w:top w:w="50" w:type="dxa"/>
              <w:left w:w="10" w:type="dxa"/>
              <w:bottom w:w="50" w:type="dxa"/>
              <w:right w:w="10" w:type="dxa"/>
            </w:tcMar>
            <w:vAlign w:val="center"/>
          </w:tcPr>
          <w:p w14:paraId="5552222A" w14:textId="77777777" w:rsidR="0022600A" w:rsidRPr="00F24499" w:rsidRDefault="0022600A" w:rsidP="00EF5EA6">
            <w:pPr>
              <w:rPr>
                <w:sz w:val="24"/>
                <w:szCs w:val="24"/>
              </w:rPr>
            </w:pPr>
            <w:r w:rsidRPr="00F24499">
              <w:rPr>
                <w:sz w:val="24"/>
                <w:szCs w:val="24"/>
              </w:rPr>
              <w:t>→</w:t>
            </w:r>
          </w:p>
        </w:tc>
        <w:tc>
          <w:tcPr>
            <w:tcW w:w="3411"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4AF57CEC" w14:textId="7AD80CA4" w:rsidR="0022600A" w:rsidRPr="00F24499" w:rsidRDefault="0022600A" w:rsidP="009729AC">
            <w:pPr>
              <w:jc w:val="center"/>
              <w:rPr>
                <w:sz w:val="24"/>
                <w:szCs w:val="24"/>
              </w:rPr>
            </w:pPr>
            <w:r w:rsidRPr="00F24499">
              <w:rPr>
                <w:sz w:val="24"/>
                <w:szCs w:val="24"/>
              </w:rPr>
              <w:t xml:space="preserve">Line clearance and leaflet reference check are </w:t>
            </w:r>
            <w:r w:rsidRPr="00F24499">
              <w:rPr>
                <w:b/>
                <w:bCs/>
                <w:color w:val="EE0000"/>
                <w:sz w:val="24"/>
                <w:szCs w:val="24"/>
              </w:rPr>
              <w:t>recorded manually</w:t>
            </w:r>
          </w:p>
        </w:tc>
      </w:tr>
    </w:tbl>
    <w:tbl>
      <w:tblPr>
        <w:tblpPr w:leftFromText="180" w:rightFromText="180" w:vertAnchor="text" w:tblpX="14291" w:tblpY="-215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85"/>
      </w:tblGrid>
      <w:tr w:rsidR="001456F6" w14:paraId="3E9DC960" w14:textId="77777777" w:rsidTr="00C66B5E">
        <w:trPr>
          <w:trHeight w:val="10622"/>
        </w:trPr>
        <w:tc>
          <w:tcPr>
            <w:tcW w:w="7685" w:type="dxa"/>
          </w:tcPr>
          <w:p w14:paraId="00E092EC" w14:textId="77777777" w:rsidR="001456F6" w:rsidRDefault="001456F6" w:rsidP="001456F6">
            <w:pPr>
              <w:rPr>
                <w:b/>
                <w:bCs/>
                <w:sz w:val="21"/>
                <w:szCs w:val="21"/>
              </w:rPr>
            </w:pPr>
          </w:p>
          <w:p w14:paraId="42710DE0" w14:textId="77777777" w:rsidR="001456F6" w:rsidRPr="00AE5D87" w:rsidRDefault="001456F6" w:rsidP="001456F6">
            <w:pPr>
              <w:rPr>
                <w:b/>
                <w:bCs/>
                <w:sz w:val="21"/>
                <w:szCs w:val="21"/>
              </w:rPr>
            </w:pPr>
            <w:r w:rsidRPr="00AE5D87">
              <w:rPr>
                <w:b/>
                <w:bCs/>
                <w:sz w:val="21"/>
                <w:szCs w:val="21"/>
              </w:rPr>
              <w:t xml:space="preserve">Documents: Leaflet Folding </w:t>
            </w:r>
          </w:p>
          <w:p w14:paraId="062E0F50" w14:textId="77777777" w:rsidR="001456F6" w:rsidRPr="00AE5D87" w:rsidRDefault="001456F6" w:rsidP="001456F6">
            <w:pPr>
              <w:rPr>
                <w:b/>
                <w:bCs/>
                <w:sz w:val="21"/>
                <w:szCs w:val="21"/>
              </w:rPr>
            </w:pPr>
          </w:p>
          <w:p w14:paraId="300E3333" w14:textId="77777777" w:rsidR="001456F6" w:rsidRPr="00AE5D87" w:rsidRDefault="001456F6" w:rsidP="001456F6">
            <w:pPr>
              <w:keepNext/>
              <w:rPr>
                <w:sz w:val="21"/>
                <w:szCs w:val="21"/>
              </w:rPr>
            </w:pPr>
            <w:r w:rsidRPr="00AE5D87">
              <w:rPr>
                <w:b/>
                <w:bCs/>
                <w:noProof/>
                <w:sz w:val="21"/>
                <w:szCs w:val="21"/>
              </w:rPr>
              <w:drawing>
                <wp:inline distT="0" distB="0" distL="0" distR="0" wp14:anchorId="464337AC" wp14:editId="613BF56E">
                  <wp:extent cx="4373880" cy="5503652"/>
                  <wp:effectExtent l="0" t="0" r="7620" b="1905"/>
                  <wp:docPr id="112404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40823" name=""/>
                          <pic:cNvPicPr/>
                        </pic:nvPicPr>
                        <pic:blipFill>
                          <a:blip r:embed="rId21"/>
                          <a:stretch>
                            <a:fillRect/>
                          </a:stretch>
                        </pic:blipFill>
                        <pic:spPr>
                          <a:xfrm>
                            <a:off x="0" y="0"/>
                            <a:ext cx="4376866" cy="5507409"/>
                          </a:xfrm>
                          <a:prstGeom prst="rect">
                            <a:avLst/>
                          </a:prstGeom>
                        </pic:spPr>
                      </pic:pic>
                    </a:graphicData>
                  </a:graphic>
                </wp:inline>
              </w:drawing>
            </w:r>
          </w:p>
          <w:p w14:paraId="2BCEFBC7" w14:textId="77777777" w:rsidR="001456F6" w:rsidRDefault="001456F6" w:rsidP="001456F6">
            <w:pPr>
              <w:spacing w:after="40"/>
              <w:rPr>
                <w:sz w:val="21"/>
                <w:szCs w:val="21"/>
              </w:rPr>
            </w:pPr>
          </w:p>
        </w:tc>
      </w:tr>
    </w:tbl>
    <w:p w14:paraId="04835FFD" w14:textId="77777777" w:rsidR="0022600A" w:rsidRDefault="0022600A" w:rsidP="00986B14">
      <w:pPr>
        <w:spacing w:after="40"/>
        <w:rPr>
          <w:sz w:val="21"/>
          <w:szCs w:val="21"/>
        </w:rPr>
      </w:pPr>
    </w:p>
    <w:p w14:paraId="77B3FD34" w14:textId="63AD2578" w:rsidR="00986B14" w:rsidRPr="00AE5D87" w:rsidRDefault="00986B14" w:rsidP="00986B14">
      <w:pPr>
        <w:spacing w:after="40"/>
        <w:rPr>
          <w:sz w:val="21"/>
          <w:szCs w:val="21"/>
        </w:rPr>
      </w:pPr>
    </w:p>
    <w:p w14:paraId="4B377BAF" w14:textId="29E716AB" w:rsidR="0013755C" w:rsidRPr="00F24499" w:rsidRDefault="0013755C" w:rsidP="00986B14">
      <w:pPr>
        <w:spacing w:after="40"/>
        <w:rPr>
          <w:b/>
          <w:bCs/>
          <w:sz w:val="24"/>
          <w:szCs w:val="24"/>
        </w:rPr>
      </w:pPr>
      <w:r w:rsidRPr="00F24499">
        <w:rPr>
          <w:b/>
          <w:bCs/>
          <w:sz w:val="24"/>
          <w:szCs w:val="24"/>
        </w:rPr>
        <w:t xml:space="preserve">Phase 1 </w:t>
      </w:r>
      <w:r w:rsidR="00F24499" w:rsidRPr="00F24499">
        <w:rPr>
          <w:b/>
          <w:bCs/>
          <w:sz w:val="24"/>
          <w:szCs w:val="24"/>
        </w:rPr>
        <w:t>–</w:t>
      </w:r>
      <w:r w:rsidRPr="00F24499">
        <w:rPr>
          <w:b/>
          <w:bCs/>
          <w:sz w:val="24"/>
          <w:szCs w:val="24"/>
        </w:rPr>
        <w:t xml:space="preserve"> Recommendation</w:t>
      </w:r>
    </w:p>
    <w:p w14:paraId="7D3DF435" w14:textId="77777777" w:rsidR="00F24499" w:rsidRPr="00AE5D87" w:rsidRDefault="00F24499" w:rsidP="00986B14">
      <w:pPr>
        <w:spacing w:after="40"/>
        <w:rPr>
          <w:b/>
          <w:bCs/>
          <w:sz w:val="21"/>
          <w:szCs w:val="21"/>
        </w:rPr>
      </w:pPr>
    </w:p>
    <w:tbl>
      <w:tblPr>
        <w:tblW w:w="2486" w:type="pct"/>
        <w:tblLayout w:type="fixed"/>
        <w:tblLook w:val="04A0" w:firstRow="1" w:lastRow="0" w:firstColumn="1" w:lastColumn="0" w:noHBand="0" w:noVBand="1"/>
      </w:tblPr>
      <w:tblGrid>
        <w:gridCol w:w="2751"/>
        <w:gridCol w:w="4660"/>
        <w:gridCol w:w="497"/>
        <w:gridCol w:w="3414"/>
      </w:tblGrid>
      <w:tr w:rsidR="0022600A" w:rsidRPr="00F24499" w14:paraId="73B98BC2" w14:textId="77777777" w:rsidTr="0022600A">
        <w:tc>
          <w:tcPr>
            <w:tcW w:w="2751"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2D8174C4" w14:textId="77777777" w:rsidR="0022600A" w:rsidRPr="00F24499" w:rsidRDefault="0022600A" w:rsidP="00EF5EA6">
            <w:pPr>
              <w:rPr>
                <w:sz w:val="24"/>
                <w:szCs w:val="24"/>
              </w:rPr>
            </w:pPr>
            <w:r w:rsidRPr="00F24499">
              <w:rPr>
                <w:sz w:val="24"/>
                <w:szCs w:val="24"/>
              </w:rPr>
              <w:t>Proposed Process Flow</w:t>
            </w:r>
          </w:p>
        </w:tc>
        <w:tc>
          <w:tcPr>
            <w:tcW w:w="4660"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5A694883" w14:textId="6F83D6C8" w:rsidR="0022600A" w:rsidRPr="00F24499" w:rsidRDefault="0022600A" w:rsidP="00EF5EA6">
            <w:pPr>
              <w:jc w:val="center"/>
              <w:rPr>
                <w:sz w:val="24"/>
                <w:szCs w:val="24"/>
              </w:rPr>
            </w:pPr>
            <w:r w:rsidRPr="00F24499">
              <w:rPr>
                <w:sz w:val="24"/>
                <w:szCs w:val="24"/>
              </w:rPr>
              <w:t xml:space="preserve">View batch records currently at the Leaflet Folding stage in the </w:t>
            </w:r>
            <w:r w:rsidRPr="00F24499">
              <w:rPr>
                <w:b/>
                <w:bCs/>
                <w:color w:val="00B050"/>
                <w:sz w:val="24"/>
                <w:szCs w:val="24"/>
              </w:rPr>
              <w:t>PLPI queue</w:t>
            </w:r>
          </w:p>
        </w:tc>
        <w:tc>
          <w:tcPr>
            <w:tcW w:w="497" w:type="dxa"/>
            <w:shd w:val="clear" w:color="auto" w:fill="FFFFFF"/>
            <w:tcMar>
              <w:top w:w="50" w:type="dxa"/>
              <w:left w:w="10" w:type="dxa"/>
              <w:bottom w:w="50" w:type="dxa"/>
              <w:right w:w="10" w:type="dxa"/>
            </w:tcMar>
            <w:vAlign w:val="center"/>
          </w:tcPr>
          <w:p w14:paraId="140FA41B" w14:textId="77777777" w:rsidR="0022600A" w:rsidRPr="00F24499" w:rsidRDefault="0022600A" w:rsidP="00EF5EA6">
            <w:pPr>
              <w:rPr>
                <w:sz w:val="24"/>
                <w:szCs w:val="24"/>
              </w:rPr>
            </w:pPr>
            <w:r w:rsidRPr="00F24499">
              <w:rPr>
                <w:sz w:val="24"/>
                <w:szCs w:val="24"/>
              </w:rPr>
              <w:t>→</w:t>
            </w:r>
          </w:p>
        </w:tc>
        <w:tc>
          <w:tcPr>
            <w:tcW w:w="3414"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37176378" w14:textId="48881F30" w:rsidR="0022600A" w:rsidRPr="00F24499" w:rsidRDefault="0022600A" w:rsidP="00EF5EA6">
            <w:pPr>
              <w:jc w:val="center"/>
              <w:rPr>
                <w:sz w:val="24"/>
                <w:szCs w:val="24"/>
              </w:rPr>
            </w:pPr>
            <w:r w:rsidRPr="00F24499">
              <w:rPr>
                <w:sz w:val="24"/>
                <w:szCs w:val="24"/>
              </w:rPr>
              <w:t xml:space="preserve">Leaflet folding checks, line clearance, and evidence are completed </w:t>
            </w:r>
            <w:r w:rsidRPr="00F24499">
              <w:rPr>
                <w:b/>
                <w:bCs/>
                <w:color w:val="00B050"/>
                <w:sz w:val="24"/>
                <w:szCs w:val="24"/>
              </w:rPr>
              <w:t>digitally</w:t>
            </w:r>
            <w:r w:rsidRPr="00F24499">
              <w:rPr>
                <w:sz w:val="24"/>
                <w:szCs w:val="24"/>
              </w:rPr>
              <w:t xml:space="preserve"> in PLPI</w:t>
            </w:r>
          </w:p>
        </w:tc>
      </w:tr>
    </w:tbl>
    <w:p w14:paraId="39C8B407" w14:textId="77777777" w:rsidR="00986B14" w:rsidRPr="00F24499" w:rsidRDefault="00986B14" w:rsidP="00986B14">
      <w:pPr>
        <w:spacing w:after="40"/>
        <w:rPr>
          <w:sz w:val="24"/>
          <w:szCs w:val="24"/>
        </w:rPr>
      </w:pPr>
    </w:p>
    <w:tbl>
      <w:tblPr>
        <w:tblpPr w:leftFromText="180" w:rightFromText="180" w:vertAnchor="text" w:tblpY="1"/>
        <w:tblOverlap w:val="never"/>
        <w:tblW w:w="2486" w:type="pct"/>
        <w:tblLayout w:type="fixed"/>
        <w:tblLook w:val="04A0" w:firstRow="1" w:lastRow="0" w:firstColumn="1" w:lastColumn="0" w:noHBand="0" w:noVBand="1"/>
      </w:tblPr>
      <w:tblGrid>
        <w:gridCol w:w="2234"/>
        <w:gridCol w:w="9088"/>
      </w:tblGrid>
      <w:tr w:rsidR="00986B14" w:rsidRPr="00F24499" w14:paraId="7906C34E" w14:textId="77777777" w:rsidTr="0022600A">
        <w:tc>
          <w:tcPr>
            <w:tcW w:w="2234"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63AF55B2" w14:textId="77777777" w:rsidR="00986B14" w:rsidRPr="00F24499" w:rsidRDefault="00986B14" w:rsidP="0022600A">
            <w:pPr>
              <w:rPr>
                <w:sz w:val="24"/>
                <w:szCs w:val="24"/>
              </w:rPr>
            </w:pPr>
            <w:r w:rsidRPr="00F24499">
              <w:rPr>
                <w:sz w:val="24"/>
                <w:szCs w:val="24"/>
              </w:rPr>
              <w:t>Benefits</w:t>
            </w:r>
          </w:p>
        </w:tc>
        <w:tc>
          <w:tcPr>
            <w:tcW w:w="9086"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58776FBE" w14:textId="77777777" w:rsidR="00986B14" w:rsidRPr="00F24499" w:rsidRDefault="00986B14" w:rsidP="0022600A">
            <w:pPr>
              <w:rPr>
                <w:sz w:val="24"/>
                <w:szCs w:val="24"/>
              </w:rPr>
            </w:pPr>
            <w:r w:rsidRPr="00F24499">
              <w:rPr>
                <w:sz w:val="24"/>
                <w:szCs w:val="24"/>
              </w:rPr>
              <w:t>• Makes folding completion easier to prove.</w:t>
            </w:r>
            <w:r w:rsidRPr="00F24499">
              <w:rPr>
                <w:sz w:val="24"/>
                <w:szCs w:val="24"/>
              </w:rPr>
              <w:br/>
              <w:t>• Reduces manual checklist handling.</w:t>
            </w:r>
            <w:r w:rsidRPr="00F24499">
              <w:rPr>
                <w:sz w:val="24"/>
                <w:szCs w:val="24"/>
              </w:rPr>
              <w:br/>
              <w:t>• Improves visibility of who completed folding and when.</w:t>
            </w:r>
            <w:r w:rsidRPr="00F24499">
              <w:rPr>
                <w:sz w:val="24"/>
                <w:szCs w:val="24"/>
              </w:rPr>
              <w:br/>
              <w:t>• Strengthens evidence before Pre-Assembly QC.</w:t>
            </w:r>
          </w:p>
        </w:tc>
      </w:tr>
    </w:tbl>
    <w:p w14:paraId="543D4CEF" w14:textId="7281D2EA" w:rsidR="004564C5" w:rsidRPr="00AE5D87" w:rsidRDefault="0022600A">
      <w:pPr>
        <w:rPr>
          <w:sz w:val="21"/>
          <w:szCs w:val="21"/>
        </w:rPr>
      </w:pPr>
      <w:r>
        <w:rPr>
          <w:sz w:val="21"/>
          <w:szCs w:val="21"/>
        </w:rPr>
        <w:br w:type="textWrapping" w:clear="all"/>
      </w:r>
    </w:p>
    <w:p w14:paraId="4E064CA3" w14:textId="77777777" w:rsidR="004564C5" w:rsidRPr="00AE5D87" w:rsidRDefault="004564C5">
      <w:pPr>
        <w:rPr>
          <w:sz w:val="21"/>
          <w:szCs w:val="21"/>
        </w:rPr>
      </w:pPr>
    </w:p>
    <w:p w14:paraId="2691BC4C" w14:textId="661B02E3" w:rsidR="00CA3947" w:rsidRDefault="00CA3947">
      <w:pPr>
        <w:rPr>
          <w:b/>
          <w:bCs/>
          <w:sz w:val="21"/>
          <w:szCs w:val="21"/>
        </w:rPr>
      </w:pPr>
      <w:r>
        <w:rPr>
          <w:b/>
          <w:bCs/>
          <w:sz w:val="21"/>
          <w:szCs w:val="21"/>
        </w:rPr>
        <w:br w:type="page"/>
      </w:r>
    </w:p>
    <w:p w14:paraId="354ABB4C" w14:textId="77777777" w:rsidR="007840A3" w:rsidRPr="0022600A" w:rsidRDefault="007840A3">
      <w:pPr>
        <w:rPr>
          <w:sz w:val="21"/>
          <w:szCs w:val="21"/>
        </w:rPr>
      </w:pPr>
    </w:p>
    <w:p w14:paraId="05EDFFEF" w14:textId="3336A6A2" w:rsidR="00652445" w:rsidRPr="0022600A" w:rsidRDefault="00FD279A" w:rsidP="00652445">
      <w:pPr>
        <w:spacing w:before="240" w:after="160"/>
        <w:rPr>
          <w:b/>
          <w:bCs/>
          <w:sz w:val="24"/>
          <w:szCs w:val="24"/>
        </w:rPr>
      </w:pPr>
      <w:r w:rsidRPr="0022600A">
        <w:rPr>
          <w:b/>
          <w:bCs/>
          <w:sz w:val="24"/>
          <w:szCs w:val="24"/>
        </w:rPr>
        <w:t xml:space="preserve">11. </w:t>
      </w:r>
      <w:r w:rsidR="00652445" w:rsidRPr="0022600A">
        <w:rPr>
          <w:b/>
          <w:bCs/>
          <w:sz w:val="24"/>
          <w:szCs w:val="24"/>
        </w:rPr>
        <w:t xml:space="preserve">Stage 9: </w:t>
      </w:r>
      <w:r w:rsidR="00EC333D" w:rsidRPr="0022600A">
        <w:rPr>
          <w:b/>
          <w:bCs/>
          <w:sz w:val="24"/>
          <w:szCs w:val="24"/>
        </w:rPr>
        <w:t xml:space="preserve">BAR - </w:t>
      </w:r>
      <w:r w:rsidR="00652445" w:rsidRPr="0022600A">
        <w:rPr>
          <w:b/>
          <w:bCs/>
          <w:sz w:val="24"/>
          <w:szCs w:val="24"/>
        </w:rPr>
        <w:t>Pre-Assembly QC</w:t>
      </w:r>
    </w:p>
    <w:tbl>
      <w:tblPr>
        <w:tblW w:w="4602" w:type="pct"/>
        <w:tblLayout w:type="fixed"/>
        <w:tblLook w:val="04A0" w:firstRow="1" w:lastRow="0" w:firstColumn="1" w:lastColumn="0" w:noHBand="0" w:noVBand="1"/>
      </w:tblPr>
      <w:tblGrid>
        <w:gridCol w:w="2741"/>
        <w:gridCol w:w="6028"/>
        <w:gridCol w:w="283"/>
        <w:gridCol w:w="5529"/>
        <w:gridCol w:w="283"/>
        <w:gridCol w:w="6095"/>
      </w:tblGrid>
      <w:tr w:rsidR="007879F1" w:rsidRPr="0022600A" w14:paraId="4520B544" w14:textId="77777777" w:rsidTr="0022600A">
        <w:tc>
          <w:tcPr>
            <w:tcW w:w="2741" w:type="dxa"/>
            <w:tcBorders>
              <w:top w:val="single" w:sz="16" w:space="0" w:color="5D6B7A"/>
              <w:left w:val="single" w:sz="16" w:space="0" w:color="5D6B7A"/>
              <w:bottom w:val="single" w:sz="16" w:space="0" w:color="5D6B7A"/>
              <w:right w:val="single" w:sz="16" w:space="0" w:color="5D6B7A"/>
            </w:tcBorders>
            <w:shd w:val="clear" w:color="auto" w:fill="5D6B7A"/>
            <w:tcMar>
              <w:top w:w="120" w:type="dxa"/>
              <w:left w:w="80" w:type="dxa"/>
              <w:bottom w:w="120" w:type="dxa"/>
              <w:right w:w="80" w:type="dxa"/>
            </w:tcMar>
            <w:vAlign w:val="center"/>
          </w:tcPr>
          <w:p w14:paraId="168031B8" w14:textId="77777777" w:rsidR="009A400A" w:rsidRPr="0022600A" w:rsidRDefault="009A400A" w:rsidP="00EF5EA6">
            <w:pPr>
              <w:rPr>
                <w:sz w:val="24"/>
                <w:szCs w:val="24"/>
              </w:rPr>
            </w:pPr>
            <w:r w:rsidRPr="0022600A">
              <w:rPr>
                <w:sz w:val="24"/>
                <w:szCs w:val="24"/>
              </w:rPr>
              <w:t>Current Process Flow</w:t>
            </w:r>
          </w:p>
        </w:tc>
        <w:tc>
          <w:tcPr>
            <w:tcW w:w="6028"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4F0014AB" w14:textId="53F330FD" w:rsidR="009A400A" w:rsidRPr="0022600A" w:rsidRDefault="004F7872" w:rsidP="009A400A">
            <w:pPr>
              <w:jc w:val="center"/>
              <w:rPr>
                <w:sz w:val="24"/>
                <w:szCs w:val="24"/>
              </w:rPr>
            </w:pPr>
            <w:r w:rsidRPr="0022600A">
              <w:rPr>
                <w:sz w:val="24"/>
                <w:szCs w:val="24"/>
              </w:rPr>
              <w:t xml:space="preserve">Scan batch number </w:t>
            </w:r>
            <w:r w:rsidRPr="0022600A">
              <w:rPr>
                <w:b/>
                <w:bCs/>
                <w:color w:val="EE0000"/>
                <w:sz w:val="24"/>
                <w:szCs w:val="24"/>
              </w:rPr>
              <w:t>manually</w:t>
            </w:r>
            <w:r w:rsidRPr="0022600A">
              <w:rPr>
                <w:sz w:val="24"/>
                <w:szCs w:val="24"/>
              </w:rPr>
              <w:t xml:space="preserve"> </w:t>
            </w:r>
            <w:r w:rsidR="0082583E" w:rsidRPr="0022600A">
              <w:rPr>
                <w:sz w:val="24"/>
                <w:szCs w:val="24"/>
              </w:rPr>
              <w:t>from the</w:t>
            </w:r>
            <w:r w:rsidRPr="0022600A">
              <w:rPr>
                <w:sz w:val="24"/>
                <w:szCs w:val="24"/>
              </w:rPr>
              <w:t xml:space="preserve"> </w:t>
            </w:r>
            <w:r w:rsidRPr="0022600A">
              <w:rPr>
                <w:b/>
                <w:bCs/>
                <w:color w:val="EE0000"/>
                <w:sz w:val="24"/>
                <w:szCs w:val="24"/>
              </w:rPr>
              <w:t>printed</w:t>
            </w:r>
            <w:r w:rsidRPr="0022600A">
              <w:rPr>
                <w:b/>
                <w:bCs/>
                <w:sz w:val="24"/>
                <w:szCs w:val="24"/>
              </w:rPr>
              <w:t xml:space="preserve"> </w:t>
            </w:r>
            <w:r w:rsidRPr="0022600A">
              <w:rPr>
                <w:sz w:val="24"/>
                <w:szCs w:val="24"/>
              </w:rPr>
              <w:t>BAR</w:t>
            </w:r>
            <w:r w:rsidR="001B3E2A" w:rsidRPr="0022600A">
              <w:rPr>
                <w:sz w:val="24"/>
                <w:szCs w:val="24"/>
              </w:rPr>
              <w:t xml:space="preserve"> </w:t>
            </w:r>
            <w:r w:rsidRPr="0022600A">
              <w:rPr>
                <w:sz w:val="24"/>
                <w:szCs w:val="24"/>
              </w:rPr>
              <w:t>sheet</w:t>
            </w:r>
            <w:r w:rsidR="001B3E2A" w:rsidRPr="0022600A">
              <w:rPr>
                <w:sz w:val="24"/>
                <w:szCs w:val="24"/>
              </w:rPr>
              <w:t xml:space="preserve"> using HH</w:t>
            </w:r>
            <w:r w:rsidR="00ED5DE0" w:rsidRPr="0022600A">
              <w:rPr>
                <w:sz w:val="24"/>
                <w:szCs w:val="24"/>
              </w:rPr>
              <w:t>T</w:t>
            </w:r>
            <w:r w:rsidRPr="0022600A">
              <w:rPr>
                <w:sz w:val="24"/>
                <w:szCs w:val="24"/>
              </w:rPr>
              <w:t xml:space="preserve"> to populate</w:t>
            </w:r>
            <w:r w:rsidR="00FD279A" w:rsidRPr="0022600A">
              <w:rPr>
                <w:sz w:val="24"/>
                <w:szCs w:val="24"/>
              </w:rPr>
              <w:t xml:space="preserve"> current batch on</w:t>
            </w:r>
            <w:r w:rsidRPr="0022600A">
              <w:rPr>
                <w:sz w:val="24"/>
                <w:szCs w:val="24"/>
              </w:rPr>
              <w:t xml:space="preserve"> pre-assembly module in PLPI</w:t>
            </w:r>
            <w:r w:rsidR="009A400A" w:rsidRPr="0022600A">
              <w:rPr>
                <w:sz w:val="24"/>
                <w:szCs w:val="24"/>
              </w:rPr>
              <w:br/>
              <w:t>(QC)</w:t>
            </w:r>
          </w:p>
        </w:tc>
        <w:tc>
          <w:tcPr>
            <w:tcW w:w="283" w:type="dxa"/>
            <w:shd w:val="clear" w:color="auto" w:fill="FFFFFF"/>
            <w:tcMar>
              <w:top w:w="50" w:type="dxa"/>
              <w:left w:w="10" w:type="dxa"/>
              <w:bottom w:w="50" w:type="dxa"/>
              <w:right w:w="10" w:type="dxa"/>
            </w:tcMar>
            <w:vAlign w:val="center"/>
          </w:tcPr>
          <w:p w14:paraId="5125C022" w14:textId="77777777" w:rsidR="009A400A" w:rsidRPr="0022600A" w:rsidRDefault="009A400A" w:rsidP="00EF5EA6">
            <w:pPr>
              <w:rPr>
                <w:sz w:val="24"/>
                <w:szCs w:val="24"/>
              </w:rPr>
            </w:pPr>
            <w:r w:rsidRPr="0022600A">
              <w:rPr>
                <w:sz w:val="24"/>
                <w:szCs w:val="24"/>
              </w:rPr>
              <w:t>→</w:t>
            </w:r>
          </w:p>
        </w:tc>
        <w:tc>
          <w:tcPr>
            <w:tcW w:w="5529"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61B93749" w14:textId="4FDB4142" w:rsidR="009A400A" w:rsidRPr="0022600A" w:rsidRDefault="009A400A" w:rsidP="009729AC">
            <w:pPr>
              <w:jc w:val="center"/>
              <w:rPr>
                <w:sz w:val="24"/>
                <w:szCs w:val="24"/>
              </w:rPr>
            </w:pPr>
            <w:r w:rsidRPr="0022600A">
              <w:rPr>
                <w:sz w:val="24"/>
                <w:szCs w:val="24"/>
              </w:rPr>
              <w:t>Mock-u</w:t>
            </w:r>
            <w:r w:rsidR="004F7872" w:rsidRPr="0022600A">
              <w:rPr>
                <w:sz w:val="24"/>
                <w:szCs w:val="24"/>
              </w:rPr>
              <w:t xml:space="preserve">p </w:t>
            </w:r>
            <w:r w:rsidRPr="0022600A">
              <w:rPr>
                <w:sz w:val="24"/>
                <w:szCs w:val="24"/>
              </w:rPr>
              <w:t xml:space="preserve">is </w:t>
            </w:r>
            <w:r w:rsidRPr="0022600A">
              <w:rPr>
                <w:b/>
                <w:bCs/>
                <w:color w:val="EE0000"/>
                <w:sz w:val="24"/>
                <w:szCs w:val="24"/>
              </w:rPr>
              <w:t>printed</w:t>
            </w:r>
            <w:r w:rsidR="004F7872" w:rsidRPr="0022600A">
              <w:rPr>
                <w:sz w:val="24"/>
                <w:szCs w:val="24"/>
              </w:rPr>
              <w:t xml:space="preserve"> from PLPI</w:t>
            </w:r>
            <w:r w:rsidRPr="0022600A">
              <w:rPr>
                <w:sz w:val="24"/>
                <w:szCs w:val="24"/>
              </w:rPr>
              <w:t xml:space="preserve"> </w:t>
            </w:r>
            <w:r w:rsidR="00D14218" w:rsidRPr="0022600A">
              <w:rPr>
                <w:sz w:val="24"/>
                <w:szCs w:val="24"/>
              </w:rPr>
              <w:t xml:space="preserve">and </w:t>
            </w:r>
            <w:r w:rsidRPr="0022600A">
              <w:rPr>
                <w:sz w:val="24"/>
                <w:szCs w:val="24"/>
              </w:rPr>
              <w:t>attached</w:t>
            </w:r>
            <w:r w:rsidRPr="0022600A">
              <w:rPr>
                <w:b/>
                <w:bCs/>
                <w:color w:val="EE0000"/>
                <w:sz w:val="24"/>
                <w:szCs w:val="24"/>
              </w:rPr>
              <w:t xml:space="preserve"> manually</w:t>
            </w:r>
            <w:r w:rsidR="00D14218" w:rsidRPr="0022600A">
              <w:rPr>
                <w:b/>
                <w:bCs/>
                <w:color w:val="EE0000"/>
                <w:sz w:val="24"/>
                <w:szCs w:val="24"/>
              </w:rPr>
              <w:t xml:space="preserve"> </w:t>
            </w:r>
            <w:r w:rsidR="00D14218" w:rsidRPr="0022600A">
              <w:rPr>
                <w:sz w:val="24"/>
                <w:szCs w:val="24"/>
              </w:rPr>
              <w:t>to the BAR sheet</w:t>
            </w:r>
          </w:p>
        </w:tc>
        <w:tc>
          <w:tcPr>
            <w:tcW w:w="283" w:type="dxa"/>
            <w:shd w:val="clear" w:color="auto" w:fill="FFFFFF"/>
            <w:tcMar>
              <w:top w:w="50" w:type="dxa"/>
              <w:left w:w="10" w:type="dxa"/>
              <w:bottom w:w="50" w:type="dxa"/>
              <w:right w:w="10" w:type="dxa"/>
            </w:tcMar>
            <w:vAlign w:val="center"/>
          </w:tcPr>
          <w:p w14:paraId="198AC450" w14:textId="77777777" w:rsidR="009A400A" w:rsidRPr="0022600A" w:rsidRDefault="009A400A" w:rsidP="00EF5EA6">
            <w:pPr>
              <w:rPr>
                <w:sz w:val="24"/>
                <w:szCs w:val="24"/>
              </w:rPr>
            </w:pPr>
            <w:r w:rsidRPr="0022600A">
              <w:rPr>
                <w:sz w:val="24"/>
                <w:szCs w:val="24"/>
              </w:rPr>
              <w:t>→</w:t>
            </w:r>
          </w:p>
        </w:tc>
        <w:tc>
          <w:tcPr>
            <w:tcW w:w="6095"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7B99EDE7" w14:textId="3EC97E28" w:rsidR="009A400A" w:rsidRPr="0022600A" w:rsidRDefault="00D14218" w:rsidP="009729AC">
            <w:pPr>
              <w:jc w:val="center"/>
              <w:rPr>
                <w:sz w:val="24"/>
                <w:szCs w:val="24"/>
              </w:rPr>
            </w:pPr>
            <w:r w:rsidRPr="0022600A">
              <w:rPr>
                <w:sz w:val="24"/>
                <w:szCs w:val="24"/>
              </w:rPr>
              <w:t>Reference</w:t>
            </w:r>
            <w:r w:rsidR="009A400A" w:rsidRPr="0022600A">
              <w:rPr>
                <w:sz w:val="24"/>
                <w:szCs w:val="24"/>
              </w:rPr>
              <w:t xml:space="preserve"> check, line clearance are </w:t>
            </w:r>
            <w:r w:rsidR="00B37E2A" w:rsidRPr="0022600A">
              <w:rPr>
                <w:b/>
                <w:bCs/>
                <w:color w:val="EE0000"/>
                <w:sz w:val="24"/>
                <w:szCs w:val="24"/>
              </w:rPr>
              <w:t xml:space="preserve">manually </w:t>
            </w:r>
            <w:r w:rsidR="009A400A" w:rsidRPr="0022600A">
              <w:rPr>
                <w:b/>
                <w:bCs/>
                <w:color w:val="EE0000"/>
                <w:sz w:val="24"/>
                <w:szCs w:val="24"/>
              </w:rPr>
              <w:t>attached</w:t>
            </w:r>
            <w:r w:rsidR="009A400A" w:rsidRPr="0022600A">
              <w:rPr>
                <w:color w:val="EE0000"/>
                <w:sz w:val="24"/>
                <w:szCs w:val="24"/>
              </w:rPr>
              <w:t xml:space="preserve"> </w:t>
            </w:r>
            <w:r w:rsidR="009A400A" w:rsidRPr="0022600A">
              <w:rPr>
                <w:sz w:val="24"/>
                <w:szCs w:val="24"/>
              </w:rPr>
              <w:t>to BAR Sheet</w:t>
            </w:r>
          </w:p>
        </w:tc>
      </w:tr>
    </w:tbl>
    <w:p w14:paraId="0CBA93A3" w14:textId="77777777" w:rsidR="00652445" w:rsidRPr="0022600A" w:rsidRDefault="00652445" w:rsidP="00652445">
      <w:pPr>
        <w:spacing w:after="40"/>
        <w:rPr>
          <w:sz w:val="24"/>
          <w:szCs w:val="24"/>
        </w:rPr>
      </w:pPr>
    </w:p>
    <w:p w14:paraId="5E3802BB" w14:textId="5F3E207F" w:rsidR="005C0F57" w:rsidRDefault="005C0F57" w:rsidP="00652445">
      <w:pPr>
        <w:spacing w:after="40"/>
        <w:rPr>
          <w:b/>
          <w:bCs/>
          <w:sz w:val="24"/>
          <w:szCs w:val="24"/>
        </w:rPr>
      </w:pPr>
      <w:r w:rsidRPr="0022600A">
        <w:rPr>
          <w:b/>
          <w:bCs/>
          <w:sz w:val="24"/>
          <w:szCs w:val="24"/>
        </w:rPr>
        <w:t xml:space="preserve">Phase 1 </w:t>
      </w:r>
      <w:r w:rsidR="00F24499">
        <w:rPr>
          <w:b/>
          <w:bCs/>
          <w:sz w:val="24"/>
          <w:szCs w:val="24"/>
        </w:rPr>
        <w:t>–</w:t>
      </w:r>
      <w:r w:rsidRPr="0022600A">
        <w:rPr>
          <w:b/>
          <w:bCs/>
          <w:sz w:val="24"/>
          <w:szCs w:val="24"/>
        </w:rPr>
        <w:t xml:space="preserve"> Recommendation</w:t>
      </w:r>
    </w:p>
    <w:p w14:paraId="4E227F2B" w14:textId="77777777" w:rsidR="00F24499" w:rsidRPr="0022600A" w:rsidRDefault="00F24499" w:rsidP="00652445">
      <w:pPr>
        <w:spacing w:after="40"/>
        <w:rPr>
          <w:b/>
          <w:bCs/>
          <w:sz w:val="24"/>
          <w:szCs w:val="24"/>
        </w:rPr>
      </w:pPr>
    </w:p>
    <w:tbl>
      <w:tblPr>
        <w:tblpPr w:leftFromText="180" w:rightFromText="180" w:vertAnchor="text" w:tblpY="1"/>
        <w:tblOverlap w:val="never"/>
        <w:tblW w:w="2610" w:type="pct"/>
        <w:tblLayout w:type="fixed"/>
        <w:tblLook w:val="04A0" w:firstRow="1" w:lastRow="0" w:firstColumn="1" w:lastColumn="0" w:noHBand="0" w:noVBand="1"/>
      </w:tblPr>
      <w:tblGrid>
        <w:gridCol w:w="2753"/>
        <w:gridCol w:w="4657"/>
        <w:gridCol w:w="497"/>
        <w:gridCol w:w="3980"/>
      </w:tblGrid>
      <w:tr w:rsidR="0022600A" w:rsidRPr="0022600A" w14:paraId="558202B6" w14:textId="77777777" w:rsidTr="0022600A">
        <w:tc>
          <w:tcPr>
            <w:tcW w:w="2753"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6CBE8B82" w14:textId="133881FD" w:rsidR="0022600A" w:rsidRPr="0022600A" w:rsidRDefault="0022600A" w:rsidP="0022600A">
            <w:pPr>
              <w:rPr>
                <w:sz w:val="24"/>
                <w:szCs w:val="24"/>
              </w:rPr>
            </w:pPr>
            <w:r w:rsidRPr="0022600A">
              <w:rPr>
                <w:sz w:val="24"/>
                <w:szCs w:val="24"/>
              </w:rPr>
              <w:t>Proposed Process Flow</w:t>
            </w:r>
          </w:p>
        </w:tc>
        <w:tc>
          <w:tcPr>
            <w:tcW w:w="4657"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64FAFC60" w14:textId="587160CD" w:rsidR="0022600A" w:rsidRPr="0022600A" w:rsidRDefault="0022600A" w:rsidP="0022600A">
            <w:pPr>
              <w:jc w:val="center"/>
              <w:rPr>
                <w:sz w:val="24"/>
                <w:szCs w:val="24"/>
              </w:rPr>
            </w:pPr>
            <w:r w:rsidRPr="0022600A">
              <w:rPr>
                <w:sz w:val="24"/>
                <w:szCs w:val="24"/>
              </w:rPr>
              <w:t xml:space="preserve">View batch records currently at pre-assembly stage in the </w:t>
            </w:r>
            <w:r w:rsidRPr="0022600A">
              <w:rPr>
                <w:b/>
                <w:bCs/>
                <w:color w:val="00B050"/>
                <w:sz w:val="24"/>
                <w:szCs w:val="24"/>
              </w:rPr>
              <w:t>PLPI</w:t>
            </w:r>
            <w:r w:rsidRPr="0022600A">
              <w:rPr>
                <w:sz w:val="24"/>
                <w:szCs w:val="24"/>
              </w:rPr>
              <w:t xml:space="preserve"> queue, including the mock-up</w:t>
            </w:r>
          </w:p>
        </w:tc>
        <w:tc>
          <w:tcPr>
            <w:tcW w:w="497" w:type="dxa"/>
            <w:shd w:val="clear" w:color="auto" w:fill="FFFFFF"/>
            <w:tcMar>
              <w:top w:w="50" w:type="dxa"/>
              <w:left w:w="10" w:type="dxa"/>
              <w:bottom w:w="50" w:type="dxa"/>
              <w:right w:w="10" w:type="dxa"/>
            </w:tcMar>
            <w:vAlign w:val="center"/>
          </w:tcPr>
          <w:p w14:paraId="0BB0DC59" w14:textId="77777777" w:rsidR="0022600A" w:rsidRPr="0022600A" w:rsidRDefault="0022600A" w:rsidP="0022600A">
            <w:pPr>
              <w:rPr>
                <w:sz w:val="24"/>
                <w:szCs w:val="24"/>
              </w:rPr>
            </w:pPr>
            <w:r w:rsidRPr="0022600A">
              <w:rPr>
                <w:sz w:val="24"/>
                <w:szCs w:val="24"/>
              </w:rPr>
              <w:t>→</w:t>
            </w:r>
          </w:p>
        </w:tc>
        <w:tc>
          <w:tcPr>
            <w:tcW w:w="3980"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105F344D" w14:textId="68B7D019" w:rsidR="0022600A" w:rsidRPr="0022600A" w:rsidRDefault="0022600A" w:rsidP="0022600A">
            <w:pPr>
              <w:jc w:val="center"/>
              <w:rPr>
                <w:sz w:val="24"/>
                <w:szCs w:val="24"/>
              </w:rPr>
            </w:pPr>
            <w:r w:rsidRPr="0022600A">
              <w:rPr>
                <w:sz w:val="24"/>
                <w:szCs w:val="24"/>
              </w:rPr>
              <w:t>Reference check and line clearance are complete</w:t>
            </w:r>
            <w:r w:rsidR="003A11B1">
              <w:rPr>
                <w:sz w:val="24"/>
                <w:szCs w:val="24"/>
              </w:rPr>
              <w:t>d</w:t>
            </w:r>
            <w:r w:rsidRPr="0022600A">
              <w:rPr>
                <w:b/>
                <w:bCs/>
                <w:color w:val="EE0000"/>
                <w:sz w:val="24"/>
                <w:szCs w:val="24"/>
              </w:rPr>
              <w:t xml:space="preserve"> </w:t>
            </w:r>
            <w:r w:rsidRPr="0022600A">
              <w:rPr>
                <w:b/>
                <w:bCs/>
                <w:color w:val="00B050"/>
                <w:sz w:val="24"/>
                <w:szCs w:val="24"/>
              </w:rPr>
              <w:t>digitally</w:t>
            </w:r>
            <w:r w:rsidRPr="0022600A">
              <w:rPr>
                <w:b/>
                <w:bCs/>
                <w:color w:val="EE0000"/>
                <w:sz w:val="24"/>
                <w:szCs w:val="24"/>
              </w:rPr>
              <w:t xml:space="preserve"> </w:t>
            </w:r>
            <w:r w:rsidRPr="0022600A">
              <w:rPr>
                <w:sz w:val="24"/>
                <w:szCs w:val="24"/>
              </w:rPr>
              <w:t>and</w:t>
            </w:r>
            <w:r w:rsidRPr="0022600A">
              <w:rPr>
                <w:b/>
                <w:bCs/>
                <w:color w:val="EE0000"/>
                <w:sz w:val="24"/>
                <w:szCs w:val="24"/>
              </w:rPr>
              <w:t xml:space="preserve"> </w:t>
            </w:r>
            <w:r w:rsidRPr="0022600A">
              <w:rPr>
                <w:b/>
                <w:bCs/>
                <w:color w:val="00B050"/>
                <w:sz w:val="24"/>
                <w:szCs w:val="24"/>
              </w:rPr>
              <w:t xml:space="preserve">upload evidence </w:t>
            </w:r>
            <w:r w:rsidRPr="0022600A">
              <w:rPr>
                <w:sz w:val="24"/>
                <w:szCs w:val="24"/>
              </w:rPr>
              <w:t>of sample</w:t>
            </w:r>
          </w:p>
        </w:tc>
      </w:tr>
    </w:tbl>
    <w:tbl>
      <w:tblPr>
        <w:tblpPr w:leftFromText="180" w:rightFromText="180" w:vertAnchor="text" w:horzAnchor="page" w:tblpX="14783" w:tblpY="417"/>
        <w:tblW w:w="181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46"/>
      </w:tblGrid>
      <w:tr w:rsidR="0022600A" w14:paraId="56922DED" w14:textId="77777777" w:rsidTr="0022600A">
        <w:trPr>
          <w:trHeight w:val="10376"/>
        </w:trPr>
        <w:tc>
          <w:tcPr>
            <w:tcW w:w="8275" w:type="dxa"/>
          </w:tcPr>
          <w:p w14:paraId="70DFB96D" w14:textId="4E1734F3" w:rsidR="0022600A" w:rsidRPr="00F24499" w:rsidRDefault="0022600A" w:rsidP="00F24499">
            <w:pPr>
              <w:keepNext/>
              <w:rPr>
                <w:sz w:val="21"/>
                <w:szCs w:val="21"/>
              </w:rPr>
            </w:pPr>
            <w:r w:rsidRPr="00AE5D87">
              <w:rPr>
                <w:b/>
                <w:bCs/>
                <w:sz w:val="21"/>
                <w:szCs w:val="21"/>
              </w:rPr>
              <w:t>Documents: Pre- Assembly QC</w:t>
            </w:r>
            <w:r w:rsidRPr="00AE5D87">
              <w:rPr>
                <w:b/>
                <w:bCs/>
                <w:sz w:val="21"/>
                <w:szCs w:val="21"/>
              </w:rPr>
              <w:br/>
            </w:r>
            <w:r w:rsidRPr="00AE5D87">
              <w:rPr>
                <w:b/>
                <w:bCs/>
                <w:sz w:val="21"/>
                <w:szCs w:val="21"/>
              </w:rPr>
              <w:br/>
            </w:r>
            <w:r w:rsidRPr="00AE5D87">
              <w:rPr>
                <w:b/>
                <w:bCs/>
                <w:noProof/>
                <w:sz w:val="21"/>
                <w:szCs w:val="21"/>
              </w:rPr>
              <w:drawing>
                <wp:inline distT="0" distB="0" distL="0" distR="0" wp14:anchorId="51D9748C" wp14:editId="0CE16A5F">
                  <wp:extent cx="5155894" cy="6464075"/>
                  <wp:effectExtent l="0" t="0" r="6985" b="0"/>
                  <wp:docPr id="41443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30862" name=""/>
                          <pic:cNvPicPr/>
                        </pic:nvPicPr>
                        <pic:blipFill>
                          <a:blip r:embed="rId22"/>
                          <a:stretch>
                            <a:fillRect/>
                          </a:stretch>
                        </pic:blipFill>
                        <pic:spPr>
                          <a:xfrm>
                            <a:off x="0" y="0"/>
                            <a:ext cx="5176491" cy="6489898"/>
                          </a:xfrm>
                          <a:prstGeom prst="rect">
                            <a:avLst/>
                          </a:prstGeom>
                        </pic:spPr>
                      </pic:pic>
                    </a:graphicData>
                  </a:graphic>
                </wp:inline>
              </w:drawing>
            </w:r>
          </w:p>
          <w:p w14:paraId="44D265A4" w14:textId="77777777" w:rsidR="0022600A" w:rsidRDefault="0022600A" w:rsidP="0022600A">
            <w:pPr>
              <w:spacing w:after="40"/>
              <w:rPr>
                <w:sz w:val="24"/>
                <w:szCs w:val="24"/>
              </w:rPr>
            </w:pPr>
          </w:p>
        </w:tc>
      </w:tr>
    </w:tbl>
    <w:p w14:paraId="59EC1758" w14:textId="159291CD" w:rsidR="00652445" w:rsidRPr="0022600A" w:rsidRDefault="00652445" w:rsidP="00652445">
      <w:pPr>
        <w:spacing w:after="40"/>
        <w:rPr>
          <w:sz w:val="24"/>
          <w:szCs w:val="24"/>
        </w:rPr>
      </w:pPr>
    </w:p>
    <w:tbl>
      <w:tblPr>
        <w:tblpPr w:leftFromText="180" w:rightFromText="180" w:vertAnchor="text" w:horzAnchor="margin" w:tblpY="1780"/>
        <w:tblOverlap w:val="never"/>
        <w:tblW w:w="2610" w:type="pct"/>
        <w:tblLayout w:type="fixed"/>
        <w:tblLook w:val="04A0" w:firstRow="1" w:lastRow="0" w:firstColumn="1" w:lastColumn="0" w:noHBand="0" w:noVBand="1"/>
      </w:tblPr>
      <w:tblGrid>
        <w:gridCol w:w="2235"/>
        <w:gridCol w:w="9652"/>
      </w:tblGrid>
      <w:tr w:rsidR="0022600A" w:rsidRPr="0022600A" w14:paraId="4148F820" w14:textId="77777777" w:rsidTr="0022600A">
        <w:tc>
          <w:tcPr>
            <w:tcW w:w="2235"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22741700" w14:textId="77777777" w:rsidR="0022600A" w:rsidRPr="0022600A" w:rsidRDefault="0022600A" w:rsidP="0022600A">
            <w:pPr>
              <w:rPr>
                <w:sz w:val="24"/>
                <w:szCs w:val="24"/>
              </w:rPr>
            </w:pPr>
            <w:r w:rsidRPr="0022600A">
              <w:rPr>
                <w:sz w:val="24"/>
                <w:szCs w:val="24"/>
              </w:rPr>
              <w:t>Benefits</w:t>
            </w:r>
          </w:p>
        </w:tc>
        <w:tc>
          <w:tcPr>
            <w:tcW w:w="9652"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5AA32ED8" w14:textId="77777777" w:rsidR="0022600A" w:rsidRPr="0022600A" w:rsidRDefault="0022600A" w:rsidP="0022600A">
            <w:pPr>
              <w:rPr>
                <w:sz w:val="24"/>
                <w:szCs w:val="24"/>
              </w:rPr>
            </w:pPr>
            <w:r w:rsidRPr="0022600A">
              <w:rPr>
                <w:sz w:val="24"/>
                <w:szCs w:val="24"/>
              </w:rPr>
              <w:t>• Reduces need to search through printed packs.</w:t>
            </w:r>
            <w:r w:rsidRPr="0022600A">
              <w:rPr>
                <w:sz w:val="24"/>
                <w:szCs w:val="24"/>
              </w:rPr>
              <w:br/>
              <w:t>• Helps identify mismatches before assembly.</w:t>
            </w:r>
            <w:r w:rsidRPr="0022600A">
              <w:rPr>
                <w:sz w:val="24"/>
                <w:szCs w:val="24"/>
              </w:rPr>
              <w:br/>
              <w:t>• Improves consistency of Pre-Assembly QC review.</w:t>
            </w:r>
          </w:p>
        </w:tc>
      </w:tr>
    </w:tbl>
    <w:p w14:paraId="605B41EA" w14:textId="77777777" w:rsidR="0022600A" w:rsidRDefault="0022600A" w:rsidP="0022600A">
      <w:pPr>
        <w:rPr>
          <w:sz w:val="24"/>
          <w:szCs w:val="24"/>
        </w:rPr>
      </w:pPr>
    </w:p>
    <w:p w14:paraId="2138DBDF" w14:textId="77777777" w:rsidR="0022600A" w:rsidRPr="0022600A" w:rsidRDefault="0022600A" w:rsidP="0022600A">
      <w:pPr>
        <w:rPr>
          <w:sz w:val="24"/>
          <w:szCs w:val="24"/>
        </w:rPr>
      </w:pPr>
    </w:p>
    <w:p w14:paraId="4BD795D8" w14:textId="77777777" w:rsidR="0022600A" w:rsidRPr="0022600A" w:rsidRDefault="0022600A" w:rsidP="0022600A">
      <w:pPr>
        <w:rPr>
          <w:sz w:val="24"/>
          <w:szCs w:val="24"/>
        </w:rPr>
      </w:pPr>
    </w:p>
    <w:p w14:paraId="10A522AD" w14:textId="77777777" w:rsidR="0022600A" w:rsidRPr="0022600A" w:rsidRDefault="0022600A" w:rsidP="0022600A">
      <w:pPr>
        <w:rPr>
          <w:sz w:val="24"/>
          <w:szCs w:val="24"/>
        </w:rPr>
      </w:pPr>
    </w:p>
    <w:p w14:paraId="0FE4D9D5" w14:textId="77777777" w:rsidR="0022600A" w:rsidRPr="0022600A" w:rsidRDefault="0022600A" w:rsidP="0022600A">
      <w:pPr>
        <w:rPr>
          <w:sz w:val="24"/>
          <w:szCs w:val="24"/>
        </w:rPr>
      </w:pPr>
    </w:p>
    <w:p w14:paraId="7201EFF9" w14:textId="77777777" w:rsidR="0022600A" w:rsidRPr="0022600A" w:rsidRDefault="0022600A" w:rsidP="0022600A">
      <w:pPr>
        <w:rPr>
          <w:sz w:val="24"/>
          <w:szCs w:val="24"/>
        </w:rPr>
      </w:pPr>
    </w:p>
    <w:p w14:paraId="4972BC4D" w14:textId="77777777" w:rsidR="0022600A" w:rsidRDefault="0022600A" w:rsidP="0022600A">
      <w:pPr>
        <w:rPr>
          <w:sz w:val="24"/>
          <w:szCs w:val="24"/>
        </w:rPr>
      </w:pPr>
    </w:p>
    <w:p w14:paraId="7F4A20E5" w14:textId="36A6A053" w:rsidR="005C0F57" w:rsidRDefault="005C0F57" w:rsidP="0022600A">
      <w:pPr>
        <w:rPr>
          <w:b/>
          <w:bCs/>
          <w:sz w:val="24"/>
          <w:szCs w:val="24"/>
        </w:rPr>
      </w:pPr>
      <w:r w:rsidRPr="0022600A">
        <w:rPr>
          <w:b/>
          <w:bCs/>
          <w:sz w:val="24"/>
          <w:szCs w:val="24"/>
        </w:rPr>
        <w:t xml:space="preserve">Phase </w:t>
      </w:r>
      <w:r w:rsidR="00FC4B87" w:rsidRPr="0022600A">
        <w:rPr>
          <w:b/>
          <w:bCs/>
          <w:sz w:val="24"/>
          <w:szCs w:val="24"/>
        </w:rPr>
        <w:t>2</w:t>
      </w:r>
      <w:r w:rsidRPr="0022600A">
        <w:rPr>
          <w:b/>
          <w:bCs/>
          <w:sz w:val="24"/>
          <w:szCs w:val="24"/>
        </w:rPr>
        <w:t xml:space="preserve"> </w:t>
      </w:r>
      <w:r w:rsidR="00F24499">
        <w:rPr>
          <w:b/>
          <w:bCs/>
          <w:sz w:val="24"/>
          <w:szCs w:val="24"/>
        </w:rPr>
        <w:t>–</w:t>
      </w:r>
      <w:r w:rsidRPr="0022600A">
        <w:rPr>
          <w:b/>
          <w:bCs/>
          <w:sz w:val="24"/>
          <w:szCs w:val="24"/>
        </w:rPr>
        <w:t xml:space="preserve"> Recommendation</w:t>
      </w:r>
    </w:p>
    <w:p w14:paraId="3812744B" w14:textId="77777777" w:rsidR="00F24499" w:rsidRPr="0022600A" w:rsidRDefault="00F24499" w:rsidP="0022600A">
      <w:pPr>
        <w:rPr>
          <w:b/>
          <w:bCs/>
          <w:sz w:val="24"/>
          <w:szCs w:val="24"/>
        </w:rPr>
      </w:pPr>
    </w:p>
    <w:tbl>
      <w:tblPr>
        <w:tblW w:w="2610" w:type="pct"/>
        <w:tblLayout w:type="fixed"/>
        <w:tblLook w:val="04A0" w:firstRow="1" w:lastRow="0" w:firstColumn="1" w:lastColumn="0" w:noHBand="0" w:noVBand="1"/>
      </w:tblPr>
      <w:tblGrid>
        <w:gridCol w:w="2752"/>
        <w:gridCol w:w="9135"/>
      </w:tblGrid>
      <w:tr w:rsidR="0022600A" w:rsidRPr="0022600A" w14:paraId="099EC12C" w14:textId="77777777" w:rsidTr="0022600A">
        <w:tc>
          <w:tcPr>
            <w:tcW w:w="2752"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59DCE122" w14:textId="77777777" w:rsidR="0022600A" w:rsidRPr="0022600A" w:rsidRDefault="0022600A" w:rsidP="00EF5EA6">
            <w:pPr>
              <w:rPr>
                <w:sz w:val="24"/>
                <w:szCs w:val="24"/>
              </w:rPr>
            </w:pPr>
            <w:r w:rsidRPr="0022600A">
              <w:rPr>
                <w:sz w:val="24"/>
                <w:szCs w:val="24"/>
              </w:rPr>
              <w:t>Proposed Process Flow</w:t>
            </w:r>
          </w:p>
        </w:tc>
        <w:tc>
          <w:tcPr>
            <w:tcW w:w="9135"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09B5BD95" w14:textId="5AA0A804" w:rsidR="0022600A" w:rsidRPr="0022600A" w:rsidRDefault="0022600A" w:rsidP="00EF5EA6">
            <w:pPr>
              <w:jc w:val="center"/>
              <w:rPr>
                <w:sz w:val="24"/>
                <w:szCs w:val="24"/>
              </w:rPr>
            </w:pPr>
            <w:r w:rsidRPr="0022600A">
              <w:rPr>
                <w:sz w:val="24"/>
                <w:szCs w:val="24"/>
              </w:rPr>
              <w:t xml:space="preserve">System validates the mock up with the sample made by QC </w:t>
            </w:r>
            <w:r w:rsidRPr="0022600A">
              <w:rPr>
                <w:sz w:val="24"/>
                <w:szCs w:val="24"/>
              </w:rPr>
              <w:br/>
              <w:t>(AI implementation)</w:t>
            </w:r>
          </w:p>
        </w:tc>
      </w:tr>
    </w:tbl>
    <w:p w14:paraId="18374F68" w14:textId="77777777" w:rsidR="005C0F57" w:rsidRPr="0022600A" w:rsidRDefault="005C0F57" w:rsidP="005C0F57">
      <w:pPr>
        <w:spacing w:after="40"/>
        <w:rPr>
          <w:sz w:val="24"/>
          <w:szCs w:val="24"/>
        </w:rPr>
      </w:pPr>
    </w:p>
    <w:tbl>
      <w:tblPr>
        <w:tblW w:w="2610" w:type="pct"/>
        <w:tblLayout w:type="fixed"/>
        <w:tblLook w:val="04A0" w:firstRow="1" w:lastRow="0" w:firstColumn="1" w:lastColumn="0" w:noHBand="0" w:noVBand="1"/>
      </w:tblPr>
      <w:tblGrid>
        <w:gridCol w:w="2235"/>
        <w:gridCol w:w="9652"/>
      </w:tblGrid>
      <w:tr w:rsidR="005C0F57" w:rsidRPr="0022600A" w14:paraId="71D4A36C" w14:textId="77777777" w:rsidTr="0022600A">
        <w:tc>
          <w:tcPr>
            <w:tcW w:w="2235"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1CEE11B0" w14:textId="77777777" w:rsidR="005C0F57" w:rsidRPr="0022600A" w:rsidRDefault="005C0F57" w:rsidP="00EF5EA6">
            <w:pPr>
              <w:rPr>
                <w:sz w:val="24"/>
                <w:szCs w:val="24"/>
              </w:rPr>
            </w:pPr>
            <w:r w:rsidRPr="0022600A">
              <w:rPr>
                <w:sz w:val="24"/>
                <w:szCs w:val="24"/>
              </w:rPr>
              <w:t>Benefits</w:t>
            </w:r>
          </w:p>
        </w:tc>
        <w:tc>
          <w:tcPr>
            <w:tcW w:w="9652"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74295CA9" w14:textId="27985161" w:rsidR="005C0F57" w:rsidRPr="0022600A" w:rsidRDefault="005C0F57" w:rsidP="00EF5EA6">
            <w:pPr>
              <w:rPr>
                <w:sz w:val="24"/>
                <w:szCs w:val="24"/>
              </w:rPr>
            </w:pPr>
            <w:r w:rsidRPr="0022600A">
              <w:rPr>
                <w:sz w:val="24"/>
                <w:szCs w:val="24"/>
              </w:rPr>
              <w:t xml:space="preserve">• </w:t>
            </w:r>
            <w:r w:rsidR="00D14218" w:rsidRPr="0022600A">
              <w:rPr>
                <w:sz w:val="24"/>
                <w:szCs w:val="24"/>
              </w:rPr>
              <w:t>Reduces risk of manual error.</w:t>
            </w:r>
          </w:p>
        </w:tc>
      </w:tr>
    </w:tbl>
    <w:p w14:paraId="058E52F6" w14:textId="77777777" w:rsidR="005C0F57" w:rsidRPr="0022600A" w:rsidRDefault="005C0F57" w:rsidP="005C0F57">
      <w:pPr>
        <w:rPr>
          <w:sz w:val="24"/>
          <w:szCs w:val="24"/>
        </w:rPr>
      </w:pPr>
    </w:p>
    <w:p w14:paraId="507A4F89" w14:textId="7162231F" w:rsidR="004564C5" w:rsidRPr="00AE5D87" w:rsidRDefault="004564C5" w:rsidP="003533FC">
      <w:pPr>
        <w:rPr>
          <w:sz w:val="21"/>
          <w:szCs w:val="21"/>
        </w:rPr>
      </w:pPr>
    </w:p>
    <w:p w14:paraId="7F6B0C1A" w14:textId="6C05C670" w:rsidR="00B37E2A" w:rsidRPr="0022600A" w:rsidRDefault="00986B14" w:rsidP="0022600A">
      <w:pPr>
        <w:rPr>
          <w:sz w:val="24"/>
          <w:szCs w:val="24"/>
        </w:rPr>
      </w:pPr>
      <w:r w:rsidRPr="00AE5D87">
        <w:rPr>
          <w:b/>
          <w:bCs/>
          <w:sz w:val="21"/>
          <w:szCs w:val="21"/>
        </w:rPr>
        <w:br w:type="page"/>
      </w:r>
      <w:r w:rsidR="00A73B24" w:rsidRPr="0022600A">
        <w:rPr>
          <w:b/>
          <w:bCs/>
          <w:sz w:val="24"/>
          <w:szCs w:val="24"/>
        </w:rPr>
        <w:lastRenderedPageBreak/>
        <w:t xml:space="preserve">12. </w:t>
      </w:r>
      <w:r w:rsidR="00B37E2A" w:rsidRPr="0022600A">
        <w:rPr>
          <w:b/>
          <w:bCs/>
          <w:sz w:val="24"/>
          <w:szCs w:val="24"/>
        </w:rPr>
        <w:t xml:space="preserve">Stage 10: </w:t>
      </w:r>
      <w:r w:rsidR="00EC333D" w:rsidRPr="0022600A">
        <w:rPr>
          <w:b/>
          <w:bCs/>
          <w:sz w:val="24"/>
          <w:szCs w:val="24"/>
        </w:rPr>
        <w:t xml:space="preserve">BAR - </w:t>
      </w:r>
      <w:r w:rsidR="00B37E2A" w:rsidRPr="0022600A">
        <w:rPr>
          <w:b/>
          <w:bCs/>
          <w:sz w:val="24"/>
          <w:szCs w:val="24"/>
        </w:rPr>
        <w:t>Production Control / Room Allocation</w:t>
      </w:r>
    </w:p>
    <w:tbl>
      <w:tblPr>
        <w:tblW w:w="4944" w:type="pct"/>
        <w:tblLayout w:type="fixed"/>
        <w:tblLook w:val="04A0" w:firstRow="1" w:lastRow="0" w:firstColumn="1" w:lastColumn="0" w:noHBand="0" w:noVBand="1"/>
      </w:tblPr>
      <w:tblGrid>
        <w:gridCol w:w="2751"/>
        <w:gridCol w:w="5876"/>
        <w:gridCol w:w="425"/>
        <w:gridCol w:w="5529"/>
        <w:gridCol w:w="283"/>
        <w:gridCol w:w="7653"/>
      </w:tblGrid>
      <w:tr w:rsidR="0022600A" w:rsidRPr="0022600A" w14:paraId="0EC44FC9" w14:textId="77777777" w:rsidTr="0022600A">
        <w:tc>
          <w:tcPr>
            <w:tcW w:w="2751" w:type="dxa"/>
            <w:tcBorders>
              <w:top w:val="single" w:sz="16" w:space="0" w:color="5D6B7A"/>
              <w:left w:val="single" w:sz="16" w:space="0" w:color="5D6B7A"/>
              <w:bottom w:val="single" w:sz="16" w:space="0" w:color="5D6B7A"/>
              <w:right w:val="single" w:sz="16" w:space="0" w:color="5D6B7A"/>
            </w:tcBorders>
            <w:shd w:val="clear" w:color="auto" w:fill="5D6B7A"/>
            <w:tcMar>
              <w:top w:w="120" w:type="dxa"/>
              <w:left w:w="80" w:type="dxa"/>
              <w:bottom w:w="120" w:type="dxa"/>
              <w:right w:w="80" w:type="dxa"/>
            </w:tcMar>
            <w:vAlign w:val="center"/>
          </w:tcPr>
          <w:p w14:paraId="48BC319D" w14:textId="77777777" w:rsidR="0022600A" w:rsidRPr="0022600A" w:rsidRDefault="0022600A" w:rsidP="00EF5EA6">
            <w:pPr>
              <w:rPr>
                <w:sz w:val="24"/>
                <w:szCs w:val="24"/>
              </w:rPr>
            </w:pPr>
            <w:r w:rsidRPr="0022600A">
              <w:rPr>
                <w:sz w:val="24"/>
                <w:szCs w:val="24"/>
              </w:rPr>
              <w:t>Current Process Flow</w:t>
            </w:r>
          </w:p>
        </w:tc>
        <w:tc>
          <w:tcPr>
            <w:tcW w:w="5876"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76C82AB9" w14:textId="72F38E9A" w:rsidR="0022600A" w:rsidRPr="0022600A" w:rsidRDefault="0022600A" w:rsidP="009729AC">
            <w:pPr>
              <w:jc w:val="center"/>
              <w:rPr>
                <w:sz w:val="24"/>
                <w:szCs w:val="24"/>
              </w:rPr>
            </w:pPr>
            <w:r w:rsidRPr="0022600A">
              <w:rPr>
                <w:sz w:val="24"/>
                <w:szCs w:val="24"/>
              </w:rPr>
              <w:t xml:space="preserve">Scan batch number </w:t>
            </w:r>
            <w:r w:rsidRPr="0022600A">
              <w:rPr>
                <w:b/>
                <w:bCs/>
                <w:color w:val="EE0000"/>
                <w:sz w:val="24"/>
                <w:szCs w:val="24"/>
              </w:rPr>
              <w:t>manually</w:t>
            </w:r>
            <w:r w:rsidRPr="0022600A">
              <w:rPr>
                <w:sz w:val="24"/>
                <w:szCs w:val="24"/>
              </w:rPr>
              <w:t xml:space="preserve"> from the </w:t>
            </w:r>
            <w:r w:rsidRPr="0022600A">
              <w:rPr>
                <w:b/>
                <w:bCs/>
                <w:color w:val="EE0000"/>
                <w:sz w:val="24"/>
                <w:szCs w:val="24"/>
              </w:rPr>
              <w:t>printed</w:t>
            </w:r>
            <w:r w:rsidRPr="0022600A">
              <w:rPr>
                <w:b/>
                <w:bCs/>
                <w:sz w:val="24"/>
                <w:szCs w:val="24"/>
              </w:rPr>
              <w:t xml:space="preserve"> </w:t>
            </w:r>
            <w:r w:rsidRPr="0022600A">
              <w:rPr>
                <w:sz w:val="24"/>
                <w:szCs w:val="24"/>
              </w:rPr>
              <w:t xml:space="preserve">BAR sheet using HHT to locate the stock </w:t>
            </w:r>
          </w:p>
        </w:tc>
        <w:tc>
          <w:tcPr>
            <w:tcW w:w="425" w:type="dxa"/>
            <w:shd w:val="clear" w:color="auto" w:fill="FFFFFF"/>
            <w:tcMar>
              <w:top w:w="50" w:type="dxa"/>
              <w:left w:w="10" w:type="dxa"/>
              <w:bottom w:w="50" w:type="dxa"/>
              <w:right w:w="10" w:type="dxa"/>
            </w:tcMar>
            <w:vAlign w:val="center"/>
          </w:tcPr>
          <w:p w14:paraId="781C017A" w14:textId="77777777" w:rsidR="0022600A" w:rsidRPr="0022600A" w:rsidRDefault="0022600A" w:rsidP="00EF5EA6">
            <w:pPr>
              <w:rPr>
                <w:sz w:val="24"/>
                <w:szCs w:val="24"/>
              </w:rPr>
            </w:pPr>
            <w:r w:rsidRPr="0022600A">
              <w:rPr>
                <w:sz w:val="24"/>
                <w:szCs w:val="24"/>
              </w:rPr>
              <w:t>→</w:t>
            </w:r>
          </w:p>
        </w:tc>
        <w:tc>
          <w:tcPr>
            <w:tcW w:w="5529"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65719257" w14:textId="03EE90AF" w:rsidR="0022600A" w:rsidRPr="0022600A" w:rsidRDefault="0022600A" w:rsidP="009729AC">
            <w:pPr>
              <w:jc w:val="center"/>
              <w:rPr>
                <w:sz w:val="24"/>
                <w:szCs w:val="24"/>
              </w:rPr>
            </w:pPr>
            <w:r w:rsidRPr="0022600A">
              <w:rPr>
                <w:sz w:val="24"/>
                <w:szCs w:val="24"/>
              </w:rPr>
              <w:t xml:space="preserve">Batch details are </w:t>
            </w:r>
            <w:r w:rsidRPr="0022600A">
              <w:rPr>
                <w:b/>
                <w:bCs/>
                <w:color w:val="EE0000"/>
                <w:sz w:val="24"/>
                <w:szCs w:val="24"/>
              </w:rPr>
              <w:t xml:space="preserve">checked manually </w:t>
            </w:r>
            <w:r w:rsidRPr="0022600A">
              <w:rPr>
                <w:sz w:val="24"/>
                <w:szCs w:val="24"/>
              </w:rPr>
              <w:t xml:space="preserve">using the sample against the </w:t>
            </w:r>
            <w:r w:rsidRPr="0022600A">
              <w:rPr>
                <w:b/>
                <w:bCs/>
                <w:color w:val="EE0000"/>
                <w:sz w:val="24"/>
                <w:szCs w:val="24"/>
              </w:rPr>
              <w:t xml:space="preserve">printed </w:t>
            </w:r>
            <w:r w:rsidRPr="0022600A">
              <w:rPr>
                <w:sz w:val="24"/>
                <w:szCs w:val="24"/>
              </w:rPr>
              <w:t>BAR.</w:t>
            </w:r>
          </w:p>
        </w:tc>
        <w:tc>
          <w:tcPr>
            <w:tcW w:w="283" w:type="dxa"/>
            <w:shd w:val="clear" w:color="auto" w:fill="FFFFFF"/>
            <w:tcMar>
              <w:top w:w="50" w:type="dxa"/>
              <w:left w:w="10" w:type="dxa"/>
              <w:bottom w:w="50" w:type="dxa"/>
              <w:right w:w="10" w:type="dxa"/>
            </w:tcMar>
            <w:vAlign w:val="center"/>
          </w:tcPr>
          <w:p w14:paraId="5107F888" w14:textId="77777777" w:rsidR="0022600A" w:rsidRPr="0022600A" w:rsidRDefault="0022600A" w:rsidP="00EF5EA6">
            <w:pPr>
              <w:rPr>
                <w:sz w:val="24"/>
                <w:szCs w:val="24"/>
              </w:rPr>
            </w:pPr>
            <w:r w:rsidRPr="0022600A">
              <w:rPr>
                <w:sz w:val="24"/>
                <w:szCs w:val="24"/>
              </w:rPr>
              <w:t>→</w:t>
            </w:r>
          </w:p>
        </w:tc>
        <w:tc>
          <w:tcPr>
            <w:tcW w:w="7653"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39D66CF2" w14:textId="435C2310" w:rsidR="0022600A" w:rsidRPr="0022600A" w:rsidRDefault="0022600A" w:rsidP="009729AC">
            <w:pPr>
              <w:jc w:val="center"/>
              <w:rPr>
                <w:sz w:val="24"/>
                <w:szCs w:val="24"/>
              </w:rPr>
            </w:pPr>
            <w:r w:rsidRPr="0022600A">
              <w:rPr>
                <w:sz w:val="24"/>
                <w:szCs w:val="24"/>
              </w:rPr>
              <w:t xml:space="preserve">Room allocation and line clearance are </w:t>
            </w:r>
            <w:r w:rsidRPr="0022600A">
              <w:rPr>
                <w:b/>
                <w:bCs/>
                <w:color w:val="EE0000"/>
                <w:sz w:val="24"/>
                <w:szCs w:val="24"/>
              </w:rPr>
              <w:t xml:space="preserve">recorded manually </w:t>
            </w:r>
            <w:r w:rsidRPr="0022600A">
              <w:rPr>
                <w:sz w:val="24"/>
                <w:szCs w:val="24"/>
              </w:rPr>
              <w:t>on</w:t>
            </w:r>
            <w:r w:rsidRPr="0022600A">
              <w:rPr>
                <w:b/>
                <w:bCs/>
                <w:color w:val="EE0000"/>
                <w:sz w:val="24"/>
                <w:szCs w:val="24"/>
              </w:rPr>
              <w:t xml:space="preserve"> printed </w:t>
            </w:r>
            <w:r w:rsidRPr="0022600A">
              <w:rPr>
                <w:sz w:val="24"/>
                <w:szCs w:val="24"/>
              </w:rPr>
              <w:t>BAR</w:t>
            </w:r>
          </w:p>
        </w:tc>
      </w:tr>
    </w:tbl>
    <w:p w14:paraId="64AD2DB2" w14:textId="77777777" w:rsidR="00B37E2A" w:rsidRPr="0022600A" w:rsidRDefault="00B37E2A" w:rsidP="00B37E2A">
      <w:pPr>
        <w:spacing w:after="40"/>
        <w:rPr>
          <w:sz w:val="24"/>
          <w:szCs w:val="24"/>
        </w:rPr>
      </w:pPr>
    </w:p>
    <w:p w14:paraId="171BBA0E" w14:textId="0F27C37A" w:rsidR="009C58B5" w:rsidRDefault="009C58B5" w:rsidP="00B37E2A">
      <w:pPr>
        <w:spacing w:after="40"/>
        <w:rPr>
          <w:b/>
          <w:bCs/>
          <w:sz w:val="24"/>
          <w:szCs w:val="24"/>
        </w:rPr>
      </w:pPr>
      <w:r w:rsidRPr="0022600A">
        <w:rPr>
          <w:b/>
          <w:bCs/>
          <w:sz w:val="24"/>
          <w:szCs w:val="24"/>
        </w:rPr>
        <w:t xml:space="preserve">Phase 1 </w:t>
      </w:r>
      <w:r w:rsidR="00F24499">
        <w:rPr>
          <w:b/>
          <w:bCs/>
          <w:sz w:val="24"/>
          <w:szCs w:val="24"/>
        </w:rPr>
        <w:t>–</w:t>
      </w:r>
      <w:r w:rsidRPr="0022600A">
        <w:rPr>
          <w:b/>
          <w:bCs/>
          <w:sz w:val="24"/>
          <w:szCs w:val="24"/>
        </w:rPr>
        <w:t xml:space="preserve"> Recommendation</w:t>
      </w:r>
    </w:p>
    <w:p w14:paraId="516BF218" w14:textId="77777777" w:rsidR="00F24499" w:rsidRPr="0022600A" w:rsidRDefault="00F24499" w:rsidP="00B37E2A">
      <w:pPr>
        <w:spacing w:after="40"/>
        <w:rPr>
          <w:b/>
          <w:bCs/>
          <w:sz w:val="24"/>
          <w:szCs w:val="24"/>
        </w:rPr>
      </w:pPr>
    </w:p>
    <w:tbl>
      <w:tblPr>
        <w:tblW w:w="2579" w:type="pct"/>
        <w:tblLayout w:type="fixed"/>
        <w:tblLook w:val="04A0" w:firstRow="1" w:lastRow="0" w:firstColumn="1" w:lastColumn="0" w:noHBand="0" w:noVBand="1"/>
      </w:tblPr>
      <w:tblGrid>
        <w:gridCol w:w="2753"/>
        <w:gridCol w:w="4315"/>
        <w:gridCol w:w="283"/>
        <w:gridCol w:w="4395"/>
      </w:tblGrid>
      <w:tr w:rsidR="0022600A" w:rsidRPr="0022600A" w14:paraId="4C54EA8D" w14:textId="77777777" w:rsidTr="0022600A">
        <w:tc>
          <w:tcPr>
            <w:tcW w:w="2753"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62BEEF3C" w14:textId="77777777" w:rsidR="0022600A" w:rsidRPr="0022600A" w:rsidRDefault="0022600A" w:rsidP="00EF5EA6">
            <w:pPr>
              <w:rPr>
                <w:sz w:val="24"/>
                <w:szCs w:val="24"/>
              </w:rPr>
            </w:pPr>
            <w:r w:rsidRPr="0022600A">
              <w:rPr>
                <w:sz w:val="24"/>
                <w:szCs w:val="24"/>
              </w:rPr>
              <w:t>Proposed Process Flow</w:t>
            </w:r>
          </w:p>
        </w:tc>
        <w:tc>
          <w:tcPr>
            <w:tcW w:w="4315"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51ECCE60" w14:textId="308DED9A" w:rsidR="0022600A" w:rsidRPr="0022600A" w:rsidRDefault="0022600A" w:rsidP="009729AC">
            <w:pPr>
              <w:jc w:val="center"/>
              <w:rPr>
                <w:sz w:val="24"/>
                <w:szCs w:val="24"/>
              </w:rPr>
            </w:pPr>
            <w:r w:rsidRPr="0022600A">
              <w:rPr>
                <w:sz w:val="24"/>
                <w:szCs w:val="24"/>
              </w:rPr>
              <w:t xml:space="preserve">View batch records currently at room allocation stage in the </w:t>
            </w:r>
            <w:r w:rsidRPr="0022600A">
              <w:rPr>
                <w:b/>
                <w:bCs/>
                <w:color w:val="00B050"/>
                <w:sz w:val="24"/>
                <w:szCs w:val="24"/>
              </w:rPr>
              <w:t>PLPI</w:t>
            </w:r>
            <w:r w:rsidRPr="0022600A">
              <w:rPr>
                <w:sz w:val="24"/>
                <w:szCs w:val="24"/>
              </w:rPr>
              <w:t xml:space="preserve"> queue with the exact location</w:t>
            </w:r>
          </w:p>
        </w:tc>
        <w:tc>
          <w:tcPr>
            <w:tcW w:w="283" w:type="dxa"/>
            <w:shd w:val="clear" w:color="auto" w:fill="FFFFFF"/>
            <w:tcMar>
              <w:top w:w="50" w:type="dxa"/>
              <w:left w:w="10" w:type="dxa"/>
              <w:bottom w:w="50" w:type="dxa"/>
              <w:right w:w="10" w:type="dxa"/>
            </w:tcMar>
            <w:vAlign w:val="center"/>
          </w:tcPr>
          <w:p w14:paraId="04B62334" w14:textId="77777777" w:rsidR="0022600A" w:rsidRPr="0022600A" w:rsidRDefault="0022600A" w:rsidP="00EF5EA6">
            <w:pPr>
              <w:rPr>
                <w:sz w:val="24"/>
                <w:szCs w:val="24"/>
              </w:rPr>
            </w:pPr>
            <w:r w:rsidRPr="0022600A">
              <w:rPr>
                <w:sz w:val="24"/>
                <w:szCs w:val="24"/>
              </w:rPr>
              <w:t>→</w:t>
            </w:r>
          </w:p>
        </w:tc>
        <w:tc>
          <w:tcPr>
            <w:tcW w:w="4395"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02C47DC9" w14:textId="6D9E43FB" w:rsidR="0022600A" w:rsidRPr="0022600A" w:rsidRDefault="0022600A" w:rsidP="009729AC">
            <w:pPr>
              <w:jc w:val="center"/>
              <w:rPr>
                <w:sz w:val="24"/>
                <w:szCs w:val="24"/>
              </w:rPr>
            </w:pPr>
            <w:r w:rsidRPr="0022600A">
              <w:rPr>
                <w:sz w:val="24"/>
                <w:szCs w:val="24"/>
              </w:rPr>
              <w:t xml:space="preserve">Room allocation and line clearance are </w:t>
            </w:r>
            <w:r w:rsidRPr="0022600A">
              <w:rPr>
                <w:b/>
                <w:bCs/>
                <w:color w:val="00B050"/>
                <w:sz w:val="24"/>
                <w:szCs w:val="24"/>
              </w:rPr>
              <w:t>recorded digitally</w:t>
            </w:r>
          </w:p>
        </w:tc>
      </w:tr>
    </w:tbl>
    <w:p w14:paraId="58B05094" w14:textId="77777777" w:rsidR="0022600A" w:rsidRDefault="0022600A" w:rsidP="00B37E2A">
      <w:pPr>
        <w:spacing w:after="40"/>
        <w:rPr>
          <w:sz w:val="24"/>
          <w:szCs w:val="24"/>
        </w:rPr>
      </w:pPr>
    </w:p>
    <w:tbl>
      <w:tblPr>
        <w:tblpPr w:leftFromText="180" w:rightFromText="180" w:vertAnchor="text" w:tblpX="13551" w:tblpY="-156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56"/>
      </w:tblGrid>
      <w:tr w:rsidR="0022600A" w14:paraId="39A6720C" w14:textId="77777777" w:rsidTr="0022600A">
        <w:trPr>
          <w:trHeight w:val="10338"/>
        </w:trPr>
        <w:tc>
          <w:tcPr>
            <w:tcW w:w="8217" w:type="dxa"/>
          </w:tcPr>
          <w:p w14:paraId="6F8B1985" w14:textId="37B6E2F4" w:rsidR="0022600A" w:rsidRPr="00AE5D87" w:rsidRDefault="0022600A" w:rsidP="0022600A">
            <w:pPr>
              <w:rPr>
                <w:b/>
                <w:bCs/>
                <w:sz w:val="21"/>
                <w:szCs w:val="21"/>
              </w:rPr>
            </w:pPr>
            <w:r w:rsidRPr="00AE5D87">
              <w:rPr>
                <w:b/>
                <w:bCs/>
                <w:sz w:val="21"/>
                <w:szCs w:val="21"/>
              </w:rPr>
              <w:t>Documents: BAR -</w:t>
            </w:r>
            <w:r w:rsidRPr="00AE5D87">
              <w:rPr>
                <w:sz w:val="21"/>
                <w:szCs w:val="21"/>
              </w:rPr>
              <w:t xml:space="preserve"> </w:t>
            </w:r>
            <w:r w:rsidRPr="00AE5D87">
              <w:rPr>
                <w:b/>
                <w:bCs/>
                <w:sz w:val="21"/>
                <w:szCs w:val="21"/>
              </w:rPr>
              <w:t xml:space="preserve">Production Control </w:t>
            </w:r>
            <w:r w:rsidRPr="00AE5D87">
              <w:rPr>
                <w:b/>
                <w:bCs/>
                <w:sz w:val="21"/>
                <w:szCs w:val="21"/>
              </w:rPr>
              <w:br/>
            </w:r>
          </w:p>
          <w:p w14:paraId="2A23C76D" w14:textId="465EFEF3" w:rsidR="0022600A" w:rsidRDefault="0022600A" w:rsidP="0022600A">
            <w:pPr>
              <w:spacing w:after="40"/>
              <w:rPr>
                <w:sz w:val="24"/>
                <w:szCs w:val="24"/>
              </w:rPr>
            </w:pPr>
            <w:r w:rsidRPr="00AE5D87">
              <w:rPr>
                <w:b/>
                <w:bCs/>
                <w:noProof/>
                <w:sz w:val="21"/>
                <w:szCs w:val="21"/>
              </w:rPr>
              <w:drawing>
                <wp:inline distT="0" distB="0" distL="0" distR="0" wp14:anchorId="45677F07" wp14:editId="383DD186">
                  <wp:extent cx="5102292" cy="5838940"/>
                  <wp:effectExtent l="0" t="0" r="3175" b="9525"/>
                  <wp:docPr id="119633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30862" name=""/>
                          <pic:cNvPicPr/>
                        </pic:nvPicPr>
                        <pic:blipFill>
                          <a:blip r:embed="rId22"/>
                          <a:stretch>
                            <a:fillRect/>
                          </a:stretch>
                        </pic:blipFill>
                        <pic:spPr>
                          <a:xfrm>
                            <a:off x="0" y="0"/>
                            <a:ext cx="5138239" cy="5880077"/>
                          </a:xfrm>
                          <a:prstGeom prst="rect">
                            <a:avLst/>
                          </a:prstGeom>
                        </pic:spPr>
                      </pic:pic>
                    </a:graphicData>
                  </a:graphic>
                </wp:inline>
              </w:drawing>
            </w:r>
          </w:p>
        </w:tc>
      </w:tr>
    </w:tbl>
    <w:p w14:paraId="1C1142CD" w14:textId="3AE40569" w:rsidR="00B37E2A" w:rsidRPr="0022600A" w:rsidRDefault="00B37E2A" w:rsidP="00B37E2A">
      <w:pPr>
        <w:spacing w:after="40"/>
        <w:rPr>
          <w:sz w:val="24"/>
          <w:szCs w:val="24"/>
        </w:rPr>
      </w:pPr>
    </w:p>
    <w:tbl>
      <w:tblPr>
        <w:tblW w:w="2579" w:type="pct"/>
        <w:tblLayout w:type="fixed"/>
        <w:tblLook w:val="04A0" w:firstRow="1" w:lastRow="0" w:firstColumn="1" w:lastColumn="0" w:noHBand="0" w:noVBand="1"/>
      </w:tblPr>
      <w:tblGrid>
        <w:gridCol w:w="2235"/>
        <w:gridCol w:w="9511"/>
      </w:tblGrid>
      <w:tr w:rsidR="00B37E2A" w:rsidRPr="0022600A" w14:paraId="2FBF7087" w14:textId="77777777" w:rsidTr="0022600A">
        <w:tc>
          <w:tcPr>
            <w:tcW w:w="2235"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5D3C6978" w14:textId="77777777" w:rsidR="00B37E2A" w:rsidRPr="0022600A" w:rsidRDefault="00B37E2A" w:rsidP="00EF5EA6">
            <w:pPr>
              <w:rPr>
                <w:sz w:val="24"/>
                <w:szCs w:val="24"/>
              </w:rPr>
            </w:pPr>
            <w:r w:rsidRPr="0022600A">
              <w:rPr>
                <w:sz w:val="24"/>
                <w:szCs w:val="24"/>
              </w:rPr>
              <w:t>Benefits</w:t>
            </w:r>
          </w:p>
        </w:tc>
        <w:tc>
          <w:tcPr>
            <w:tcW w:w="9511"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71A706DE" w14:textId="50AA1F06" w:rsidR="00B37E2A" w:rsidRPr="0022600A" w:rsidRDefault="00B37E2A" w:rsidP="00EF5EA6">
            <w:pPr>
              <w:rPr>
                <w:sz w:val="24"/>
                <w:szCs w:val="24"/>
              </w:rPr>
            </w:pPr>
            <w:r w:rsidRPr="0022600A">
              <w:rPr>
                <w:sz w:val="24"/>
                <w:szCs w:val="24"/>
              </w:rPr>
              <w:t>• Improves visibility of room assignment.</w:t>
            </w:r>
            <w:r w:rsidRPr="0022600A">
              <w:rPr>
                <w:sz w:val="24"/>
                <w:szCs w:val="24"/>
              </w:rPr>
              <w:br/>
              <w:t>• Reduces manual room allocation records.</w:t>
            </w:r>
          </w:p>
        </w:tc>
      </w:tr>
    </w:tbl>
    <w:p w14:paraId="58D187C6" w14:textId="2124CEEA" w:rsidR="007840A3" w:rsidRPr="0022600A" w:rsidRDefault="007840A3" w:rsidP="000C61B5">
      <w:pPr>
        <w:rPr>
          <w:sz w:val="24"/>
          <w:szCs w:val="24"/>
        </w:rPr>
      </w:pPr>
    </w:p>
    <w:p w14:paraId="32491081" w14:textId="33022901" w:rsidR="009C58B5" w:rsidRDefault="009C58B5" w:rsidP="009C58B5">
      <w:pPr>
        <w:spacing w:after="40"/>
        <w:rPr>
          <w:b/>
          <w:bCs/>
          <w:sz w:val="24"/>
          <w:szCs w:val="24"/>
        </w:rPr>
      </w:pPr>
      <w:r w:rsidRPr="0022600A">
        <w:rPr>
          <w:b/>
          <w:bCs/>
          <w:sz w:val="24"/>
          <w:szCs w:val="24"/>
        </w:rPr>
        <w:t xml:space="preserve">Phase 2 </w:t>
      </w:r>
      <w:r w:rsidR="00A32EE6">
        <w:rPr>
          <w:b/>
          <w:bCs/>
          <w:sz w:val="24"/>
          <w:szCs w:val="24"/>
        </w:rPr>
        <w:t>–</w:t>
      </w:r>
      <w:r w:rsidRPr="0022600A">
        <w:rPr>
          <w:b/>
          <w:bCs/>
          <w:sz w:val="24"/>
          <w:szCs w:val="24"/>
        </w:rPr>
        <w:t xml:space="preserve"> Recommendation</w:t>
      </w:r>
    </w:p>
    <w:p w14:paraId="2F90BA12" w14:textId="77777777" w:rsidR="00A32EE6" w:rsidRPr="0022600A" w:rsidRDefault="00A32EE6" w:rsidP="009C58B5">
      <w:pPr>
        <w:spacing w:after="40"/>
        <w:rPr>
          <w:b/>
          <w:bCs/>
          <w:sz w:val="24"/>
          <w:szCs w:val="24"/>
        </w:rPr>
      </w:pPr>
    </w:p>
    <w:tbl>
      <w:tblPr>
        <w:tblW w:w="1627" w:type="pct"/>
        <w:tblLayout w:type="fixed"/>
        <w:tblLook w:val="04A0" w:firstRow="1" w:lastRow="0" w:firstColumn="1" w:lastColumn="0" w:noHBand="0" w:noVBand="1"/>
      </w:tblPr>
      <w:tblGrid>
        <w:gridCol w:w="2752"/>
        <w:gridCol w:w="4658"/>
      </w:tblGrid>
      <w:tr w:rsidR="0022600A" w:rsidRPr="0022600A" w14:paraId="35C9AF7D" w14:textId="77777777" w:rsidTr="0022600A">
        <w:tc>
          <w:tcPr>
            <w:tcW w:w="2752"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380AEA06" w14:textId="77777777" w:rsidR="0022600A" w:rsidRPr="0022600A" w:rsidRDefault="0022600A" w:rsidP="00EF5EA6">
            <w:pPr>
              <w:rPr>
                <w:sz w:val="24"/>
                <w:szCs w:val="24"/>
              </w:rPr>
            </w:pPr>
            <w:r w:rsidRPr="0022600A">
              <w:rPr>
                <w:sz w:val="24"/>
                <w:szCs w:val="24"/>
              </w:rPr>
              <w:t>Proposed Process Flow</w:t>
            </w:r>
          </w:p>
        </w:tc>
        <w:tc>
          <w:tcPr>
            <w:tcW w:w="4659"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15C0B4C2" w14:textId="112ACBD8" w:rsidR="0022600A" w:rsidRPr="0022600A" w:rsidRDefault="0022600A" w:rsidP="009729AC">
            <w:pPr>
              <w:jc w:val="center"/>
              <w:rPr>
                <w:sz w:val="24"/>
                <w:szCs w:val="24"/>
              </w:rPr>
            </w:pPr>
            <w:r w:rsidRPr="0022600A">
              <w:rPr>
                <w:b/>
                <w:bCs/>
                <w:color w:val="00B050"/>
                <w:sz w:val="24"/>
                <w:szCs w:val="24"/>
              </w:rPr>
              <w:t xml:space="preserve">PLPI shows </w:t>
            </w:r>
            <w:r w:rsidRPr="0022600A">
              <w:rPr>
                <w:color w:val="000000" w:themeColor="text1"/>
                <w:sz w:val="24"/>
                <w:szCs w:val="24"/>
              </w:rPr>
              <w:t>room availability, priority batches, and scheduling conflicts.</w:t>
            </w:r>
          </w:p>
        </w:tc>
      </w:tr>
    </w:tbl>
    <w:p w14:paraId="24FCFD32" w14:textId="77777777" w:rsidR="009C58B5" w:rsidRPr="0022600A" w:rsidRDefault="009C58B5" w:rsidP="009C58B5">
      <w:pPr>
        <w:spacing w:after="40"/>
        <w:rPr>
          <w:sz w:val="24"/>
          <w:szCs w:val="24"/>
        </w:rPr>
      </w:pPr>
    </w:p>
    <w:tbl>
      <w:tblPr>
        <w:tblW w:w="2579" w:type="pct"/>
        <w:tblLayout w:type="fixed"/>
        <w:tblLook w:val="04A0" w:firstRow="1" w:lastRow="0" w:firstColumn="1" w:lastColumn="0" w:noHBand="0" w:noVBand="1"/>
      </w:tblPr>
      <w:tblGrid>
        <w:gridCol w:w="2235"/>
        <w:gridCol w:w="9511"/>
      </w:tblGrid>
      <w:tr w:rsidR="009C58B5" w:rsidRPr="0022600A" w14:paraId="767B1F5A" w14:textId="77777777" w:rsidTr="0022600A">
        <w:tc>
          <w:tcPr>
            <w:tcW w:w="2235"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188A2F66" w14:textId="77777777" w:rsidR="009C58B5" w:rsidRPr="0022600A" w:rsidRDefault="009C58B5" w:rsidP="00EF5EA6">
            <w:pPr>
              <w:rPr>
                <w:sz w:val="24"/>
                <w:szCs w:val="24"/>
              </w:rPr>
            </w:pPr>
            <w:r w:rsidRPr="0022600A">
              <w:rPr>
                <w:sz w:val="24"/>
                <w:szCs w:val="24"/>
              </w:rPr>
              <w:t>Benefits</w:t>
            </w:r>
          </w:p>
        </w:tc>
        <w:tc>
          <w:tcPr>
            <w:tcW w:w="9511"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0849136E" w14:textId="2D94AA30" w:rsidR="009C58B5" w:rsidRPr="0022600A" w:rsidRDefault="009C58B5" w:rsidP="00EF5EA6">
            <w:pPr>
              <w:rPr>
                <w:sz w:val="24"/>
                <w:szCs w:val="24"/>
              </w:rPr>
            </w:pPr>
            <w:r w:rsidRPr="0022600A">
              <w:rPr>
                <w:sz w:val="24"/>
                <w:szCs w:val="24"/>
              </w:rPr>
              <w:t>• Helps confirm readiness before assembly starts.</w:t>
            </w:r>
          </w:p>
        </w:tc>
      </w:tr>
    </w:tbl>
    <w:p w14:paraId="70DEE6CC" w14:textId="77777777" w:rsidR="009C58B5" w:rsidRPr="0022600A" w:rsidRDefault="009C58B5" w:rsidP="000C61B5">
      <w:pPr>
        <w:rPr>
          <w:sz w:val="24"/>
          <w:szCs w:val="24"/>
        </w:rPr>
      </w:pPr>
    </w:p>
    <w:p w14:paraId="07FE2DED" w14:textId="77777777" w:rsidR="00C2128E" w:rsidRPr="00AE5D87" w:rsidRDefault="00C2128E" w:rsidP="000C61B5">
      <w:pPr>
        <w:rPr>
          <w:sz w:val="21"/>
          <w:szCs w:val="21"/>
        </w:rPr>
      </w:pPr>
    </w:p>
    <w:p w14:paraId="223404C1" w14:textId="77777777" w:rsidR="00C2128E" w:rsidRPr="00AE5D87" w:rsidRDefault="00C2128E">
      <w:pPr>
        <w:rPr>
          <w:sz w:val="21"/>
          <w:szCs w:val="21"/>
        </w:rPr>
      </w:pPr>
      <w:r w:rsidRPr="00AE5D87">
        <w:rPr>
          <w:sz w:val="21"/>
          <w:szCs w:val="21"/>
        </w:rPr>
        <w:br w:type="page"/>
      </w:r>
    </w:p>
    <w:p w14:paraId="3DD1CF13" w14:textId="54839971" w:rsidR="000C61B5" w:rsidRPr="0022600A" w:rsidRDefault="00EC333D" w:rsidP="000C61B5">
      <w:pPr>
        <w:spacing w:before="240" w:after="160"/>
        <w:rPr>
          <w:b/>
          <w:bCs/>
          <w:sz w:val="24"/>
          <w:szCs w:val="24"/>
        </w:rPr>
      </w:pPr>
      <w:r w:rsidRPr="0022600A">
        <w:rPr>
          <w:b/>
          <w:bCs/>
          <w:sz w:val="24"/>
          <w:szCs w:val="24"/>
        </w:rPr>
        <w:lastRenderedPageBreak/>
        <w:t xml:space="preserve">13. </w:t>
      </w:r>
      <w:r w:rsidR="000C61B5" w:rsidRPr="0022600A">
        <w:rPr>
          <w:b/>
          <w:bCs/>
          <w:sz w:val="24"/>
          <w:szCs w:val="24"/>
        </w:rPr>
        <w:t xml:space="preserve">Stage 11: </w:t>
      </w:r>
      <w:r w:rsidRPr="0022600A">
        <w:rPr>
          <w:b/>
          <w:bCs/>
          <w:sz w:val="24"/>
          <w:szCs w:val="24"/>
        </w:rPr>
        <w:t xml:space="preserve">BAR - </w:t>
      </w:r>
      <w:r w:rsidR="000C61B5" w:rsidRPr="0022600A">
        <w:rPr>
          <w:b/>
          <w:bCs/>
          <w:sz w:val="24"/>
          <w:szCs w:val="24"/>
        </w:rPr>
        <w:t>Assembly Room Operations</w:t>
      </w:r>
    </w:p>
    <w:tbl>
      <w:tblPr>
        <w:tblW w:w="3997" w:type="pct"/>
        <w:tblLayout w:type="fixed"/>
        <w:tblLook w:val="04A0" w:firstRow="1" w:lastRow="0" w:firstColumn="1" w:lastColumn="0" w:noHBand="0" w:noVBand="1"/>
      </w:tblPr>
      <w:tblGrid>
        <w:gridCol w:w="2753"/>
        <w:gridCol w:w="4658"/>
        <w:gridCol w:w="497"/>
        <w:gridCol w:w="4658"/>
        <w:gridCol w:w="497"/>
        <w:gridCol w:w="4658"/>
        <w:gridCol w:w="497"/>
      </w:tblGrid>
      <w:tr w:rsidR="007879F1" w:rsidRPr="0022600A" w14:paraId="55161522" w14:textId="77777777" w:rsidTr="00731097">
        <w:tc>
          <w:tcPr>
            <w:tcW w:w="2766" w:type="dxa"/>
            <w:tcBorders>
              <w:top w:val="single" w:sz="16" w:space="0" w:color="5D6B7A"/>
              <w:left w:val="single" w:sz="16" w:space="0" w:color="5D6B7A"/>
              <w:bottom w:val="single" w:sz="16" w:space="0" w:color="5D6B7A"/>
              <w:right w:val="single" w:sz="16" w:space="0" w:color="5D6B7A"/>
            </w:tcBorders>
            <w:shd w:val="clear" w:color="auto" w:fill="5D6B7A"/>
            <w:tcMar>
              <w:top w:w="120" w:type="dxa"/>
              <w:left w:w="80" w:type="dxa"/>
              <w:bottom w:w="120" w:type="dxa"/>
              <w:right w:w="80" w:type="dxa"/>
            </w:tcMar>
            <w:vAlign w:val="center"/>
          </w:tcPr>
          <w:p w14:paraId="3501D914" w14:textId="77777777" w:rsidR="00731097" w:rsidRPr="0022600A" w:rsidRDefault="00731097" w:rsidP="00EF5EA6">
            <w:pPr>
              <w:rPr>
                <w:sz w:val="24"/>
                <w:szCs w:val="24"/>
              </w:rPr>
            </w:pPr>
            <w:r w:rsidRPr="0022600A">
              <w:rPr>
                <w:sz w:val="24"/>
                <w:szCs w:val="24"/>
              </w:rPr>
              <w:t>Current Process Flow</w:t>
            </w:r>
          </w:p>
        </w:tc>
        <w:tc>
          <w:tcPr>
            <w:tcW w:w="4681"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22F1B18E" w14:textId="7AADB525" w:rsidR="00731097" w:rsidRPr="0022600A" w:rsidRDefault="00EB3EA0" w:rsidP="009729AC">
            <w:pPr>
              <w:jc w:val="center"/>
              <w:rPr>
                <w:sz w:val="24"/>
                <w:szCs w:val="24"/>
              </w:rPr>
            </w:pPr>
            <w:r w:rsidRPr="0022600A">
              <w:rPr>
                <w:sz w:val="24"/>
                <w:szCs w:val="24"/>
              </w:rPr>
              <w:t xml:space="preserve">Scan batch number </w:t>
            </w:r>
            <w:r w:rsidRPr="0022600A">
              <w:rPr>
                <w:b/>
                <w:bCs/>
                <w:color w:val="EE0000"/>
                <w:sz w:val="24"/>
                <w:szCs w:val="24"/>
              </w:rPr>
              <w:t>manually</w:t>
            </w:r>
            <w:r w:rsidRPr="0022600A">
              <w:rPr>
                <w:sz w:val="24"/>
                <w:szCs w:val="24"/>
              </w:rPr>
              <w:t xml:space="preserve"> from the </w:t>
            </w:r>
            <w:r w:rsidRPr="0022600A">
              <w:rPr>
                <w:b/>
                <w:bCs/>
                <w:color w:val="EE0000"/>
                <w:sz w:val="24"/>
                <w:szCs w:val="24"/>
              </w:rPr>
              <w:t>printed</w:t>
            </w:r>
            <w:r w:rsidRPr="0022600A">
              <w:rPr>
                <w:b/>
                <w:bCs/>
                <w:sz w:val="24"/>
                <w:szCs w:val="24"/>
              </w:rPr>
              <w:t xml:space="preserve"> </w:t>
            </w:r>
            <w:r w:rsidRPr="0022600A">
              <w:rPr>
                <w:sz w:val="24"/>
                <w:szCs w:val="24"/>
              </w:rPr>
              <w:t>BAR sheet using HH</w:t>
            </w:r>
            <w:r w:rsidR="00447C0A">
              <w:rPr>
                <w:sz w:val="24"/>
                <w:szCs w:val="24"/>
              </w:rPr>
              <w:t>T</w:t>
            </w:r>
            <w:r w:rsidRPr="0022600A">
              <w:rPr>
                <w:sz w:val="24"/>
                <w:szCs w:val="24"/>
              </w:rPr>
              <w:t xml:space="preserve"> to start assembling for the particular batch</w:t>
            </w:r>
          </w:p>
        </w:tc>
        <w:tc>
          <w:tcPr>
            <w:tcW w:w="499" w:type="dxa"/>
            <w:shd w:val="clear" w:color="auto" w:fill="FFFFFF"/>
            <w:tcMar>
              <w:top w:w="50" w:type="dxa"/>
              <w:left w:w="10" w:type="dxa"/>
              <w:bottom w:w="50" w:type="dxa"/>
              <w:right w:w="10" w:type="dxa"/>
            </w:tcMar>
            <w:vAlign w:val="center"/>
          </w:tcPr>
          <w:p w14:paraId="2D354D88" w14:textId="77777777" w:rsidR="00731097" w:rsidRPr="0022600A" w:rsidRDefault="00731097" w:rsidP="00EF5EA6">
            <w:pPr>
              <w:rPr>
                <w:sz w:val="24"/>
                <w:szCs w:val="24"/>
              </w:rPr>
            </w:pPr>
            <w:r w:rsidRPr="0022600A">
              <w:rPr>
                <w:sz w:val="24"/>
                <w:szCs w:val="24"/>
              </w:rPr>
              <w:t>→</w:t>
            </w:r>
          </w:p>
        </w:tc>
        <w:tc>
          <w:tcPr>
            <w:tcW w:w="4681"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70EC360A" w14:textId="742D39A6" w:rsidR="00731097" w:rsidRPr="0022600A" w:rsidRDefault="00731097" w:rsidP="009729AC">
            <w:pPr>
              <w:jc w:val="center"/>
              <w:rPr>
                <w:sz w:val="24"/>
                <w:szCs w:val="24"/>
              </w:rPr>
            </w:pPr>
            <w:r w:rsidRPr="0022600A">
              <w:rPr>
                <w:sz w:val="24"/>
                <w:szCs w:val="24"/>
              </w:rPr>
              <w:t>Line clearance, pre-start checks</w:t>
            </w:r>
            <w:r w:rsidR="00EB3EA0" w:rsidRPr="0022600A">
              <w:rPr>
                <w:sz w:val="24"/>
                <w:szCs w:val="24"/>
              </w:rPr>
              <w:t xml:space="preserve"> and IPC random checks </w:t>
            </w:r>
            <w:r w:rsidRPr="0022600A">
              <w:rPr>
                <w:sz w:val="24"/>
                <w:szCs w:val="24"/>
              </w:rPr>
              <w:t xml:space="preserve">are </w:t>
            </w:r>
            <w:r w:rsidRPr="0022600A">
              <w:rPr>
                <w:b/>
                <w:bCs/>
                <w:color w:val="EE0000"/>
                <w:sz w:val="24"/>
                <w:szCs w:val="24"/>
              </w:rPr>
              <w:t>recorded</w:t>
            </w:r>
            <w:r w:rsidRPr="0022600A">
              <w:rPr>
                <w:b/>
                <w:bCs/>
                <w:sz w:val="24"/>
                <w:szCs w:val="24"/>
              </w:rPr>
              <w:t xml:space="preserve"> </w:t>
            </w:r>
            <w:r w:rsidRPr="0022600A">
              <w:rPr>
                <w:sz w:val="24"/>
                <w:szCs w:val="24"/>
              </w:rPr>
              <w:t xml:space="preserve">on </w:t>
            </w:r>
            <w:r w:rsidR="00A142CF" w:rsidRPr="0022600A">
              <w:rPr>
                <w:sz w:val="24"/>
                <w:szCs w:val="24"/>
              </w:rPr>
              <w:t xml:space="preserve">printed </w:t>
            </w:r>
            <w:r w:rsidRPr="0022600A">
              <w:rPr>
                <w:sz w:val="24"/>
                <w:szCs w:val="24"/>
              </w:rPr>
              <w:t>BAR</w:t>
            </w:r>
          </w:p>
        </w:tc>
        <w:tc>
          <w:tcPr>
            <w:tcW w:w="499" w:type="dxa"/>
            <w:shd w:val="clear" w:color="auto" w:fill="FFFFFF"/>
            <w:tcMar>
              <w:top w:w="50" w:type="dxa"/>
              <w:left w:w="10" w:type="dxa"/>
              <w:bottom w:w="50" w:type="dxa"/>
              <w:right w:w="10" w:type="dxa"/>
            </w:tcMar>
            <w:vAlign w:val="center"/>
          </w:tcPr>
          <w:p w14:paraId="30E22375" w14:textId="77777777" w:rsidR="00731097" w:rsidRPr="0022600A" w:rsidRDefault="00731097" w:rsidP="00EF5EA6">
            <w:pPr>
              <w:rPr>
                <w:sz w:val="24"/>
                <w:szCs w:val="24"/>
              </w:rPr>
            </w:pPr>
            <w:r w:rsidRPr="0022600A">
              <w:rPr>
                <w:sz w:val="24"/>
                <w:szCs w:val="24"/>
              </w:rPr>
              <w:t>→</w:t>
            </w:r>
          </w:p>
        </w:tc>
        <w:tc>
          <w:tcPr>
            <w:tcW w:w="4681"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6E7702DD" w14:textId="362B2D57" w:rsidR="00731097" w:rsidRPr="0022600A" w:rsidRDefault="00731097" w:rsidP="009729AC">
            <w:pPr>
              <w:jc w:val="center"/>
              <w:rPr>
                <w:sz w:val="24"/>
                <w:szCs w:val="24"/>
              </w:rPr>
            </w:pPr>
            <w:r w:rsidRPr="0022600A">
              <w:rPr>
                <w:sz w:val="24"/>
                <w:szCs w:val="24"/>
              </w:rPr>
              <w:t>Reconciliation, damage</w:t>
            </w:r>
            <w:r w:rsidR="008D76B3" w:rsidRPr="0022600A">
              <w:rPr>
                <w:sz w:val="24"/>
                <w:szCs w:val="24"/>
              </w:rPr>
              <w:t xml:space="preserve"> and</w:t>
            </w:r>
            <w:r w:rsidRPr="0022600A">
              <w:rPr>
                <w:sz w:val="24"/>
                <w:szCs w:val="24"/>
              </w:rPr>
              <w:t xml:space="preserve"> leftovers are </w:t>
            </w:r>
            <w:r w:rsidR="00EB3EA0" w:rsidRPr="0022600A">
              <w:rPr>
                <w:b/>
                <w:bCs/>
                <w:color w:val="EE0000"/>
                <w:sz w:val="24"/>
                <w:szCs w:val="24"/>
              </w:rPr>
              <w:t>attached</w:t>
            </w:r>
            <w:r w:rsidRPr="0022600A">
              <w:rPr>
                <w:b/>
                <w:bCs/>
                <w:color w:val="EE0000"/>
                <w:sz w:val="24"/>
                <w:szCs w:val="24"/>
              </w:rPr>
              <w:t xml:space="preserve"> manually</w:t>
            </w:r>
            <w:r w:rsidR="00EB3EA0" w:rsidRPr="0022600A">
              <w:rPr>
                <w:b/>
                <w:bCs/>
                <w:color w:val="EE0000"/>
                <w:sz w:val="24"/>
                <w:szCs w:val="24"/>
              </w:rPr>
              <w:t xml:space="preserve"> </w:t>
            </w:r>
            <w:r w:rsidR="00EB3EA0" w:rsidRPr="0022600A">
              <w:rPr>
                <w:sz w:val="24"/>
                <w:szCs w:val="24"/>
              </w:rPr>
              <w:t>to printed BAR Sheet</w:t>
            </w:r>
          </w:p>
        </w:tc>
        <w:tc>
          <w:tcPr>
            <w:tcW w:w="499" w:type="dxa"/>
            <w:shd w:val="clear" w:color="auto" w:fill="FFFFFF"/>
            <w:tcMar>
              <w:top w:w="50" w:type="dxa"/>
              <w:left w:w="10" w:type="dxa"/>
              <w:bottom w:w="50" w:type="dxa"/>
              <w:right w:w="10" w:type="dxa"/>
            </w:tcMar>
            <w:vAlign w:val="center"/>
          </w:tcPr>
          <w:p w14:paraId="66B5BD70" w14:textId="16682385" w:rsidR="00731097" w:rsidRPr="0022600A" w:rsidRDefault="00731097" w:rsidP="00EF5EA6">
            <w:pPr>
              <w:rPr>
                <w:sz w:val="24"/>
                <w:szCs w:val="24"/>
              </w:rPr>
            </w:pPr>
          </w:p>
        </w:tc>
      </w:tr>
    </w:tbl>
    <w:p w14:paraId="69D2D89F" w14:textId="77777777" w:rsidR="000C61B5" w:rsidRPr="0022600A" w:rsidRDefault="000C61B5" w:rsidP="000C61B5">
      <w:pPr>
        <w:spacing w:after="40"/>
        <w:rPr>
          <w:sz w:val="24"/>
          <w:szCs w:val="24"/>
        </w:rPr>
      </w:pPr>
    </w:p>
    <w:p w14:paraId="4C56CD4D" w14:textId="6D2AFD38" w:rsidR="009C58B5" w:rsidRDefault="009C58B5" w:rsidP="000C61B5">
      <w:pPr>
        <w:spacing w:after="40"/>
        <w:rPr>
          <w:b/>
          <w:bCs/>
          <w:sz w:val="24"/>
          <w:szCs w:val="24"/>
        </w:rPr>
      </w:pPr>
      <w:r w:rsidRPr="0022600A">
        <w:rPr>
          <w:b/>
          <w:bCs/>
          <w:sz w:val="24"/>
          <w:szCs w:val="24"/>
        </w:rPr>
        <w:t xml:space="preserve">Phase 1 </w:t>
      </w:r>
      <w:r w:rsidR="00F24499">
        <w:rPr>
          <w:b/>
          <w:bCs/>
          <w:sz w:val="24"/>
          <w:szCs w:val="24"/>
        </w:rPr>
        <w:t>–</w:t>
      </w:r>
      <w:r w:rsidRPr="0022600A">
        <w:rPr>
          <w:b/>
          <w:bCs/>
          <w:sz w:val="24"/>
          <w:szCs w:val="24"/>
        </w:rPr>
        <w:t xml:space="preserve"> Recommendation</w:t>
      </w:r>
    </w:p>
    <w:p w14:paraId="4DF7B5C6" w14:textId="1468CE0C" w:rsidR="00F24499" w:rsidRPr="0022600A" w:rsidRDefault="00997D43" w:rsidP="000C61B5">
      <w:pPr>
        <w:spacing w:after="40"/>
        <w:rPr>
          <w:b/>
          <w:bCs/>
          <w:sz w:val="24"/>
          <w:szCs w:val="24"/>
        </w:rPr>
      </w:pPr>
      <w:r w:rsidRPr="001456F6">
        <w:rPr>
          <w:b/>
          <w:noProof/>
          <w:color w:val="0B1F33"/>
          <w:sz w:val="21"/>
          <w:szCs w:val="21"/>
        </w:rPr>
        <mc:AlternateContent>
          <mc:Choice Requires="wps">
            <w:drawing>
              <wp:anchor distT="45720" distB="45720" distL="114300" distR="114300" simplePos="0" relativeHeight="251889664" behindDoc="0" locked="0" layoutInCell="1" allowOverlap="1" wp14:anchorId="2865CEDA" wp14:editId="2D97F298">
                <wp:simplePos x="0" y="0"/>
                <wp:positionH relativeFrom="column">
                  <wp:posOffset>10839450</wp:posOffset>
                </wp:positionH>
                <wp:positionV relativeFrom="paragraph">
                  <wp:posOffset>855345</wp:posOffset>
                </wp:positionV>
                <wp:extent cx="2679065" cy="1404620"/>
                <wp:effectExtent l="38100" t="38100" r="140335" b="112395"/>
                <wp:wrapSquare wrapText="bothSides"/>
                <wp:docPr id="2056654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065" cy="1404620"/>
                        </a:xfrm>
                        <a:custGeom>
                          <a:avLst/>
                          <a:gdLst>
                            <a:gd name="csX0" fmla="*/ 0 w 2679065"/>
                            <a:gd name="csY0" fmla="*/ 0 h 1404620"/>
                            <a:gd name="csX1" fmla="*/ 509022 w 2679065"/>
                            <a:gd name="csY1" fmla="*/ 0 h 1404620"/>
                            <a:gd name="csX2" fmla="*/ 964463 w 2679065"/>
                            <a:gd name="csY2" fmla="*/ 0 h 1404620"/>
                            <a:gd name="csX3" fmla="*/ 1446695 w 2679065"/>
                            <a:gd name="csY3" fmla="*/ 0 h 1404620"/>
                            <a:gd name="csX4" fmla="*/ 2009299 w 2679065"/>
                            <a:gd name="csY4" fmla="*/ 0 h 1404620"/>
                            <a:gd name="csX5" fmla="*/ 2679065 w 2679065"/>
                            <a:gd name="csY5" fmla="*/ 0 h 1404620"/>
                            <a:gd name="csX6" fmla="*/ 2679065 w 2679065"/>
                            <a:gd name="csY6" fmla="*/ 440114 h 1404620"/>
                            <a:gd name="csX7" fmla="*/ 2679065 w 2679065"/>
                            <a:gd name="csY7" fmla="*/ 866182 h 1404620"/>
                            <a:gd name="csX8" fmla="*/ 2679065 w 2679065"/>
                            <a:gd name="csY8" fmla="*/ 1404620 h 1404620"/>
                            <a:gd name="csX9" fmla="*/ 2143252 w 2679065"/>
                            <a:gd name="csY9" fmla="*/ 1404620 h 1404620"/>
                            <a:gd name="csX10" fmla="*/ 1661020 w 2679065"/>
                            <a:gd name="csY10" fmla="*/ 1404620 h 1404620"/>
                            <a:gd name="csX11" fmla="*/ 1071626 w 2679065"/>
                            <a:gd name="csY11" fmla="*/ 1404620 h 1404620"/>
                            <a:gd name="csX12" fmla="*/ 562604 w 2679065"/>
                            <a:gd name="csY12" fmla="*/ 1404620 h 1404620"/>
                            <a:gd name="csX13" fmla="*/ 0 w 2679065"/>
                            <a:gd name="csY13" fmla="*/ 1404620 h 1404620"/>
                            <a:gd name="csX14" fmla="*/ 0 w 2679065"/>
                            <a:gd name="csY14" fmla="*/ 922367 h 1404620"/>
                            <a:gd name="csX15" fmla="*/ 0 w 2679065"/>
                            <a:gd name="csY15" fmla="*/ 468207 h 1404620"/>
                            <a:gd name="csX16" fmla="*/ 0 w 2679065"/>
                            <a:gd name="csY16" fmla="*/ 0 h 140462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Lst>
                          <a:rect l="l" t="t" r="r" b="b"/>
                          <a:pathLst>
                            <a:path w="2679065" h="1404620" fill="none" extrusionOk="0">
                              <a:moveTo>
                                <a:pt x="0" y="0"/>
                              </a:moveTo>
                              <a:cubicBezTo>
                                <a:pt x="225035" y="-22469"/>
                                <a:pt x="263449" y="3168"/>
                                <a:pt x="509022" y="0"/>
                              </a:cubicBezTo>
                              <a:cubicBezTo>
                                <a:pt x="754595" y="-3168"/>
                                <a:pt x="824906" y="27730"/>
                                <a:pt x="964463" y="0"/>
                              </a:cubicBezTo>
                              <a:cubicBezTo>
                                <a:pt x="1104020" y="-27730"/>
                                <a:pt x="1322291" y="31210"/>
                                <a:pt x="1446695" y="0"/>
                              </a:cubicBezTo>
                              <a:cubicBezTo>
                                <a:pt x="1571099" y="-31210"/>
                                <a:pt x="1866992" y="46670"/>
                                <a:pt x="2009299" y="0"/>
                              </a:cubicBezTo>
                              <a:cubicBezTo>
                                <a:pt x="2151606" y="-46670"/>
                                <a:pt x="2402209" y="2881"/>
                                <a:pt x="2679065" y="0"/>
                              </a:cubicBezTo>
                              <a:cubicBezTo>
                                <a:pt x="2730766" y="179440"/>
                                <a:pt x="2669309" y="338416"/>
                                <a:pt x="2679065" y="440114"/>
                              </a:cubicBezTo>
                              <a:cubicBezTo>
                                <a:pt x="2688821" y="541812"/>
                                <a:pt x="2671416" y="756182"/>
                                <a:pt x="2679065" y="866182"/>
                              </a:cubicBezTo>
                              <a:cubicBezTo>
                                <a:pt x="2686714" y="976182"/>
                                <a:pt x="2678324" y="1265327"/>
                                <a:pt x="2679065" y="1404620"/>
                              </a:cubicBezTo>
                              <a:cubicBezTo>
                                <a:pt x="2486508" y="1420474"/>
                                <a:pt x="2340532" y="1359657"/>
                                <a:pt x="2143252" y="1404620"/>
                              </a:cubicBezTo>
                              <a:cubicBezTo>
                                <a:pt x="1945972" y="1449583"/>
                                <a:pt x="1784764" y="1364587"/>
                                <a:pt x="1661020" y="1404620"/>
                              </a:cubicBezTo>
                              <a:cubicBezTo>
                                <a:pt x="1537276" y="1444653"/>
                                <a:pt x="1228864" y="1374928"/>
                                <a:pt x="1071626" y="1404620"/>
                              </a:cubicBezTo>
                              <a:cubicBezTo>
                                <a:pt x="914388" y="1434312"/>
                                <a:pt x="768661" y="1350265"/>
                                <a:pt x="562604" y="1404620"/>
                              </a:cubicBezTo>
                              <a:cubicBezTo>
                                <a:pt x="356547" y="1458975"/>
                                <a:pt x="230575" y="1341345"/>
                                <a:pt x="0" y="1404620"/>
                              </a:cubicBezTo>
                              <a:cubicBezTo>
                                <a:pt x="-20875" y="1205027"/>
                                <a:pt x="20635" y="1077893"/>
                                <a:pt x="0" y="922367"/>
                              </a:cubicBezTo>
                              <a:cubicBezTo>
                                <a:pt x="-20635" y="766841"/>
                                <a:pt x="43430" y="591227"/>
                                <a:pt x="0" y="468207"/>
                              </a:cubicBezTo>
                              <a:cubicBezTo>
                                <a:pt x="-43430" y="345187"/>
                                <a:pt x="32763" y="175755"/>
                                <a:pt x="0" y="0"/>
                              </a:cubicBezTo>
                              <a:close/>
                            </a:path>
                            <a:path w="2679065" h="1404620" stroke="0" extrusionOk="0">
                              <a:moveTo>
                                <a:pt x="0" y="0"/>
                              </a:moveTo>
                              <a:cubicBezTo>
                                <a:pt x="229357" y="-2610"/>
                                <a:pt x="358086" y="5445"/>
                                <a:pt x="509022" y="0"/>
                              </a:cubicBezTo>
                              <a:cubicBezTo>
                                <a:pt x="659958" y="-5445"/>
                                <a:pt x="828600" y="5334"/>
                                <a:pt x="964463" y="0"/>
                              </a:cubicBezTo>
                              <a:cubicBezTo>
                                <a:pt x="1100326" y="-5334"/>
                                <a:pt x="1424969" y="45221"/>
                                <a:pt x="1553858" y="0"/>
                              </a:cubicBezTo>
                              <a:cubicBezTo>
                                <a:pt x="1682748" y="-45221"/>
                                <a:pt x="1887222" y="351"/>
                                <a:pt x="2062880" y="0"/>
                              </a:cubicBezTo>
                              <a:cubicBezTo>
                                <a:pt x="2238538" y="-351"/>
                                <a:pt x="2416330" y="54603"/>
                                <a:pt x="2679065" y="0"/>
                              </a:cubicBezTo>
                              <a:cubicBezTo>
                                <a:pt x="2712267" y="205743"/>
                                <a:pt x="2625806" y="283186"/>
                                <a:pt x="2679065" y="496299"/>
                              </a:cubicBezTo>
                              <a:cubicBezTo>
                                <a:pt x="2732324" y="709412"/>
                                <a:pt x="2660119" y="754552"/>
                                <a:pt x="2679065" y="964506"/>
                              </a:cubicBezTo>
                              <a:cubicBezTo>
                                <a:pt x="2698011" y="1174460"/>
                                <a:pt x="2669475" y="1226426"/>
                                <a:pt x="2679065" y="1404620"/>
                              </a:cubicBezTo>
                              <a:cubicBezTo>
                                <a:pt x="2457445" y="1455413"/>
                                <a:pt x="2332931" y="1366819"/>
                                <a:pt x="2196833" y="1404620"/>
                              </a:cubicBezTo>
                              <a:cubicBezTo>
                                <a:pt x="2060735" y="1442421"/>
                                <a:pt x="1852207" y="1389088"/>
                                <a:pt x="1661020" y="1404620"/>
                              </a:cubicBezTo>
                              <a:cubicBezTo>
                                <a:pt x="1469833" y="1420152"/>
                                <a:pt x="1283779" y="1374405"/>
                                <a:pt x="1125207" y="1404620"/>
                              </a:cubicBezTo>
                              <a:cubicBezTo>
                                <a:pt x="966635" y="1434835"/>
                                <a:pt x="783887" y="1393313"/>
                                <a:pt x="616185" y="1404620"/>
                              </a:cubicBezTo>
                              <a:cubicBezTo>
                                <a:pt x="448483" y="1415927"/>
                                <a:pt x="146006" y="1376428"/>
                                <a:pt x="0" y="1404620"/>
                              </a:cubicBezTo>
                              <a:cubicBezTo>
                                <a:pt x="-51927" y="1287520"/>
                                <a:pt x="28035" y="1121483"/>
                                <a:pt x="0" y="908321"/>
                              </a:cubicBezTo>
                              <a:cubicBezTo>
                                <a:pt x="-28035" y="695159"/>
                                <a:pt x="28865" y="593944"/>
                                <a:pt x="0" y="412022"/>
                              </a:cubicBezTo>
                              <a:cubicBezTo>
                                <a:pt x="-28865" y="230100"/>
                                <a:pt x="43295" y="106630"/>
                                <a:pt x="0" y="0"/>
                              </a:cubicBezTo>
                              <a:close/>
                            </a:path>
                          </a:pathLst>
                        </a:custGeom>
                        <a:solidFill>
                          <a:srgbClr val="FFFFFF"/>
                        </a:solidFill>
                        <a:ln w="9525" cap="rnd" cmpd="sng">
                          <a:solidFill>
                            <a:srgbClr val="000000"/>
                          </a:solidFill>
                          <a:bevel/>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outerShdw blurRad="50800" dist="38100" dir="2700000" algn="tl" rotWithShape="0">
                            <a:prstClr val="black">
                              <a:alpha val="40000"/>
                            </a:prstClr>
                          </a:outerShdw>
                        </a:effectLst>
                      </wps:spPr>
                      <wps:txbx>
                        <w:txbxContent>
                          <w:p w14:paraId="5F7B7981" w14:textId="77777777" w:rsidR="00997D43" w:rsidRPr="009132EE" w:rsidRDefault="00997D43" w:rsidP="00997D43">
                            <w:pPr>
                              <w:jc w:val="center"/>
                              <w:rPr>
                                <w:b/>
                                <w:bCs/>
                                <w:color w:val="F79646" w:themeColor="accent6"/>
                                <w:sz w:val="24"/>
                                <w:szCs w:val="24"/>
                                <w:u w:val="single"/>
                              </w:rPr>
                            </w:pPr>
                            <w:r w:rsidRPr="009132EE">
                              <w:rPr>
                                <w:b/>
                                <w:bCs/>
                                <w:color w:val="F79646" w:themeColor="accent6"/>
                                <w:sz w:val="24"/>
                                <w:szCs w:val="24"/>
                              </w:rPr>
                              <w:t xml:space="preserve">For the </w:t>
                            </w:r>
                            <w:r w:rsidRPr="009132EE">
                              <w:rPr>
                                <w:b/>
                                <w:bCs/>
                                <w:color w:val="F79646" w:themeColor="accent6"/>
                                <w:sz w:val="24"/>
                                <w:szCs w:val="24"/>
                                <w:u w:val="single"/>
                              </w:rPr>
                              <w:t>reference images, refer to next page below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865CEDA" id="_x0000_s1036" type="#_x0000_t202" style="position:absolute;margin-left:853.5pt;margin-top:67.35pt;width:210.95pt;height:110.6pt;z-index:251889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">
                <v:stroke joinstyle="bevel" endcap="round"/>
                <v:shadow on="t" color="black" opacity="26214f" origin="-.5,-.5" offset=".74836mm,.74836mm"/>
                <v:textbox style="mso-fit-shape-to-text:t">
                  <w:txbxContent>
                    <w:p w14:paraId="5F7B7981" w14:textId="77777777" w:rsidR="00997D43" w:rsidRPr="009132EE" w:rsidRDefault="00997D43" w:rsidP="00997D43">
                      <w:pPr>
                        <w:jc w:val="center"/>
                        <w:rPr>
                          <w:b/>
                          <w:bCs/>
                          <w:color w:val="F79646" w:themeColor="accent6"/>
                          <w:sz w:val="24"/>
                          <w:szCs w:val="24"/>
                          <w:u w:val="single"/>
                        </w:rPr>
                      </w:pPr>
                      <w:r w:rsidRPr="009132EE">
                        <w:rPr>
                          <w:b/>
                          <w:bCs/>
                          <w:color w:val="F79646" w:themeColor="accent6"/>
                          <w:sz w:val="24"/>
                          <w:szCs w:val="24"/>
                        </w:rPr>
                        <w:t xml:space="preserve">For the </w:t>
                      </w:r>
                      <w:r w:rsidRPr="009132EE">
                        <w:rPr>
                          <w:b/>
                          <w:bCs/>
                          <w:color w:val="F79646" w:themeColor="accent6"/>
                          <w:sz w:val="24"/>
                          <w:szCs w:val="24"/>
                          <w:u w:val="single"/>
                        </w:rPr>
                        <w:t>reference images, refer to next page below</w:t>
                      </w:r>
                    </w:p>
                  </w:txbxContent>
                </v:textbox>
                <w10:wrap type="square"/>
              </v:shape>
            </w:pict>
          </mc:Fallback>
        </mc:AlternateContent>
      </w:r>
    </w:p>
    <w:tbl>
      <w:tblPr>
        <w:tblW w:w="2866" w:type="pct"/>
        <w:tblLayout w:type="fixed"/>
        <w:tblLook w:val="04A0" w:firstRow="1" w:lastRow="0" w:firstColumn="1" w:lastColumn="0" w:noHBand="0" w:noVBand="1"/>
      </w:tblPr>
      <w:tblGrid>
        <w:gridCol w:w="2753"/>
        <w:gridCol w:w="4658"/>
        <w:gridCol w:w="497"/>
        <w:gridCol w:w="4658"/>
        <w:gridCol w:w="497"/>
      </w:tblGrid>
      <w:tr w:rsidR="007879F1" w:rsidRPr="0022600A" w14:paraId="61BE4C13" w14:textId="77777777" w:rsidTr="00A142CF">
        <w:tc>
          <w:tcPr>
            <w:tcW w:w="2767"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58CD43F2" w14:textId="1DD43CA8" w:rsidR="00A142CF" w:rsidRPr="0022600A" w:rsidRDefault="00A142CF" w:rsidP="00EF5EA6">
            <w:pPr>
              <w:rPr>
                <w:sz w:val="24"/>
                <w:szCs w:val="24"/>
              </w:rPr>
            </w:pPr>
            <w:r w:rsidRPr="0022600A">
              <w:rPr>
                <w:sz w:val="24"/>
                <w:szCs w:val="24"/>
              </w:rPr>
              <w:t>Proposed Process Flow</w:t>
            </w:r>
          </w:p>
        </w:tc>
        <w:tc>
          <w:tcPr>
            <w:tcW w:w="4681"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55B4823D" w14:textId="702853EC" w:rsidR="00A142CF" w:rsidRPr="0022600A" w:rsidRDefault="00EB3EA0" w:rsidP="009729AC">
            <w:pPr>
              <w:jc w:val="center"/>
              <w:rPr>
                <w:sz w:val="24"/>
                <w:szCs w:val="24"/>
              </w:rPr>
            </w:pPr>
            <w:r w:rsidRPr="0022600A">
              <w:rPr>
                <w:sz w:val="24"/>
                <w:szCs w:val="24"/>
              </w:rPr>
              <w:t xml:space="preserve">View batch records </w:t>
            </w:r>
            <w:r w:rsidR="008D76B3" w:rsidRPr="0022600A">
              <w:rPr>
                <w:sz w:val="24"/>
                <w:szCs w:val="24"/>
              </w:rPr>
              <w:t>currently</w:t>
            </w:r>
            <w:r w:rsidRPr="0022600A">
              <w:rPr>
                <w:sz w:val="24"/>
                <w:szCs w:val="24"/>
              </w:rPr>
              <w:t xml:space="preserve"> at </w:t>
            </w:r>
            <w:r w:rsidR="008D76B3" w:rsidRPr="0022600A">
              <w:rPr>
                <w:sz w:val="24"/>
                <w:szCs w:val="24"/>
              </w:rPr>
              <w:t xml:space="preserve">the </w:t>
            </w:r>
            <w:r w:rsidRPr="0022600A">
              <w:rPr>
                <w:sz w:val="24"/>
                <w:szCs w:val="24"/>
              </w:rPr>
              <w:t>assembly stage in</w:t>
            </w:r>
            <w:r w:rsidRPr="0022600A">
              <w:rPr>
                <w:b/>
                <w:bCs/>
                <w:color w:val="00B050"/>
                <w:sz w:val="24"/>
                <w:szCs w:val="24"/>
              </w:rPr>
              <w:t xml:space="preserve"> PLPI</w:t>
            </w:r>
          </w:p>
        </w:tc>
        <w:tc>
          <w:tcPr>
            <w:tcW w:w="499" w:type="dxa"/>
            <w:shd w:val="clear" w:color="auto" w:fill="FFFFFF"/>
            <w:tcMar>
              <w:top w:w="50" w:type="dxa"/>
              <w:left w:w="10" w:type="dxa"/>
              <w:bottom w:w="50" w:type="dxa"/>
              <w:right w:w="10" w:type="dxa"/>
            </w:tcMar>
            <w:vAlign w:val="center"/>
          </w:tcPr>
          <w:p w14:paraId="08F54A83" w14:textId="77777777" w:rsidR="00A142CF" w:rsidRPr="0022600A" w:rsidRDefault="00A142CF" w:rsidP="00EF5EA6">
            <w:pPr>
              <w:rPr>
                <w:sz w:val="24"/>
                <w:szCs w:val="24"/>
              </w:rPr>
            </w:pPr>
            <w:r w:rsidRPr="0022600A">
              <w:rPr>
                <w:sz w:val="24"/>
                <w:szCs w:val="24"/>
              </w:rPr>
              <w:t>→</w:t>
            </w:r>
          </w:p>
        </w:tc>
        <w:tc>
          <w:tcPr>
            <w:tcW w:w="4681"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453829BA" w14:textId="35AB7089" w:rsidR="00A142CF" w:rsidRPr="0022600A" w:rsidRDefault="00A142CF" w:rsidP="009729AC">
            <w:pPr>
              <w:jc w:val="center"/>
              <w:rPr>
                <w:sz w:val="24"/>
                <w:szCs w:val="24"/>
              </w:rPr>
            </w:pPr>
            <w:r w:rsidRPr="0022600A">
              <w:rPr>
                <w:sz w:val="24"/>
                <w:szCs w:val="24"/>
              </w:rPr>
              <w:t xml:space="preserve">Line clearance, </w:t>
            </w:r>
            <w:r w:rsidR="00EB3EA0" w:rsidRPr="0022600A">
              <w:rPr>
                <w:sz w:val="24"/>
                <w:szCs w:val="24"/>
              </w:rPr>
              <w:t xml:space="preserve">pre-start checks, IPC random checks, </w:t>
            </w:r>
            <w:r w:rsidRPr="0022600A">
              <w:rPr>
                <w:sz w:val="24"/>
                <w:szCs w:val="24"/>
              </w:rPr>
              <w:t xml:space="preserve">reconciliation, damage and leftover details are </w:t>
            </w:r>
            <w:r w:rsidRPr="0022600A">
              <w:rPr>
                <w:b/>
                <w:bCs/>
                <w:color w:val="00B050"/>
                <w:sz w:val="24"/>
                <w:szCs w:val="24"/>
              </w:rPr>
              <w:t>captured digitally</w:t>
            </w:r>
            <w:r w:rsidR="00F57D3B" w:rsidRPr="0022600A">
              <w:rPr>
                <w:b/>
                <w:bCs/>
                <w:color w:val="00B050"/>
                <w:sz w:val="24"/>
                <w:szCs w:val="24"/>
              </w:rPr>
              <w:t xml:space="preserve"> and upload evidence </w:t>
            </w:r>
            <w:r w:rsidR="00F57D3B" w:rsidRPr="0022600A">
              <w:rPr>
                <w:sz w:val="24"/>
                <w:szCs w:val="24"/>
              </w:rPr>
              <w:t>of sample</w:t>
            </w:r>
          </w:p>
        </w:tc>
        <w:tc>
          <w:tcPr>
            <w:tcW w:w="499" w:type="dxa"/>
            <w:shd w:val="clear" w:color="auto" w:fill="FFFFFF"/>
            <w:tcMar>
              <w:top w:w="50" w:type="dxa"/>
              <w:left w:w="10" w:type="dxa"/>
              <w:bottom w:w="50" w:type="dxa"/>
              <w:right w:w="10" w:type="dxa"/>
            </w:tcMar>
            <w:vAlign w:val="center"/>
          </w:tcPr>
          <w:p w14:paraId="16A5AFDF" w14:textId="45A2706B" w:rsidR="00A142CF" w:rsidRPr="0022600A" w:rsidRDefault="00A142CF" w:rsidP="00EF5EA6">
            <w:pPr>
              <w:rPr>
                <w:sz w:val="24"/>
                <w:szCs w:val="24"/>
              </w:rPr>
            </w:pPr>
          </w:p>
        </w:tc>
      </w:tr>
    </w:tbl>
    <w:p w14:paraId="0B055111" w14:textId="77777777" w:rsidR="000C61B5" w:rsidRPr="0022600A" w:rsidRDefault="000C61B5" w:rsidP="000C61B5">
      <w:pPr>
        <w:spacing w:after="40"/>
        <w:rPr>
          <w:sz w:val="24"/>
          <w:szCs w:val="24"/>
        </w:rPr>
      </w:pPr>
    </w:p>
    <w:tbl>
      <w:tblPr>
        <w:tblW w:w="2824" w:type="pct"/>
        <w:tblLayout w:type="fixed"/>
        <w:tblLook w:val="04A0" w:firstRow="1" w:lastRow="0" w:firstColumn="1" w:lastColumn="0" w:noHBand="0" w:noVBand="1"/>
      </w:tblPr>
      <w:tblGrid>
        <w:gridCol w:w="2235"/>
        <w:gridCol w:w="10627"/>
      </w:tblGrid>
      <w:tr w:rsidR="000C61B5" w:rsidRPr="0022600A" w14:paraId="77578088" w14:textId="77777777" w:rsidTr="00731097">
        <w:tc>
          <w:tcPr>
            <w:tcW w:w="2263"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6603BEC8" w14:textId="77777777" w:rsidR="000C61B5" w:rsidRPr="0022600A" w:rsidRDefault="000C61B5" w:rsidP="00EF5EA6">
            <w:pPr>
              <w:rPr>
                <w:sz w:val="24"/>
                <w:szCs w:val="24"/>
              </w:rPr>
            </w:pPr>
            <w:r w:rsidRPr="0022600A">
              <w:rPr>
                <w:sz w:val="24"/>
                <w:szCs w:val="24"/>
              </w:rPr>
              <w:t>Benefits</w:t>
            </w:r>
          </w:p>
        </w:tc>
        <w:tc>
          <w:tcPr>
            <w:tcW w:w="10767"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38BAF50B" w14:textId="10542314" w:rsidR="000C61B5" w:rsidRPr="0022600A" w:rsidRDefault="000C61B5" w:rsidP="00EF5EA6">
            <w:pPr>
              <w:rPr>
                <w:sz w:val="24"/>
                <w:szCs w:val="24"/>
              </w:rPr>
            </w:pPr>
            <w:r w:rsidRPr="0022600A">
              <w:rPr>
                <w:sz w:val="24"/>
                <w:szCs w:val="24"/>
              </w:rPr>
              <w:t>• Reduces handwritten assembly records.</w:t>
            </w:r>
            <w:r w:rsidRPr="0022600A">
              <w:rPr>
                <w:sz w:val="24"/>
                <w:szCs w:val="24"/>
              </w:rPr>
              <w:br/>
              <w:t>• Improves visibility of assembly progress and completion.</w:t>
            </w:r>
            <w:r w:rsidRPr="0022600A">
              <w:rPr>
                <w:sz w:val="24"/>
                <w:szCs w:val="24"/>
              </w:rPr>
              <w:br/>
              <w:t>• Gives Pre-QP and QP stronger assembly evidence.</w:t>
            </w:r>
          </w:p>
        </w:tc>
      </w:tr>
    </w:tbl>
    <w:p w14:paraId="4D24DFD9" w14:textId="251CCE5B" w:rsidR="000C61B5" w:rsidRPr="0022600A" w:rsidRDefault="000C61B5" w:rsidP="000C61B5">
      <w:pPr>
        <w:rPr>
          <w:sz w:val="24"/>
          <w:szCs w:val="24"/>
        </w:rPr>
      </w:pPr>
    </w:p>
    <w:p w14:paraId="21165186" w14:textId="501145EF" w:rsidR="009C58B5" w:rsidRDefault="009C58B5" w:rsidP="009C58B5">
      <w:pPr>
        <w:spacing w:after="40"/>
        <w:rPr>
          <w:b/>
          <w:bCs/>
          <w:sz w:val="24"/>
          <w:szCs w:val="24"/>
        </w:rPr>
      </w:pPr>
      <w:r w:rsidRPr="0022600A">
        <w:rPr>
          <w:b/>
          <w:bCs/>
          <w:sz w:val="24"/>
          <w:szCs w:val="24"/>
        </w:rPr>
        <w:t xml:space="preserve">Phase 2 </w:t>
      </w:r>
      <w:r w:rsidR="00F24499">
        <w:rPr>
          <w:b/>
          <w:bCs/>
          <w:sz w:val="24"/>
          <w:szCs w:val="24"/>
        </w:rPr>
        <w:t>–</w:t>
      </w:r>
      <w:r w:rsidRPr="0022600A">
        <w:rPr>
          <w:b/>
          <w:bCs/>
          <w:sz w:val="24"/>
          <w:szCs w:val="24"/>
        </w:rPr>
        <w:t xml:space="preserve"> Recommendation</w:t>
      </w:r>
    </w:p>
    <w:p w14:paraId="6819D74D" w14:textId="77777777" w:rsidR="00F24499" w:rsidRPr="0022600A" w:rsidRDefault="00F24499" w:rsidP="009C58B5">
      <w:pPr>
        <w:spacing w:after="40"/>
        <w:rPr>
          <w:b/>
          <w:bCs/>
          <w:sz w:val="24"/>
          <w:szCs w:val="24"/>
        </w:rPr>
      </w:pPr>
    </w:p>
    <w:tbl>
      <w:tblPr>
        <w:tblW w:w="1620" w:type="pct"/>
        <w:tblLayout w:type="fixed"/>
        <w:tblLook w:val="04A0" w:firstRow="1" w:lastRow="0" w:firstColumn="1" w:lastColumn="0" w:noHBand="0" w:noVBand="1"/>
      </w:tblPr>
      <w:tblGrid>
        <w:gridCol w:w="2740"/>
        <w:gridCol w:w="4638"/>
      </w:tblGrid>
      <w:tr w:rsidR="009C58B5" w:rsidRPr="0022600A" w14:paraId="016B4E17" w14:textId="77777777" w:rsidTr="009C58B5">
        <w:tc>
          <w:tcPr>
            <w:tcW w:w="2766"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70423CA5" w14:textId="77777777" w:rsidR="009C58B5" w:rsidRPr="0022600A" w:rsidRDefault="009C58B5" w:rsidP="00EF5EA6">
            <w:pPr>
              <w:rPr>
                <w:sz w:val="24"/>
                <w:szCs w:val="24"/>
              </w:rPr>
            </w:pPr>
            <w:r w:rsidRPr="0022600A">
              <w:rPr>
                <w:sz w:val="24"/>
                <w:szCs w:val="24"/>
              </w:rPr>
              <w:t>Proposed Process Flow</w:t>
            </w:r>
          </w:p>
        </w:tc>
        <w:tc>
          <w:tcPr>
            <w:tcW w:w="4682"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381D8445" w14:textId="4320A079" w:rsidR="009C58B5" w:rsidRPr="0022600A" w:rsidRDefault="009C58B5" w:rsidP="009729AC">
            <w:pPr>
              <w:jc w:val="center"/>
              <w:rPr>
                <w:sz w:val="24"/>
                <w:szCs w:val="24"/>
              </w:rPr>
            </w:pPr>
            <w:r w:rsidRPr="0022600A">
              <w:rPr>
                <w:sz w:val="24"/>
                <w:szCs w:val="24"/>
              </w:rPr>
              <w:t xml:space="preserve">System </w:t>
            </w:r>
            <w:r w:rsidR="00EB3EA0" w:rsidRPr="0022600A">
              <w:rPr>
                <w:b/>
                <w:bCs/>
                <w:color w:val="00B050"/>
                <w:sz w:val="24"/>
                <w:szCs w:val="24"/>
              </w:rPr>
              <w:t xml:space="preserve">auto </w:t>
            </w:r>
            <w:r w:rsidRPr="0022600A">
              <w:rPr>
                <w:b/>
                <w:bCs/>
                <w:color w:val="00B050"/>
                <w:sz w:val="24"/>
                <w:szCs w:val="24"/>
              </w:rPr>
              <w:t>calculates</w:t>
            </w:r>
            <w:r w:rsidRPr="0022600A">
              <w:rPr>
                <w:color w:val="00B050"/>
                <w:sz w:val="24"/>
                <w:szCs w:val="24"/>
              </w:rPr>
              <w:t xml:space="preserve"> </w:t>
            </w:r>
            <w:r w:rsidRPr="0022600A">
              <w:rPr>
                <w:sz w:val="24"/>
                <w:szCs w:val="24"/>
              </w:rPr>
              <w:t>reconciliation and highlights quantity differences.</w:t>
            </w:r>
            <w:r w:rsidR="0082583E" w:rsidRPr="0022600A">
              <w:rPr>
                <w:sz w:val="24"/>
                <w:szCs w:val="24"/>
              </w:rPr>
              <w:br/>
            </w:r>
            <w:r w:rsidR="0082583E" w:rsidRPr="0022600A">
              <w:rPr>
                <w:color w:val="0B1F33"/>
                <w:sz w:val="24"/>
                <w:szCs w:val="24"/>
              </w:rPr>
              <w:t>(AI implementation)</w:t>
            </w:r>
          </w:p>
        </w:tc>
      </w:tr>
    </w:tbl>
    <w:p w14:paraId="0C9F7757" w14:textId="77777777" w:rsidR="009C58B5" w:rsidRPr="0022600A" w:rsidRDefault="009C58B5" w:rsidP="009C58B5">
      <w:pPr>
        <w:spacing w:after="40"/>
        <w:rPr>
          <w:sz w:val="24"/>
          <w:szCs w:val="24"/>
        </w:rPr>
      </w:pPr>
    </w:p>
    <w:tbl>
      <w:tblPr>
        <w:tblW w:w="2824" w:type="pct"/>
        <w:tblLayout w:type="fixed"/>
        <w:tblLook w:val="04A0" w:firstRow="1" w:lastRow="0" w:firstColumn="1" w:lastColumn="0" w:noHBand="0" w:noVBand="1"/>
      </w:tblPr>
      <w:tblGrid>
        <w:gridCol w:w="2235"/>
        <w:gridCol w:w="10627"/>
      </w:tblGrid>
      <w:tr w:rsidR="009C58B5" w:rsidRPr="0022600A" w14:paraId="766E7EC7" w14:textId="77777777" w:rsidTr="00EF5EA6">
        <w:tc>
          <w:tcPr>
            <w:tcW w:w="2263"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5CB1F3CF" w14:textId="77777777" w:rsidR="009C58B5" w:rsidRPr="0022600A" w:rsidRDefault="009C58B5" w:rsidP="00EF5EA6">
            <w:pPr>
              <w:rPr>
                <w:sz w:val="24"/>
                <w:szCs w:val="24"/>
              </w:rPr>
            </w:pPr>
            <w:r w:rsidRPr="0022600A">
              <w:rPr>
                <w:sz w:val="24"/>
                <w:szCs w:val="24"/>
              </w:rPr>
              <w:t>Benefits</w:t>
            </w:r>
          </w:p>
        </w:tc>
        <w:tc>
          <w:tcPr>
            <w:tcW w:w="10767"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31E3422D" w14:textId="74670967" w:rsidR="00941A80" w:rsidRPr="0022600A" w:rsidRDefault="009C58B5" w:rsidP="00EF5EA6">
            <w:pPr>
              <w:rPr>
                <w:sz w:val="24"/>
                <w:szCs w:val="24"/>
              </w:rPr>
            </w:pPr>
            <w:r w:rsidRPr="0022600A">
              <w:rPr>
                <w:sz w:val="24"/>
                <w:szCs w:val="24"/>
              </w:rPr>
              <w:t>•</w:t>
            </w:r>
            <w:r w:rsidR="00941A80" w:rsidRPr="0022600A">
              <w:rPr>
                <w:sz w:val="24"/>
                <w:szCs w:val="24"/>
              </w:rPr>
              <w:t xml:space="preserve"> </w:t>
            </w:r>
            <w:r w:rsidRPr="0022600A">
              <w:rPr>
                <w:sz w:val="24"/>
                <w:szCs w:val="24"/>
              </w:rPr>
              <w:t>Makes reconciliation easier to review.</w:t>
            </w:r>
          </w:p>
        </w:tc>
      </w:tr>
    </w:tbl>
    <w:p w14:paraId="21DDE62C" w14:textId="77777777" w:rsidR="00EF07AD" w:rsidRPr="00AE5D87" w:rsidRDefault="00EF07AD">
      <w:pPr>
        <w:rPr>
          <w:b/>
          <w:bCs/>
          <w:sz w:val="21"/>
          <w:szCs w:val="21"/>
        </w:rPr>
      </w:pPr>
    </w:p>
    <w:p w14:paraId="52F341A7" w14:textId="6A1026E0" w:rsidR="00EF07AD" w:rsidRPr="00AE5D87" w:rsidRDefault="00EF07AD">
      <w:pPr>
        <w:rPr>
          <w:b/>
          <w:bCs/>
          <w:sz w:val="21"/>
          <w:szCs w:val="21"/>
        </w:rPr>
      </w:pPr>
      <w:r w:rsidRPr="00AE5D87">
        <w:rPr>
          <w:b/>
          <w:bCs/>
          <w:sz w:val="21"/>
          <w:szCs w:val="21"/>
        </w:rPr>
        <w:br w:type="page"/>
      </w:r>
    </w:p>
    <w:tbl>
      <w:tblPr>
        <w:tblpPr w:leftFromText="180" w:rightFromText="180" w:vertAnchor="text" w:tblpX="92" w:tblpY="86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74"/>
      </w:tblGrid>
      <w:tr w:rsidR="0003684A" w14:paraId="27F148DF" w14:textId="77777777" w:rsidTr="0003684A">
        <w:trPr>
          <w:trHeight w:val="6874"/>
        </w:trPr>
        <w:tc>
          <w:tcPr>
            <w:tcW w:w="6374" w:type="dxa"/>
          </w:tcPr>
          <w:p w14:paraId="58B561CF" w14:textId="77777777" w:rsidR="00E222EB" w:rsidRDefault="0003684A" w:rsidP="00E222EB">
            <w:pPr>
              <w:keepNext/>
            </w:pPr>
            <w:r w:rsidRPr="00AE5D87">
              <w:rPr>
                <w:b/>
                <w:bCs/>
                <w:noProof/>
                <w:sz w:val="21"/>
                <w:szCs w:val="21"/>
              </w:rPr>
              <w:lastRenderedPageBreak/>
              <w:drawing>
                <wp:inline distT="0" distB="0" distL="0" distR="0" wp14:anchorId="0C6C1E60" wp14:editId="04B1B384">
                  <wp:extent cx="3683000" cy="3812876"/>
                  <wp:effectExtent l="0" t="0" r="0" b="0"/>
                  <wp:docPr id="24899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96989" name=""/>
                          <pic:cNvPicPr/>
                        </pic:nvPicPr>
                        <pic:blipFill>
                          <a:blip r:embed="rId23"/>
                          <a:stretch>
                            <a:fillRect/>
                          </a:stretch>
                        </pic:blipFill>
                        <pic:spPr>
                          <a:xfrm>
                            <a:off x="0" y="0"/>
                            <a:ext cx="3715803" cy="3846836"/>
                          </a:xfrm>
                          <a:prstGeom prst="rect">
                            <a:avLst/>
                          </a:prstGeom>
                        </pic:spPr>
                      </pic:pic>
                    </a:graphicData>
                  </a:graphic>
                </wp:inline>
              </w:drawing>
            </w:r>
          </w:p>
          <w:p w14:paraId="308CE31B" w14:textId="0E12D3A4" w:rsidR="0003684A" w:rsidRPr="00E222EB" w:rsidRDefault="00E222EB" w:rsidP="00E222EB">
            <w:pPr>
              <w:pStyle w:val="Caption"/>
              <w:rPr>
                <w:b w:val="0"/>
                <w:bCs w:val="0"/>
                <w:sz w:val="24"/>
                <w:szCs w:val="24"/>
              </w:rPr>
            </w:pPr>
            <w:r w:rsidRPr="00E222EB">
              <w:rPr>
                <w:b w:val="0"/>
                <w:bCs w:val="0"/>
                <w:color w:val="auto"/>
              </w:rPr>
              <w:t xml:space="preserve">Figure </w:t>
            </w:r>
            <w:r>
              <w:rPr>
                <w:b w:val="0"/>
                <w:bCs w:val="0"/>
                <w:color w:val="auto"/>
              </w:rPr>
              <w:t>12</w:t>
            </w:r>
            <w:r w:rsidRPr="00E222EB">
              <w:rPr>
                <w:b w:val="0"/>
                <w:bCs w:val="0"/>
                <w:color w:val="auto"/>
              </w:rPr>
              <w:t xml:space="preserve"> Random Sample Check</w:t>
            </w:r>
          </w:p>
        </w:tc>
      </w:tr>
    </w:tbl>
    <w:tbl>
      <w:tblPr>
        <w:tblpPr w:leftFromText="180" w:rightFromText="180" w:vertAnchor="text" w:horzAnchor="page" w:tblpX="8423" w:tblpY="10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38"/>
      </w:tblGrid>
      <w:tr w:rsidR="0003684A" w14:paraId="0C06B985" w14:textId="77777777" w:rsidTr="00E222EB">
        <w:trPr>
          <w:trHeight w:val="7220"/>
        </w:trPr>
        <w:tc>
          <w:tcPr>
            <w:tcW w:w="6138" w:type="dxa"/>
          </w:tcPr>
          <w:p w14:paraId="476BD73E" w14:textId="77777777" w:rsidR="00E222EB" w:rsidRDefault="0003684A" w:rsidP="00E222EB">
            <w:pPr>
              <w:keepNext/>
            </w:pPr>
            <w:r w:rsidRPr="00AE5D87">
              <w:rPr>
                <w:b/>
                <w:bCs/>
                <w:noProof/>
                <w:sz w:val="21"/>
                <w:szCs w:val="21"/>
              </w:rPr>
              <w:drawing>
                <wp:inline distT="0" distB="0" distL="0" distR="0" wp14:anchorId="7907E360" wp14:editId="6780D94C">
                  <wp:extent cx="3863975" cy="3736531"/>
                  <wp:effectExtent l="6668" t="0" r="0" b="0"/>
                  <wp:docPr id="97554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42333" name=""/>
                          <pic:cNvPicPr/>
                        </pic:nvPicPr>
                        <pic:blipFill>
                          <a:blip r:embed="rId24"/>
                          <a:stretch>
                            <a:fillRect/>
                          </a:stretch>
                        </pic:blipFill>
                        <pic:spPr>
                          <a:xfrm rot="5400000">
                            <a:off x="0" y="0"/>
                            <a:ext cx="3921262" cy="3791929"/>
                          </a:xfrm>
                          <a:prstGeom prst="rect">
                            <a:avLst/>
                          </a:prstGeom>
                        </pic:spPr>
                      </pic:pic>
                    </a:graphicData>
                  </a:graphic>
                </wp:inline>
              </w:drawing>
            </w:r>
          </w:p>
          <w:p w14:paraId="0F2D467C" w14:textId="24671324" w:rsidR="00E222EB" w:rsidRPr="00E222EB" w:rsidRDefault="00E222EB" w:rsidP="00E222EB">
            <w:pPr>
              <w:pStyle w:val="Caption"/>
              <w:rPr>
                <w:b w:val="0"/>
                <w:bCs w:val="0"/>
              </w:rPr>
            </w:pPr>
            <w:r w:rsidRPr="00E222EB">
              <w:rPr>
                <w:b w:val="0"/>
                <w:bCs w:val="0"/>
                <w:color w:val="auto"/>
              </w:rPr>
              <w:t xml:space="preserve">Figure </w:t>
            </w:r>
            <w:r w:rsidR="00DD6661">
              <w:rPr>
                <w:b w:val="0"/>
                <w:bCs w:val="0"/>
                <w:color w:val="auto"/>
              </w:rPr>
              <w:t xml:space="preserve"> </w:t>
            </w:r>
            <w:r w:rsidRPr="00E222EB">
              <w:rPr>
                <w:b w:val="0"/>
                <w:bCs w:val="0"/>
                <w:color w:val="auto"/>
              </w:rPr>
              <w:t xml:space="preserve"> IPC</w:t>
            </w:r>
          </w:p>
          <w:p w14:paraId="6C802B36" w14:textId="199D6D03" w:rsidR="0003684A" w:rsidRDefault="0003684A" w:rsidP="0003684A">
            <w:pPr>
              <w:rPr>
                <w:b/>
                <w:bCs/>
                <w:sz w:val="24"/>
                <w:szCs w:val="24"/>
              </w:rPr>
            </w:pPr>
          </w:p>
        </w:tc>
      </w:tr>
    </w:tbl>
    <w:tbl>
      <w:tblPr>
        <w:tblpPr w:leftFromText="180" w:rightFromText="180" w:vertAnchor="text" w:horzAnchor="margin" w:tblpY="9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16"/>
      </w:tblGrid>
      <w:tr w:rsidR="0003684A" w14:paraId="0614C5FC" w14:textId="77777777" w:rsidTr="0003684A">
        <w:trPr>
          <w:trHeight w:val="7295"/>
        </w:trPr>
        <w:tc>
          <w:tcPr>
            <w:tcW w:w="6516" w:type="dxa"/>
          </w:tcPr>
          <w:p w14:paraId="7EEA4CB4" w14:textId="77777777" w:rsidR="0003684A" w:rsidRDefault="0003684A" w:rsidP="0003684A">
            <w:pPr>
              <w:keepNext/>
            </w:pPr>
            <w:r w:rsidRPr="00AE5D87">
              <w:rPr>
                <w:b/>
                <w:bCs/>
                <w:noProof/>
                <w:sz w:val="21"/>
                <w:szCs w:val="21"/>
              </w:rPr>
              <w:drawing>
                <wp:inline distT="0" distB="0" distL="0" distR="0" wp14:anchorId="65FC0207" wp14:editId="1A7C2B00">
                  <wp:extent cx="3856008" cy="4036695"/>
                  <wp:effectExtent l="0" t="0" r="0" b="1905"/>
                  <wp:docPr id="46921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16704" name=""/>
                          <pic:cNvPicPr/>
                        </pic:nvPicPr>
                        <pic:blipFill>
                          <a:blip r:embed="rId25"/>
                          <a:stretch>
                            <a:fillRect/>
                          </a:stretch>
                        </pic:blipFill>
                        <pic:spPr>
                          <a:xfrm>
                            <a:off x="0" y="0"/>
                            <a:ext cx="3896466" cy="4079049"/>
                          </a:xfrm>
                          <a:prstGeom prst="rect">
                            <a:avLst/>
                          </a:prstGeom>
                        </pic:spPr>
                      </pic:pic>
                    </a:graphicData>
                  </a:graphic>
                </wp:inline>
              </w:drawing>
            </w:r>
          </w:p>
          <w:p w14:paraId="78D45D86" w14:textId="2AB09DEC" w:rsidR="0003684A" w:rsidRPr="00E222EB" w:rsidRDefault="0003684A" w:rsidP="0003684A">
            <w:pPr>
              <w:pStyle w:val="Caption"/>
              <w:rPr>
                <w:b w:val="0"/>
                <w:bCs w:val="0"/>
                <w:color w:val="auto"/>
              </w:rPr>
            </w:pPr>
            <w:r w:rsidRPr="0003684A">
              <w:rPr>
                <w:b w:val="0"/>
                <w:bCs w:val="0"/>
                <w:color w:val="auto"/>
              </w:rPr>
              <w:t xml:space="preserve">Figure </w:t>
            </w:r>
            <w:r w:rsidR="00E222EB">
              <w:rPr>
                <w:b w:val="0"/>
                <w:bCs w:val="0"/>
                <w:color w:val="auto"/>
              </w:rPr>
              <w:t>9</w:t>
            </w:r>
            <w:r w:rsidRPr="0003684A">
              <w:rPr>
                <w:b w:val="0"/>
                <w:bCs w:val="0"/>
                <w:color w:val="auto"/>
              </w:rPr>
              <w:t xml:space="preserve"> Line Clearance and Checks</w:t>
            </w:r>
          </w:p>
        </w:tc>
      </w:tr>
    </w:tbl>
    <w:tbl>
      <w:tblPr>
        <w:tblpPr w:leftFromText="180" w:rightFromText="180" w:vertAnchor="text" w:horzAnchor="page" w:tblpX="16194" w:tblpY="10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39"/>
      </w:tblGrid>
      <w:tr w:rsidR="0003684A" w14:paraId="2DB12757" w14:textId="77777777" w:rsidTr="0003684A">
        <w:trPr>
          <w:trHeight w:val="7336"/>
        </w:trPr>
        <w:tc>
          <w:tcPr>
            <w:tcW w:w="6139" w:type="dxa"/>
          </w:tcPr>
          <w:p w14:paraId="3ED0FC4B" w14:textId="77777777" w:rsidR="00E222EB" w:rsidRDefault="0003684A" w:rsidP="00E222EB">
            <w:pPr>
              <w:keepNext/>
            </w:pPr>
            <w:r w:rsidRPr="00AE5D87">
              <w:rPr>
                <w:b/>
                <w:bCs/>
                <w:noProof/>
                <w:sz w:val="21"/>
                <w:szCs w:val="21"/>
              </w:rPr>
              <w:drawing>
                <wp:inline distT="0" distB="0" distL="0" distR="0" wp14:anchorId="003EF02D" wp14:editId="0990B156">
                  <wp:extent cx="3761105" cy="4106173"/>
                  <wp:effectExtent l="0" t="0" r="0" b="8890"/>
                  <wp:docPr id="39434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6982" name=""/>
                          <pic:cNvPicPr/>
                        </pic:nvPicPr>
                        <pic:blipFill>
                          <a:blip r:embed="rId26"/>
                          <a:stretch>
                            <a:fillRect/>
                          </a:stretch>
                        </pic:blipFill>
                        <pic:spPr>
                          <a:xfrm>
                            <a:off x="0" y="0"/>
                            <a:ext cx="3777168" cy="4123710"/>
                          </a:xfrm>
                          <a:prstGeom prst="rect">
                            <a:avLst/>
                          </a:prstGeom>
                        </pic:spPr>
                      </pic:pic>
                    </a:graphicData>
                  </a:graphic>
                </wp:inline>
              </w:drawing>
            </w:r>
          </w:p>
          <w:p w14:paraId="4651081D" w14:textId="7D34B226" w:rsidR="0003684A" w:rsidRPr="00E222EB" w:rsidRDefault="00E222EB" w:rsidP="00E222EB">
            <w:pPr>
              <w:pStyle w:val="Caption"/>
              <w:rPr>
                <w:b w:val="0"/>
                <w:bCs w:val="0"/>
                <w:color w:val="auto"/>
              </w:rPr>
            </w:pPr>
            <w:r w:rsidRPr="00E222EB">
              <w:rPr>
                <w:b w:val="0"/>
                <w:bCs w:val="0"/>
                <w:color w:val="auto"/>
              </w:rPr>
              <w:t xml:space="preserve">Figure </w:t>
            </w:r>
            <w:r>
              <w:rPr>
                <w:b w:val="0"/>
                <w:bCs w:val="0"/>
                <w:color w:val="auto"/>
              </w:rPr>
              <w:t>11</w:t>
            </w:r>
            <w:r w:rsidRPr="00E222EB">
              <w:rPr>
                <w:b w:val="0"/>
                <w:bCs w:val="0"/>
                <w:color w:val="auto"/>
              </w:rPr>
              <w:t xml:space="preserve"> Reconciliation</w:t>
            </w:r>
          </w:p>
        </w:tc>
      </w:tr>
    </w:tbl>
    <w:p w14:paraId="3F2F34E8" w14:textId="6EA49EC1" w:rsidR="007840A3" w:rsidRPr="00AE5D87" w:rsidRDefault="00EF07AD">
      <w:pPr>
        <w:rPr>
          <w:b/>
          <w:bCs/>
          <w:sz w:val="21"/>
          <w:szCs w:val="21"/>
        </w:rPr>
      </w:pPr>
      <w:r w:rsidRPr="00F24499">
        <w:rPr>
          <w:b/>
          <w:bCs/>
          <w:sz w:val="24"/>
          <w:szCs w:val="24"/>
        </w:rPr>
        <w:t>Stage 11 Documents: BAR – Assembly Room</w:t>
      </w:r>
      <w:r w:rsidR="00FA2060" w:rsidRPr="00AE5D87">
        <w:rPr>
          <w:b/>
          <w:bCs/>
          <w:sz w:val="21"/>
          <w:szCs w:val="21"/>
        </w:rPr>
        <w:br/>
      </w:r>
      <w:r w:rsidR="00FA2060" w:rsidRPr="00AE5D87">
        <w:rPr>
          <w:b/>
          <w:bCs/>
          <w:sz w:val="21"/>
          <w:szCs w:val="21"/>
        </w:rPr>
        <w:br/>
      </w:r>
      <w:r w:rsidR="007840A3" w:rsidRPr="00AE5D87">
        <w:rPr>
          <w:b/>
          <w:bCs/>
          <w:sz w:val="21"/>
          <w:szCs w:val="21"/>
        </w:rPr>
        <w:br w:type="page"/>
      </w:r>
    </w:p>
    <w:tbl>
      <w:tblPr>
        <w:tblpPr w:leftFromText="180" w:rightFromText="180" w:vertAnchor="text" w:horzAnchor="margin" w:tblpXSpec="right" w:tblpY="5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76"/>
      </w:tblGrid>
      <w:tr w:rsidR="0022600A" w14:paraId="5E41A57F" w14:textId="77777777" w:rsidTr="0022600A">
        <w:trPr>
          <w:trHeight w:val="11277"/>
        </w:trPr>
        <w:tc>
          <w:tcPr>
            <w:tcW w:w="10476" w:type="dxa"/>
          </w:tcPr>
          <w:p w14:paraId="2367C01C" w14:textId="77777777" w:rsidR="0022600A" w:rsidRDefault="0022600A" w:rsidP="0022600A">
            <w:pPr>
              <w:spacing w:before="240" w:after="160"/>
              <w:rPr>
                <w:b/>
                <w:bCs/>
                <w:sz w:val="24"/>
                <w:szCs w:val="24"/>
              </w:rPr>
            </w:pPr>
            <w:r w:rsidRPr="00AE5D87">
              <w:rPr>
                <w:b/>
                <w:bCs/>
                <w:sz w:val="21"/>
                <w:szCs w:val="21"/>
              </w:rPr>
              <w:lastRenderedPageBreak/>
              <w:t>Documents: BAR – Post Assembly QC</w:t>
            </w:r>
            <w:r w:rsidRPr="00AE5D87">
              <w:rPr>
                <w:b/>
                <w:bCs/>
                <w:sz w:val="21"/>
                <w:szCs w:val="21"/>
              </w:rPr>
              <w:br/>
            </w:r>
            <w:r w:rsidRPr="00AE5D87">
              <w:rPr>
                <w:b/>
                <w:bCs/>
                <w:sz w:val="21"/>
                <w:szCs w:val="21"/>
              </w:rPr>
              <w:br/>
            </w:r>
            <w:r w:rsidRPr="00AE5D87">
              <w:rPr>
                <w:b/>
                <w:bCs/>
                <w:noProof/>
                <w:sz w:val="21"/>
                <w:szCs w:val="21"/>
              </w:rPr>
              <w:drawing>
                <wp:inline distT="0" distB="0" distL="0" distR="0" wp14:anchorId="1776E33D" wp14:editId="286322AC">
                  <wp:extent cx="5522595" cy="6137238"/>
                  <wp:effectExtent l="0" t="2222" r="0" b="0"/>
                  <wp:docPr id="80846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61551" name=""/>
                          <pic:cNvPicPr/>
                        </pic:nvPicPr>
                        <pic:blipFill>
                          <a:blip r:embed="rId27"/>
                          <a:stretch>
                            <a:fillRect/>
                          </a:stretch>
                        </pic:blipFill>
                        <pic:spPr>
                          <a:xfrm rot="5400000">
                            <a:off x="0" y="0"/>
                            <a:ext cx="5534333" cy="6150282"/>
                          </a:xfrm>
                          <a:prstGeom prst="rect">
                            <a:avLst/>
                          </a:prstGeom>
                        </pic:spPr>
                      </pic:pic>
                    </a:graphicData>
                  </a:graphic>
                </wp:inline>
              </w:drawing>
            </w:r>
          </w:p>
        </w:tc>
      </w:tr>
    </w:tbl>
    <w:p w14:paraId="2FA27B2E" w14:textId="43949177" w:rsidR="00A142CF" w:rsidRDefault="00EC333D" w:rsidP="00A142CF">
      <w:pPr>
        <w:spacing w:before="240" w:after="160"/>
        <w:rPr>
          <w:b/>
          <w:bCs/>
          <w:sz w:val="24"/>
          <w:szCs w:val="24"/>
        </w:rPr>
      </w:pPr>
      <w:r w:rsidRPr="0022600A">
        <w:rPr>
          <w:b/>
          <w:bCs/>
          <w:sz w:val="24"/>
          <w:szCs w:val="24"/>
        </w:rPr>
        <w:t xml:space="preserve">14. </w:t>
      </w:r>
      <w:r w:rsidR="00A142CF" w:rsidRPr="0022600A">
        <w:rPr>
          <w:b/>
          <w:bCs/>
          <w:sz w:val="24"/>
          <w:szCs w:val="24"/>
        </w:rPr>
        <w:t xml:space="preserve">Stage 12: </w:t>
      </w:r>
      <w:r w:rsidRPr="0022600A">
        <w:rPr>
          <w:b/>
          <w:bCs/>
          <w:sz w:val="24"/>
          <w:szCs w:val="24"/>
        </w:rPr>
        <w:t xml:space="preserve">BAR - </w:t>
      </w:r>
      <w:r w:rsidR="00A142CF" w:rsidRPr="0022600A">
        <w:rPr>
          <w:b/>
          <w:bCs/>
          <w:sz w:val="24"/>
          <w:szCs w:val="24"/>
        </w:rPr>
        <w:t>Post-Assembly QC</w:t>
      </w:r>
    </w:p>
    <w:p w14:paraId="4EFD8D9E" w14:textId="77777777" w:rsidR="00F24499" w:rsidRPr="0022600A" w:rsidRDefault="00F24499" w:rsidP="00A142CF">
      <w:pPr>
        <w:spacing w:before="240" w:after="160"/>
        <w:rPr>
          <w:b/>
          <w:bCs/>
          <w:sz w:val="24"/>
          <w:szCs w:val="24"/>
        </w:rPr>
      </w:pPr>
    </w:p>
    <w:tbl>
      <w:tblPr>
        <w:tblW w:w="2517" w:type="pct"/>
        <w:tblLayout w:type="fixed"/>
        <w:tblLook w:val="04A0" w:firstRow="1" w:lastRow="0" w:firstColumn="1" w:lastColumn="0" w:noHBand="0" w:noVBand="1"/>
      </w:tblPr>
      <w:tblGrid>
        <w:gridCol w:w="2249"/>
        <w:gridCol w:w="4253"/>
        <w:gridCol w:w="283"/>
        <w:gridCol w:w="4678"/>
      </w:tblGrid>
      <w:tr w:rsidR="007879F1" w:rsidRPr="0022600A" w14:paraId="36BD0A74" w14:textId="77777777" w:rsidTr="0022600A">
        <w:trPr>
          <w:trHeight w:val="1577"/>
        </w:trPr>
        <w:tc>
          <w:tcPr>
            <w:tcW w:w="2248" w:type="dxa"/>
            <w:tcBorders>
              <w:top w:val="single" w:sz="16" w:space="0" w:color="5D6B7A"/>
              <w:left w:val="single" w:sz="16" w:space="0" w:color="5D6B7A"/>
              <w:bottom w:val="single" w:sz="16" w:space="0" w:color="5D6B7A"/>
              <w:right w:val="single" w:sz="16" w:space="0" w:color="5D6B7A"/>
            </w:tcBorders>
            <w:shd w:val="clear" w:color="auto" w:fill="5D6B7A"/>
            <w:tcMar>
              <w:top w:w="120" w:type="dxa"/>
              <w:left w:w="80" w:type="dxa"/>
              <w:bottom w:w="120" w:type="dxa"/>
              <w:right w:w="80" w:type="dxa"/>
            </w:tcMar>
            <w:vAlign w:val="center"/>
          </w:tcPr>
          <w:p w14:paraId="075C6D07" w14:textId="77777777" w:rsidR="00A142CF" w:rsidRPr="0022600A" w:rsidRDefault="00A142CF" w:rsidP="00EF5EA6">
            <w:pPr>
              <w:rPr>
                <w:sz w:val="24"/>
                <w:szCs w:val="24"/>
              </w:rPr>
            </w:pPr>
            <w:r w:rsidRPr="0022600A">
              <w:rPr>
                <w:sz w:val="24"/>
                <w:szCs w:val="24"/>
              </w:rPr>
              <w:t>Current Process Flow</w:t>
            </w:r>
          </w:p>
        </w:tc>
        <w:tc>
          <w:tcPr>
            <w:tcW w:w="4253"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7FCF6CCC" w14:textId="0461C509" w:rsidR="00A142CF" w:rsidRPr="0022600A" w:rsidRDefault="00A142CF" w:rsidP="00A142CF">
            <w:pPr>
              <w:jc w:val="center"/>
              <w:rPr>
                <w:sz w:val="24"/>
                <w:szCs w:val="24"/>
              </w:rPr>
            </w:pPr>
            <w:r w:rsidRPr="0022600A">
              <w:rPr>
                <w:sz w:val="24"/>
                <w:szCs w:val="24"/>
              </w:rPr>
              <w:t xml:space="preserve">Sample checks and quantity </w:t>
            </w:r>
            <w:r w:rsidR="00E07F37" w:rsidRPr="0022600A">
              <w:rPr>
                <w:sz w:val="24"/>
                <w:szCs w:val="24"/>
              </w:rPr>
              <w:t>checks</w:t>
            </w:r>
            <w:r w:rsidRPr="0022600A">
              <w:rPr>
                <w:sz w:val="24"/>
                <w:szCs w:val="24"/>
              </w:rPr>
              <w:t xml:space="preserve"> are </w:t>
            </w:r>
            <w:r w:rsidR="004D2E81" w:rsidRPr="0022600A">
              <w:rPr>
                <w:sz w:val="24"/>
                <w:szCs w:val="24"/>
              </w:rPr>
              <w:t>done</w:t>
            </w:r>
            <w:r w:rsidRPr="0022600A">
              <w:rPr>
                <w:b/>
                <w:bCs/>
                <w:sz w:val="24"/>
                <w:szCs w:val="24"/>
              </w:rPr>
              <w:t xml:space="preserve"> </w:t>
            </w:r>
            <w:r w:rsidRPr="0022600A">
              <w:rPr>
                <w:b/>
                <w:bCs/>
                <w:color w:val="EE0000"/>
                <w:sz w:val="24"/>
                <w:szCs w:val="24"/>
              </w:rPr>
              <w:t>manually</w:t>
            </w:r>
            <w:r w:rsidRPr="0022600A">
              <w:rPr>
                <w:b/>
                <w:bCs/>
                <w:sz w:val="24"/>
                <w:szCs w:val="24"/>
              </w:rPr>
              <w:t xml:space="preserve"> </w:t>
            </w:r>
            <w:r w:rsidR="004D2E81" w:rsidRPr="0022600A">
              <w:rPr>
                <w:sz w:val="24"/>
                <w:szCs w:val="24"/>
              </w:rPr>
              <w:t>and</w:t>
            </w:r>
            <w:r w:rsidR="004D2E81" w:rsidRPr="0022600A">
              <w:rPr>
                <w:b/>
                <w:bCs/>
                <w:sz w:val="24"/>
                <w:szCs w:val="24"/>
              </w:rPr>
              <w:t xml:space="preserve"> </w:t>
            </w:r>
            <w:r w:rsidRPr="0022600A">
              <w:rPr>
                <w:b/>
                <w:bCs/>
                <w:color w:val="EE0000"/>
                <w:sz w:val="24"/>
                <w:szCs w:val="24"/>
              </w:rPr>
              <w:t xml:space="preserve">recorded </w:t>
            </w:r>
            <w:r w:rsidRPr="0022600A">
              <w:rPr>
                <w:sz w:val="24"/>
                <w:szCs w:val="24"/>
              </w:rPr>
              <w:t>in Printed BAR Sheet</w:t>
            </w:r>
            <w:r w:rsidRPr="0022600A">
              <w:rPr>
                <w:sz w:val="24"/>
                <w:szCs w:val="24"/>
              </w:rPr>
              <w:br/>
              <w:t>(QC)</w:t>
            </w:r>
          </w:p>
        </w:tc>
        <w:tc>
          <w:tcPr>
            <w:tcW w:w="283" w:type="dxa"/>
            <w:shd w:val="clear" w:color="auto" w:fill="FFFFFF"/>
            <w:tcMar>
              <w:top w:w="50" w:type="dxa"/>
              <w:left w:w="10" w:type="dxa"/>
              <w:bottom w:w="50" w:type="dxa"/>
              <w:right w:w="10" w:type="dxa"/>
            </w:tcMar>
            <w:vAlign w:val="center"/>
          </w:tcPr>
          <w:p w14:paraId="538DC458" w14:textId="77777777" w:rsidR="00A142CF" w:rsidRPr="0022600A" w:rsidRDefault="00A142CF" w:rsidP="00EF5EA6">
            <w:pPr>
              <w:rPr>
                <w:sz w:val="24"/>
                <w:szCs w:val="24"/>
              </w:rPr>
            </w:pPr>
            <w:r w:rsidRPr="0022600A">
              <w:rPr>
                <w:sz w:val="24"/>
                <w:szCs w:val="24"/>
              </w:rPr>
              <w:t>→</w:t>
            </w:r>
          </w:p>
        </w:tc>
        <w:tc>
          <w:tcPr>
            <w:tcW w:w="4678"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575F6D76" w14:textId="517EE962" w:rsidR="00A142CF" w:rsidRPr="0022600A" w:rsidRDefault="004D2E81" w:rsidP="009729AC">
            <w:pPr>
              <w:jc w:val="center"/>
              <w:rPr>
                <w:sz w:val="24"/>
                <w:szCs w:val="24"/>
              </w:rPr>
            </w:pPr>
            <w:r w:rsidRPr="0022600A">
              <w:rPr>
                <w:sz w:val="24"/>
                <w:szCs w:val="24"/>
              </w:rPr>
              <w:t>L</w:t>
            </w:r>
            <w:r w:rsidR="00A142CF" w:rsidRPr="0022600A">
              <w:rPr>
                <w:sz w:val="24"/>
                <w:szCs w:val="24"/>
              </w:rPr>
              <w:t xml:space="preserve">ine clearance </w:t>
            </w:r>
            <w:r w:rsidR="00E07F37" w:rsidRPr="0022600A">
              <w:rPr>
                <w:sz w:val="24"/>
                <w:szCs w:val="24"/>
              </w:rPr>
              <w:t>is</w:t>
            </w:r>
            <w:r w:rsidR="00A142CF" w:rsidRPr="0022600A">
              <w:rPr>
                <w:sz w:val="24"/>
                <w:szCs w:val="24"/>
              </w:rPr>
              <w:t xml:space="preserve"> </w:t>
            </w:r>
            <w:r w:rsidR="00E07F37" w:rsidRPr="0022600A">
              <w:rPr>
                <w:sz w:val="24"/>
                <w:szCs w:val="24"/>
              </w:rPr>
              <w:t xml:space="preserve">done </w:t>
            </w:r>
            <w:r w:rsidR="00E07F37" w:rsidRPr="0022600A">
              <w:rPr>
                <w:b/>
                <w:bCs/>
                <w:color w:val="EE0000"/>
                <w:sz w:val="24"/>
                <w:szCs w:val="24"/>
              </w:rPr>
              <w:t>manually</w:t>
            </w:r>
            <w:r w:rsidR="00A142CF" w:rsidRPr="0022600A">
              <w:rPr>
                <w:b/>
                <w:bCs/>
                <w:sz w:val="24"/>
                <w:szCs w:val="24"/>
              </w:rPr>
              <w:t xml:space="preserve"> </w:t>
            </w:r>
            <w:r w:rsidR="00EB3EA0" w:rsidRPr="0022600A">
              <w:rPr>
                <w:sz w:val="24"/>
                <w:szCs w:val="24"/>
              </w:rPr>
              <w:t>on the</w:t>
            </w:r>
            <w:r w:rsidR="00A142CF" w:rsidRPr="0022600A">
              <w:rPr>
                <w:b/>
                <w:bCs/>
                <w:sz w:val="24"/>
                <w:szCs w:val="24"/>
              </w:rPr>
              <w:t xml:space="preserve"> </w:t>
            </w:r>
            <w:r w:rsidR="00A142CF" w:rsidRPr="0022600A">
              <w:rPr>
                <w:b/>
                <w:bCs/>
                <w:color w:val="EE0000"/>
                <w:sz w:val="24"/>
                <w:szCs w:val="24"/>
              </w:rPr>
              <w:t>printed BAR sheet</w:t>
            </w:r>
          </w:p>
        </w:tc>
      </w:tr>
    </w:tbl>
    <w:p w14:paraId="5EDD6287" w14:textId="77777777" w:rsidR="00A142CF" w:rsidRPr="0022600A" w:rsidRDefault="00A142CF" w:rsidP="00A142CF">
      <w:pPr>
        <w:spacing w:after="40"/>
        <w:rPr>
          <w:sz w:val="24"/>
          <w:szCs w:val="24"/>
        </w:rPr>
      </w:pPr>
    </w:p>
    <w:p w14:paraId="494887B8" w14:textId="5E34A556" w:rsidR="00AE325A" w:rsidRPr="0022600A" w:rsidRDefault="00AE325A" w:rsidP="00AE325A">
      <w:pPr>
        <w:spacing w:before="240" w:after="160"/>
        <w:rPr>
          <w:sz w:val="24"/>
          <w:szCs w:val="24"/>
        </w:rPr>
      </w:pPr>
      <w:r w:rsidRPr="0022600A">
        <w:rPr>
          <w:b/>
          <w:bCs/>
          <w:sz w:val="24"/>
          <w:szCs w:val="24"/>
        </w:rPr>
        <w:t>Phase – 1 recommendation</w:t>
      </w:r>
    </w:p>
    <w:tbl>
      <w:tblPr>
        <w:tblW w:w="1620" w:type="pct"/>
        <w:tblLayout w:type="fixed"/>
        <w:tblLook w:val="04A0" w:firstRow="1" w:lastRow="0" w:firstColumn="1" w:lastColumn="0" w:noHBand="0" w:noVBand="1"/>
      </w:tblPr>
      <w:tblGrid>
        <w:gridCol w:w="2741"/>
        <w:gridCol w:w="4637"/>
      </w:tblGrid>
      <w:tr w:rsidR="00E07F37" w:rsidRPr="0022600A" w14:paraId="6D324C17" w14:textId="77777777" w:rsidTr="00E07F37">
        <w:tc>
          <w:tcPr>
            <w:tcW w:w="2767"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6E19B2EE" w14:textId="77777777" w:rsidR="00E07F37" w:rsidRPr="0022600A" w:rsidRDefault="00E07F37" w:rsidP="00EF5EA6">
            <w:pPr>
              <w:rPr>
                <w:sz w:val="24"/>
                <w:szCs w:val="24"/>
              </w:rPr>
            </w:pPr>
            <w:r w:rsidRPr="0022600A">
              <w:rPr>
                <w:sz w:val="24"/>
                <w:szCs w:val="24"/>
              </w:rPr>
              <w:t>Proposed Process Flow</w:t>
            </w:r>
          </w:p>
        </w:tc>
        <w:tc>
          <w:tcPr>
            <w:tcW w:w="4681"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6AF235CA" w14:textId="700982B1" w:rsidR="00E07F37" w:rsidRPr="0022600A" w:rsidRDefault="00E07F37" w:rsidP="009729AC">
            <w:pPr>
              <w:jc w:val="center"/>
              <w:rPr>
                <w:sz w:val="24"/>
                <w:szCs w:val="24"/>
              </w:rPr>
            </w:pPr>
            <w:r w:rsidRPr="0022600A">
              <w:rPr>
                <w:sz w:val="24"/>
                <w:szCs w:val="24"/>
              </w:rPr>
              <w:t>Sample checks</w:t>
            </w:r>
            <w:r w:rsidR="00AE325A" w:rsidRPr="0022600A">
              <w:rPr>
                <w:sz w:val="24"/>
                <w:szCs w:val="24"/>
              </w:rPr>
              <w:t>,</w:t>
            </w:r>
            <w:r w:rsidRPr="0022600A">
              <w:rPr>
                <w:sz w:val="24"/>
                <w:szCs w:val="24"/>
              </w:rPr>
              <w:t xml:space="preserve"> </w:t>
            </w:r>
            <w:r w:rsidR="008D76B3" w:rsidRPr="0022600A">
              <w:rPr>
                <w:sz w:val="24"/>
                <w:szCs w:val="24"/>
              </w:rPr>
              <w:t>q</w:t>
            </w:r>
            <w:r w:rsidRPr="0022600A">
              <w:rPr>
                <w:sz w:val="24"/>
                <w:szCs w:val="24"/>
              </w:rPr>
              <w:t>uantity checks</w:t>
            </w:r>
            <w:r w:rsidR="008D76B3" w:rsidRPr="0022600A">
              <w:rPr>
                <w:sz w:val="24"/>
                <w:szCs w:val="24"/>
              </w:rPr>
              <w:t>,</w:t>
            </w:r>
            <w:r w:rsidRPr="0022600A">
              <w:rPr>
                <w:sz w:val="24"/>
                <w:szCs w:val="24"/>
              </w:rPr>
              <w:t xml:space="preserve"> and line clearance are </w:t>
            </w:r>
            <w:r w:rsidRPr="0022600A">
              <w:rPr>
                <w:b/>
                <w:bCs/>
                <w:color w:val="00B050"/>
                <w:sz w:val="24"/>
                <w:szCs w:val="24"/>
              </w:rPr>
              <w:t>recorded digitally</w:t>
            </w:r>
            <w:r w:rsidR="00F57D3B" w:rsidRPr="0022600A">
              <w:rPr>
                <w:b/>
                <w:bCs/>
                <w:color w:val="00B050"/>
                <w:sz w:val="24"/>
                <w:szCs w:val="24"/>
              </w:rPr>
              <w:t xml:space="preserve"> and upload evidence </w:t>
            </w:r>
            <w:r w:rsidR="00F57D3B" w:rsidRPr="0022600A">
              <w:rPr>
                <w:sz w:val="24"/>
                <w:szCs w:val="24"/>
              </w:rPr>
              <w:t>of sample</w:t>
            </w:r>
          </w:p>
        </w:tc>
      </w:tr>
    </w:tbl>
    <w:p w14:paraId="3D9E0BB6" w14:textId="77777777" w:rsidR="00A142CF" w:rsidRPr="0022600A" w:rsidRDefault="00A142CF" w:rsidP="00A142CF">
      <w:pPr>
        <w:spacing w:after="40"/>
        <w:rPr>
          <w:sz w:val="24"/>
          <w:szCs w:val="24"/>
        </w:rPr>
      </w:pPr>
    </w:p>
    <w:tbl>
      <w:tblPr>
        <w:tblW w:w="2517" w:type="pct"/>
        <w:tblLayout w:type="fixed"/>
        <w:tblLook w:val="04A0" w:firstRow="1" w:lastRow="0" w:firstColumn="1" w:lastColumn="0" w:noHBand="0" w:noVBand="1"/>
      </w:tblPr>
      <w:tblGrid>
        <w:gridCol w:w="2235"/>
        <w:gridCol w:w="9228"/>
      </w:tblGrid>
      <w:tr w:rsidR="00A142CF" w:rsidRPr="0022600A" w14:paraId="2A72BE95" w14:textId="77777777" w:rsidTr="0022600A">
        <w:tc>
          <w:tcPr>
            <w:tcW w:w="2235"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73341A9C" w14:textId="77777777" w:rsidR="00A142CF" w:rsidRPr="0022600A" w:rsidRDefault="00A142CF" w:rsidP="00EF5EA6">
            <w:pPr>
              <w:rPr>
                <w:sz w:val="24"/>
                <w:szCs w:val="24"/>
              </w:rPr>
            </w:pPr>
            <w:r w:rsidRPr="0022600A">
              <w:rPr>
                <w:sz w:val="24"/>
                <w:szCs w:val="24"/>
              </w:rPr>
              <w:t>Benefits</w:t>
            </w:r>
          </w:p>
        </w:tc>
        <w:tc>
          <w:tcPr>
            <w:tcW w:w="9227"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30EDB62E" w14:textId="476F7FDC" w:rsidR="00A142CF" w:rsidRPr="0022600A" w:rsidRDefault="00A142CF" w:rsidP="00EF5EA6">
            <w:pPr>
              <w:rPr>
                <w:sz w:val="24"/>
                <w:szCs w:val="24"/>
              </w:rPr>
            </w:pPr>
            <w:r w:rsidRPr="0022600A">
              <w:rPr>
                <w:sz w:val="24"/>
                <w:szCs w:val="24"/>
              </w:rPr>
              <w:t>• Strengthens control before stock moves to quarantine.</w:t>
            </w:r>
            <w:r w:rsidRPr="0022600A">
              <w:rPr>
                <w:sz w:val="24"/>
                <w:szCs w:val="24"/>
              </w:rPr>
              <w:br/>
              <w:t>• Reduces risk of labels being printed before checks are complete.</w:t>
            </w:r>
            <w:r w:rsidRPr="0022600A">
              <w:rPr>
                <w:sz w:val="24"/>
                <w:szCs w:val="24"/>
              </w:rPr>
              <w:br/>
              <w:t>• Supports better readiness for pre-QP review.</w:t>
            </w:r>
          </w:p>
        </w:tc>
      </w:tr>
    </w:tbl>
    <w:p w14:paraId="0DDF6BA8" w14:textId="77777777" w:rsidR="007840A3" w:rsidRPr="0022600A" w:rsidRDefault="007840A3" w:rsidP="00E07F37">
      <w:pPr>
        <w:spacing w:before="240" w:after="160"/>
        <w:rPr>
          <w:sz w:val="24"/>
          <w:szCs w:val="24"/>
        </w:rPr>
      </w:pPr>
    </w:p>
    <w:p w14:paraId="4DB4343E" w14:textId="77777777" w:rsidR="00AE325A" w:rsidRPr="0022600A" w:rsidRDefault="00AE325A" w:rsidP="00AE325A">
      <w:pPr>
        <w:spacing w:before="240" w:after="160"/>
        <w:rPr>
          <w:sz w:val="24"/>
          <w:szCs w:val="24"/>
        </w:rPr>
      </w:pPr>
      <w:r w:rsidRPr="0022600A">
        <w:rPr>
          <w:b/>
          <w:bCs/>
          <w:sz w:val="24"/>
          <w:szCs w:val="24"/>
        </w:rPr>
        <w:t>Phase – 2 recommendation</w:t>
      </w:r>
    </w:p>
    <w:tbl>
      <w:tblPr>
        <w:tblpPr w:leftFromText="180" w:rightFromText="180" w:vertAnchor="text" w:horzAnchor="margin" w:tblpY="189"/>
        <w:tblW w:w="1415" w:type="pct"/>
        <w:tblLayout w:type="fixed"/>
        <w:tblLook w:val="04A0" w:firstRow="1" w:lastRow="0" w:firstColumn="1" w:lastColumn="0" w:noHBand="0" w:noVBand="1"/>
      </w:tblPr>
      <w:tblGrid>
        <w:gridCol w:w="2234"/>
        <w:gridCol w:w="4210"/>
      </w:tblGrid>
      <w:tr w:rsidR="00AE325A" w:rsidRPr="0022600A" w14:paraId="5133E2C6" w14:textId="77777777" w:rsidTr="00EF5EA6">
        <w:tc>
          <w:tcPr>
            <w:tcW w:w="2255"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15451627" w14:textId="77777777" w:rsidR="00AE325A" w:rsidRPr="0022600A" w:rsidRDefault="00AE325A" w:rsidP="00EF5EA6">
            <w:pPr>
              <w:spacing w:after="0" w:line="240" w:lineRule="auto"/>
              <w:jc w:val="center"/>
              <w:rPr>
                <w:sz w:val="24"/>
                <w:szCs w:val="24"/>
              </w:rPr>
            </w:pPr>
            <w:r w:rsidRPr="0022600A">
              <w:rPr>
                <w:b/>
                <w:color w:val="FFFFFF"/>
                <w:sz w:val="24"/>
                <w:szCs w:val="24"/>
              </w:rPr>
              <w:t>Proposed Process Flow</w:t>
            </w:r>
          </w:p>
        </w:tc>
        <w:tc>
          <w:tcPr>
            <w:tcW w:w="4251"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19D26124" w14:textId="25D0EBDD" w:rsidR="00AE325A" w:rsidRPr="0022600A" w:rsidRDefault="008D76B3" w:rsidP="00EF5EA6">
            <w:pPr>
              <w:spacing w:after="0" w:line="240" w:lineRule="auto"/>
              <w:jc w:val="center"/>
              <w:rPr>
                <w:color w:val="0B1F33"/>
                <w:sz w:val="24"/>
                <w:szCs w:val="24"/>
              </w:rPr>
            </w:pPr>
            <w:r w:rsidRPr="0022600A">
              <w:rPr>
                <w:color w:val="000000" w:themeColor="text1"/>
                <w:sz w:val="24"/>
                <w:szCs w:val="24"/>
              </w:rPr>
              <w:t xml:space="preserve">The </w:t>
            </w:r>
            <w:r w:rsidR="00F57D3B" w:rsidRPr="0022600A">
              <w:rPr>
                <w:color w:val="000000" w:themeColor="text1"/>
                <w:sz w:val="24"/>
                <w:szCs w:val="24"/>
              </w:rPr>
              <w:t>s</w:t>
            </w:r>
            <w:r w:rsidR="004D2E81" w:rsidRPr="0022600A">
              <w:rPr>
                <w:color w:val="000000" w:themeColor="text1"/>
                <w:sz w:val="24"/>
                <w:szCs w:val="24"/>
              </w:rPr>
              <w:t>ystem</w:t>
            </w:r>
            <w:r w:rsidR="004D2E81" w:rsidRPr="0022600A">
              <w:rPr>
                <w:color w:val="9BBB59" w:themeColor="accent3"/>
                <w:sz w:val="24"/>
                <w:szCs w:val="24"/>
              </w:rPr>
              <w:t xml:space="preserve"> </w:t>
            </w:r>
            <w:r w:rsidR="004D2E81" w:rsidRPr="0022600A">
              <w:rPr>
                <w:b/>
                <w:bCs/>
                <w:color w:val="9BBB59" w:themeColor="accent3"/>
                <w:sz w:val="24"/>
                <w:szCs w:val="24"/>
              </w:rPr>
              <w:t>auto check</w:t>
            </w:r>
            <w:r w:rsidRPr="0022600A">
              <w:rPr>
                <w:b/>
                <w:bCs/>
                <w:color w:val="9BBB59" w:themeColor="accent3"/>
                <w:sz w:val="24"/>
                <w:szCs w:val="24"/>
              </w:rPr>
              <w:t>s</w:t>
            </w:r>
            <w:r w:rsidR="00AE325A" w:rsidRPr="0022600A">
              <w:rPr>
                <w:color w:val="0B1F33"/>
                <w:sz w:val="24"/>
                <w:szCs w:val="24"/>
              </w:rPr>
              <w:t xml:space="preserve"> quantity</w:t>
            </w:r>
            <w:r w:rsidR="00F57D3B" w:rsidRPr="0022600A">
              <w:rPr>
                <w:color w:val="0B1F33"/>
                <w:sz w:val="24"/>
                <w:szCs w:val="24"/>
              </w:rPr>
              <w:t xml:space="preserve"> using AI-based camera</w:t>
            </w:r>
            <w:r w:rsidR="004D2E81" w:rsidRPr="0022600A">
              <w:rPr>
                <w:color w:val="0B1F33"/>
                <w:sz w:val="24"/>
                <w:szCs w:val="24"/>
              </w:rPr>
              <w:t xml:space="preserve"> and sample check using photo evidence</w:t>
            </w:r>
          </w:p>
          <w:p w14:paraId="166F91AA" w14:textId="151267BF" w:rsidR="0082583E" w:rsidRPr="0022600A" w:rsidRDefault="0082583E" w:rsidP="00EF5EA6">
            <w:pPr>
              <w:spacing w:after="0" w:line="240" w:lineRule="auto"/>
              <w:jc w:val="center"/>
              <w:rPr>
                <w:sz w:val="24"/>
                <w:szCs w:val="24"/>
              </w:rPr>
            </w:pPr>
            <w:r w:rsidRPr="0022600A">
              <w:rPr>
                <w:color w:val="0B1F33"/>
                <w:sz w:val="24"/>
                <w:szCs w:val="24"/>
              </w:rPr>
              <w:t>(AI implementation)</w:t>
            </w:r>
          </w:p>
        </w:tc>
      </w:tr>
    </w:tbl>
    <w:tbl>
      <w:tblPr>
        <w:tblpPr w:leftFromText="180" w:rightFromText="180" w:vertAnchor="text" w:horzAnchor="margin" w:tblpY="2147"/>
        <w:tblW w:w="2517" w:type="pct"/>
        <w:tblLayout w:type="fixed"/>
        <w:tblLook w:val="04A0" w:firstRow="1" w:lastRow="0" w:firstColumn="1" w:lastColumn="0" w:noHBand="0" w:noVBand="1"/>
      </w:tblPr>
      <w:tblGrid>
        <w:gridCol w:w="2235"/>
        <w:gridCol w:w="9228"/>
      </w:tblGrid>
      <w:tr w:rsidR="0022600A" w:rsidRPr="0022600A" w14:paraId="530BDF2F" w14:textId="77777777" w:rsidTr="0022600A">
        <w:tc>
          <w:tcPr>
            <w:tcW w:w="2235"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69BDB0DA" w14:textId="77777777" w:rsidR="0022600A" w:rsidRPr="0022600A" w:rsidRDefault="0022600A" w:rsidP="0022600A">
            <w:pPr>
              <w:spacing w:after="0" w:line="240" w:lineRule="auto"/>
              <w:jc w:val="center"/>
              <w:rPr>
                <w:sz w:val="24"/>
                <w:szCs w:val="24"/>
              </w:rPr>
            </w:pPr>
            <w:r w:rsidRPr="0022600A">
              <w:rPr>
                <w:b/>
                <w:color w:val="FFFFFF"/>
                <w:sz w:val="24"/>
                <w:szCs w:val="24"/>
              </w:rPr>
              <w:t>Benefits</w:t>
            </w:r>
          </w:p>
        </w:tc>
        <w:tc>
          <w:tcPr>
            <w:tcW w:w="9228"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2D3688BE" w14:textId="77777777" w:rsidR="0022600A" w:rsidRPr="0022600A" w:rsidRDefault="0022600A" w:rsidP="0022600A">
            <w:pPr>
              <w:spacing w:after="0" w:line="240" w:lineRule="auto"/>
              <w:rPr>
                <w:sz w:val="24"/>
                <w:szCs w:val="24"/>
              </w:rPr>
            </w:pPr>
            <w:r w:rsidRPr="0022600A">
              <w:rPr>
                <w:color w:val="0B1F33"/>
                <w:sz w:val="24"/>
                <w:szCs w:val="24"/>
              </w:rPr>
              <w:t>• Improves accuracy of quantity and box checks.</w:t>
            </w:r>
          </w:p>
          <w:p w14:paraId="2028A9EE" w14:textId="77777777" w:rsidR="0022600A" w:rsidRPr="0022600A" w:rsidRDefault="0022600A" w:rsidP="0022600A">
            <w:pPr>
              <w:spacing w:after="0" w:line="240" w:lineRule="auto"/>
              <w:rPr>
                <w:sz w:val="24"/>
                <w:szCs w:val="24"/>
              </w:rPr>
            </w:pPr>
            <w:r w:rsidRPr="0022600A">
              <w:rPr>
                <w:color w:val="0B1F33"/>
                <w:sz w:val="24"/>
                <w:szCs w:val="24"/>
              </w:rPr>
              <w:t>• Makes QP review clearer.</w:t>
            </w:r>
          </w:p>
        </w:tc>
      </w:tr>
    </w:tbl>
    <w:p w14:paraId="4E8FB2BA" w14:textId="77777777" w:rsidR="00AE325A" w:rsidRPr="0022600A" w:rsidRDefault="00AE325A" w:rsidP="00AE325A">
      <w:pPr>
        <w:spacing w:before="240" w:after="160"/>
        <w:rPr>
          <w:b/>
          <w:bCs/>
          <w:sz w:val="24"/>
          <w:szCs w:val="24"/>
        </w:rPr>
      </w:pPr>
      <w:r w:rsidRPr="0022600A">
        <w:rPr>
          <w:sz w:val="24"/>
          <w:szCs w:val="24"/>
        </w:rPr>
        <w:br w:type="textWrapping" w:clear="all"/>
      </w:r>
    </w:p>
    <w:p w14:paraId="0554E74D" w14:textId="77777777" w:rsidR="00FA2060" w:rsidRPr="00AE5D87" w:rsidRDefault="00FA2060">
      <w:pPr>
        <w:rPr>
          <w:sz w:val="21"/>
          <w:szCs w:val="21"/>
        </w:rPr>
      </w:pPr>
    </w:p>
    <w:p w14:paraId="43C9CE77" w14:textId="77777777" w:rsidR="00FA2060" w:rsidRPr="00AE5D87" w:rsidRDefault="00FA2060">
      <w:pPr>
        <w:rPr>
          <w:sz w:val="21"/>
          <w:szCs w:val="21"/>
        </w:rPr>
      </w:pPr>
    </w:p>
    <w:p w14:paraId="6CCBC8CB" w14:textId="77777777" w:rsidR="00FA2060" w:rsidRPr="00AE5D87" w:rsidRDefault="00FA2060">
      <w:pPr>
        <w:rPr>
          <w:sz w:val="21"/>
          <w:szCs w:val="21"/>
        </w:rPr>
      </w:pPr>
      <w:r w:rsidRPr="00AE5D87">
        <w:rPr>
          <w:sz w:val="21"/>
          <w:szCs w:val="21"/>
        </w:rPr>
        <w:br w:type="page"/>
      </w:r>
    </w:p>
    <w:p w14:paraId="6DEC131B" w14:textId="2F9F69A3" w:rsidR="00E07F37" w:rsidRPr="0022600A" w:rsidRDefault="00EC333D" w:rsidP="00E07F37">
      <w:pPr>
        <w:spacing w:before="240" w:after="160"/>
        <w:rPr>
          <w:b/>
          <w:bCs/>
          <w:sz w:val="24"/>
          <w:szCs w:val="24"/>
        </w:rPr>
      </w:pPr>
      <w:r w:rsidRPr="0022600A">
        <w:rPr>
          <w:b/>
          <w:bCs/>
          <w:sz w:val="24"/>
          <w:szCs w:val="24"/>
        </w:rPr>
        <w:lastRenderedPageBreak/>
        <w:t xml:space="preserve">15. </w:t>
      </w:r>
      <w:r w:rsidR="00E07F37" w:rsidRPr="0022600A">
        <w:rPr>
          <w:b/>
          <w:bCs/>
          <w:sz w:val="24"/>
          <w:szCs w:val="24"/>
        </w:rPr>
        <w:t xml:space="preserve">Stage 13: </w:t>
      </w:r>
      <w:r w:rsidRPr="0022600A">
        <w:rPr>
          <w:b/>
          <w:bCs/>
          <w:sz w:val="24"/>
          <w:szCs w:val="24"/>
        </w:rPr>
        <w:t xml:space="preserve">BAR - </w:t>
      </w:r>
      <w:r w:rsidR="00E07F37" w:rsidRPr="0022600A">
        <w:rPr>
          <w:b/>
          <w:bCs/>
          <w:sz w:val="24"/>
          <w:szCs w:val="24"/>
        </w:rPr>
        <w:t>Pre-QP</w:t>
      </w:r>
    </w:p>
    <w:tbl>
      <w:tblPr>
        <w:tblpPr w:leftFromText="180" w:rightFromText="180" w:vertAnchor="text" w:tblpY="1"/>
        <w:tblOverlap w:val="never"/>
        <w:tblW w:w="4944" w:type="pct"/>
        <w:tblLayout w:type="fixed"/>
        <w:tblLook w:val="04A0" w:firstRow="1" w:lastRow="0" w:firstColumn="1" w:lastColumn="0" w:noHBand="0" w:noVBand="1"/>
      </w:tblPr>
      <w:tblGrid>
        <w:gridCol w:w="2753"/>
        <w:gridCol w:w="4882"/>
        <w:gridCol w:w="283"/>
        <w:gridCol w:w="6804"/>
        <w:gridCol w:w="284"/>
        <w:gridCol w:w="7511"/>
      </w:tblGrid>
      <w:tr w:rsidR="0022600A" w:rsidRPr="0022600A" w14:paraId="6FF0182F" w14:textId="77777777" w:rsidTr="0022600A">
        <w:tc>
          <w:tcPr>
            <w:tcW w:w="2753" w:type="dxa"/>
            <w:tcBorders>
              <w:top w:val="single" w:sz="16" w:space="0" w:color="5D6B7A"/>
              <w:left w:val="single" w:sz="16" w:space="0" w:color="5D6B7A"/>
              <w:bottom w:val="single" w:sz="16" w:space="0" w:color="5D6B7A"/>
              <w:right w:val="single" w:sz="16" w:space="0" w:color="5D6B7A"/>
            </w:tcBorders>
            <w:shd w:val="clear" w:color="auto" w:fill="5D6B7A"/>
            <w:tcMar>
              <w:top w:w="120" w:type="dxa"/>
              <w:left w:w="80" w:type="dxa"/>
              <w:bottom w:w="120" w:type="dxa"/>
              <w:right w:w="80" w:type="dxa"/>
            </w:tcMar>
            <w:vAlign w:val="center"/>
          </w:tcPr>
          <w:p w14:paraId="14A5DE8F" w14:textId="77777777" w:rsidR="0022600A" w:rsidRPr="0022600A" w:rsidRDefault="0022600A" w:rsidP="0022600A">
            <w:pPr>
              <w:rPr>
                <w:sz w:val="24"/>
                <w:szCs w:val="24"/>
              </w:rPr>
            </w:pPr>
            <w:r w:rsidRPr="0022600A">
              <w:rPr>
                <w:sz w:val="24"/>
                <w:szCs w:val="24"/>
              </w:rPr>
              <w:t>Current Process Flow</w:t>
            </w:r>
          </w:p>
        </w:tc>
        <w:tc>
          <w:tcPr>
            <w:tcW w:w="4882"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3A57CF38" w14:textId="77777777" w:rsidR="0022600A" w:rsidRPr="0022600A" w:rsidRDefault="0022600A" w:rsidP="0022600A">
            <w:pPr>
              <w:jc w:val="center"/>
              <w:rPr>
                <w:sz w:val="24"/>
                <w:szCs w:val="24"/>
              </w:rPr>
            </w:pPr>
            <w:r w:rsidRPr="0022600A">
              <w:rPr>
                <w:sz w:val="24"/>
                <w:szCs w:val="24"/>
              </w:rPr>
              <w:t xml:space="preserve">Pre-QP reviews </w:t>
            </w:r>
            <w:r w:rsidRPr="0022600A">
              <w:rPr>
                <w:b/>
                <w:bCs/>
                <w:color w:val="EE0000"/>
                <w:sz w:val="24"/>
                <w:szCs w:val="24"/>
              </w:rPr>
              <w:t>printed</w:t>
            </w:r>
            <w:r w:rsidRPr="0022600A">
              <w:rPr>
                <w:b/>
                <w:bCs/>
                <w:color w:val="00B050"/>
                <w:sz w:val="24"/>
                <w:szCs w:val="24"/>
              </w:rPr>
              <w:t xml:space="preserve"> </w:t>
            </w:r>
            <w:r w:rsidRPr="0022600A">
              <w:rPr>
                <w:sz w:val="24"/>
                <w:szCs w:val="24"/>
              </w:rPr>
              <w:t>BAR pack</w:t>
            </w:r>
          </w:p>
        </w:tc>
        <w:tc>
          <w:tcPr>
            <w:tcW w:w="283" w:type="dxa"/>
            <w:shd w:val="clear" w:color="auto" w:fill="FFFFFF"/>
            <w:tcMar>
              <w:top w:w="50" w:type="dxa"/>
              <w:left w:w="10" w:type="dxa"/>
              <w:bottom w:w="50" w:type="dxa"/>
              <w:right w:w="10" w:type="dxa"/>
            </w:tcMar>
            <w:vAlign w:val="center"/>
          </w:tcPr>
          <w:p w14:paraId="55B564D2" w14:textId="77777777" w:rsidR="0022600A" w:rsidRPr="0022600A" w:rsidRDefault="0022600A" w:rsidP="0022600A">
            <w:pPr>
              <w:rPr>
                <w:sz w:val="24"/>
                <w:szCs w:val="24"/>
              </w:rPr>
            </w:pPr>
            <w:r w:rsidRPr="0022600A">
              <w:rPr>
                <w:sz w:val="24"/>
                <w:szCs w:val="24"/>
              </w:rPr>
              <w:t>→</w:t>
            </w:r>
          </w:p>
        </w:tc>
        <w:tc>
          <w:tcPr>
            <w:tcW w:w="6804"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2AE99F16" w14:textId="29304851" w:rsidR="0022600A" w:rsidRPr="0022600A" w:rsidRDefault="0022600A" w:rsidP="0022600A">
            <w:pPr>
              <w:jc w:val="center"/>
              <w:rPr>
                <w:sz w:val="24"/>
                <w:szCs w:val="24"/>
              </w:rPr>
            </w:pPr>
            <w:r w:rsidRPr="0022600A">
              <w:rPr>
                <w:sz w:val="24"/>
                <w:szCs w:val="24"/>
              </w:rPr>
              <w:t xml:space="preserve">IPC photos and supporting evidence are </w:t>
            </w:r>
            <w:r w:rsidRPr="0022600A">
              <w:rPr>
                <w:b/>
                <w:bCs/>
                <w:color w:val="EE0000"/>
                <w:sz w:val="24"/>
                <w:szCs w:val="24"/>
              </w:rPr>
              <w:t xml:space="preserve">manually checked </w:t>
            </w:r>
            <w:r w:rsidRPr="0022600A">
              <w:rPr>
                <w:sz w:val="24"/>
                <w:szCs w:val="24"/>
              </w:rPr>
              <w:t>on a separate PLPI screen</w:t>
            </w:r>
          </w:p>
        </w:tc>
        <w:tc>
          <w:tcPr>
            <w:tcW w:w="284" w:type="dxa"/>
            <w:shd w:val="clear" w:color="auto" w:fill="FFFFFF"/>
            <w:tcMar>
              <w:top w:w="50" w:type="dxa"/>
              <w:left w:w="10" w:type="dxa"/>
              <w:bottom w:w="50" w:type="dxa"/>
              <w:right w:w="10" w:type="dxa"/>
            </w:tcMar>
            <w:vAlign w:val="center"/>
          </w:tcPr>
          <w:p w14:paraId="5F88DDD1" w14:textId="77777777" w:rsidR="0022600A" w:rsidRPr="0022600A" w:rsidRDefault="0022600A" w:rsidP="0022600A">
            <w:pPr>
              <w:rPr>
                <w:sz w:val="24"/>
                <w:szCs w:val="24"/>
              </w:rPr>
            </w:pPr>
            <w:r w:rsidRPr="0022600A">
              <w:rPr>
                <w:sz w:val="24"/>
                <w:szCs w:val="24"/>
              </w:rPr>
              <w:t>→</w:t>
            </w:r>
          </w:p>
        </w:tc>
        <w:tc>
          <w:tcPr>
            <w:tcW w:w="7511"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20B27810" w14:textId="01797AC7" w:rsidR="0022600A" w:rsidRPr="0022600A" w:rsidRDefault="0022600A" w:rsidP="0022600A">
            <w:pPr>
              <w:jc w:val="center"/>
              <w:rPr>
                <w:sz w:val="24"/>
                <w:szCs w:val="24"/>
              </w:rPr>
            </w:pPr>
            <w:r w:rsidRPr="0022600A">
              <w:rPr>
                <w:sz w:val="24"/>
                <w:szCs w:val="24"/>
              </w:rPr>
              <w:t>Line clearance is recorded on</w:t>
            </w:r>
            <w:r w:rsidRPr="0022600A">
              <w:rPr>
                <w:b/>
                <w:bCs/>
                <w:color w:val="EE0000"/>
                <w:sz w:val="24"/>
                <w:szCs w:val="24"/>
              </w:rPr>
              <w:t xml:space="preserve"> paper</w:t>
            </w:r>
            <w:r w:rsidRPr="0022600A">
              <w:rPr>
                <w:color w:val="EE0000"/>
                <w:sz w:val="24"/>
                <w:szCs w:val="24"/>
              </w:rPr>
              <w:t xml:space="preserve"> </w:t>
            </w:r>
            <w:r w:rsidRPr="0022600A">
              <w:rPr>
                <w:sz w:val="24"/>
                <w:szCs w:val="24"/>
              </w:rPr>
              <w:t xml:space="preserve">and green release log sheet </w:t>
            </w:r>
            <w:r w:rsidRPr="0022600A">
              <w:rPr>
                <w:b/>
                <w:bCs/>
                <w:color w:val="EE0000"/>
                <w:sz w:val="24"/>
                <w:szCs w:val="24"/>
              </w:rPr>
              <w:t>printed manually</w:t>
            </w:r>
          </w:p>
        </w:tc>
      </w:tr>
    </w:tbl>
    <w:p w14:paraId="1D2862D3" w14:textId="59B3F079" w:rsidR="00E07F37" w:rsidRPr="0022600A" w:rsidRDefault="0022600A" w:rsidP="00E07F37">
      <w:pPr>
        <w:spacing w:after="40"/>
        <w:rPr>
          <w:sz w:val="24"/>
          <w:szCs w:val="24"/>
        </w:rPr>
      </w:pPr>
      <w:r>
        <w:rPr>
          <w:sz w:val="24"/>
          <w:szCs w:val="24"/>
        </w:rPr>
        <w:br w:type="textWrapping" w:clear="all"/>
      </w:r>
    </w:p>
    <w:tbl>
      <w:tblPr>
        <w:tblpPr w:leftFromText="180" w:rightFromText="180" w:vertAnchor="text" w:tblpX="13308" w:tblpY="20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29"/>
      </w:tblGrid>
      <w:tr w:rsidR="00F24499" w14:paraId="067AC550" w14:textId="77777777" w:rsidTr="00F24499">
        <w:trPr>
          <w:trHeight w:val="10339"/>
        </w:trPr>
        <w:tc>
          <w:tcPr>
            <w:tcW w:w="9229" w:type="dxa"/>
          </w:tcPr>
          <w:p w14:paraId="3F2195C0" w14:textId="141E2135" w:rsidR="00F24499" w:rsidRDefault="00F24499" w:rsidP="00F24499">
            <w:pPr>
              <w:spacing w:after="40"/>
              <w:rPr>
                <w:b/>
                <w:bCs/>
                <w:sz w:val="24"/>
                <w:szCs w:val="24"/>
              </w:rPr>
            </w:pPr>
            <w:r w:rsidRPr="00AE5D87">
              <w:rPr>
                <w:b/>
                <w:bCs/>
                <w:sz w:val="21"/>
                <w:szCs w:val="21"/>
              </w:rPr>
              <w:t>Documents: BAR – Pre QP</w:t>
            </w:r>
            <w:r w:rsidRPr="00AE5D87">
              <w:rPr>
                <w:b/>
                <w:bCs/>
                <w:sz w:val="21"/>
                <w:szCs w:val="21"/>
              </w:rPr>
              <w:br/>
            </w:r>
            <w:r w:rsidRPr="00AE5D87">
              <w:rPr>
                <w:b/>
                <w:bCs/>
                <w:sz w:val="21"/>
                <w:szCs w:val="21"/>
              </w:rPr>
              <w:br/>
            </w:r>
            <w:r w:rsidRPr="00AE5D87">
              <w:rPr>
                <w:b/>
                <w:bCs/>
                <w:noProof/>
                <w:sz w:val="21"/>
                <w:szCs w:val="21"/>
              </w:rPr>
              <w:drawing>
                <wp:inline distT="0" distB="0" distL="0" distR="0" wp14:anchorId="5BF8C325" wp14:editId="716346EB">
                  <wp:extent cx="5115639" cy="7192379"/>
                  <wp:effectExtent l="0" t="0" r="8890" b="8890"/>
                  <wp:docPr id="20051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9073" name=""/>
                          <pic:cNvPicPr/>
                        </pic:nvPicPr>
                        <pic:blipFill>
                          <a:blip r:embed="rId28"/>
                          <a:stretch>
                            <a:fillRect/>
                          </a:stretch>
                        </pic:blipFill>
                        <pic:spPr>
                          <a:xfrm>
                            <a:off x="0" y="0"/>
                            <a:ext cx="5115639" cy="7192379"/>
                          </a:xfrm>
                          <a:prstGeom prst="rect">
                            <a:avLst/>
                          </a:prstGeom>
                        </pic:spPr>
                      </pic:pic>
                    </a:graphicData>
                  </a:graphic>
                </wp:inline>
              </w:drawing>
            </w:r>
          </w:p>
        </w:tc>
      </w:tr>
    </w:tbl>
    <w:p w14:paraId="6DF0DE1F" w14:textId="6F50F9F6" w:rsidR="00AE325A" w:rsidRDefault="00AE325A" w:rsidP="00E07F37">
      <w:pPr>
        <w:spacing w:after="40"/>
        <w:rPr>
          <w:b/>
          <w:bCs/>
          <w:sz w:val="24"/>
          <w:szCs w:val="24"/>
        </w:rPr>
      </w:pPr>
      <w:r w:rsidRPr="0022600A">
        <w:rPr>
          <w:b/>
          <w:bCs/>
          <w:sz w:val="24"/>
          <w:szCs w:val="24"/>
        </w:rPr>
        <w:t xml:space="preserve">Phase 1 </w:t>
      </w:r>
      <w:r w:rsidR="00F24499">
        <w:rPr>
          <w:b/>
          <w:bCs/>
          <w:sz w:val="24"/>
          <w:szCs w:val="24"/>
        </w:rPr>
        <w:t>–</w:t>
      </w:r>
      <w:r w:rsidRPr="0022600A">
        <w:rPr>
          <w:b/>
          <w:bCs/>
          <w:sz w:val="24"/>
          <w:szCs w:val="24"/>
        </w:rPr>
        <w:t xml:space="preserve"> Recommendation</w:t>
      </w:r>
    </w:p>
    <w:p w14:paraId="36E0FEC4" w14:textId="77777777" w:rsidR="00F24499" w:rsidRPr="0022600A" w:rsidRDefault="00F24499" w:rsidP="00E07F37">
      <w:pPr>
        <w:spacing w:after="40"/>
        <w:rPr>
          <w:b/>
          <w:bCs/>
          <w:sz w:val="24"/>
          <w:szCs w:val="24"/>
        </w:rPr>
      </w:pPr>
    </w:p>
    <w:tbl>
      <w:tblPr>
        <w:tblpPr w:leftFromText="180" w:rightFromText="180" w:vertAnchor="text" w:tblpY="1"/>
        <w:tblOverlap w:val="never"/>
        <w:tblW w:w="2455" w:type="pct"/>
        <w:tblLayout w:type="fixed"/>
        <w:tblLook w:val="04A0" w:firstRow="1" w:lastRow="0" w:firstColumn="1" w:lastColumn="0" w:noHBand="0" w:noVBand="1"/>
      </w:tblPr>
      <w:tblGrid>
        <w:gridCol w:w="2739"/>
        <w:gridCol w:w="3479"/>
        <w:gridCol w:w="284"/>
        <w:gridCol w:w="4679"/>
      </w:tblGrid>
      <w:tr w:rsidR="007879F1" w:rsidRPr="0022600A" w14:paraId="775656E2" w14:textId="77777777" w:rsidTr="00F24499">
        <w:tc>
          <w:tcPr>
            <w:tcW w:w="2739"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3163E83C" w14:textId="77777777" w:rsidR="00E07F37" w:rsidRPr="0022600A" w:rsidRDefault="00E07F37" w:rsidP="00F24499">
            <w:pPr>
              <w:rPr>
                <w:sz w:val="24"/>
                <w:szCs w:val="24"/>
              </w:rPr>
            </w:pPr>
            <w:r w:rsidRPr="0022600A">
              <w:rPr>
                <w:sz w:val="24"/>
                <w:szCs w:val="24"/>
              </w:rPr>
              <w:t>Proposed Process Flow</w:t>
            </w:r>
          </w:p>
        </w:tc>
        <w:tc>
          <w:tcPr>
            <w:tcW w:w="3478"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60D10662" w14:textId="11E13624" w:rsidR="00E07F37" w:rsidRPr="0022600A" w:rsidRDefault="00E07F37" w:rsidP="00F24499">
            <w:pPr>
              <w:jc w:val="center"/>
              <w:rPr>
                <w:sz w:val="24"/>
                <w:szCs w:val="24"/>
              </w:rPr>
            </w:pPr>
            <w:r w:rsidRPr="0022600A">
              <w:rPr>
                <w:sz w:val="24"/>
                <w:szCs w:val="24"/>
              </w:rPr>
              <w:t xml:space="preserve">Pre-QP </w:t>
            </w:r>
            <w:r w:rsidR="00EC333D" w:rsidRPr="0022600A">
              <w:rPr>
                <w:sz w:val="24"/>
                <w:szCs w:val="24"/>
              </w:rPr>
              <w:t>views</w:t>
            </w:r>
            <w:r w:rsidRPr="0022600A">
              <w:rPr>
                <w:sz w:val="24"/>
                <w:szCs w:val="24"/>
              </w:rPr>
              <w:t xml:space="preserve"> </w:t>
            </w:r>
            <w:r w:rsidRPr="0022600A">
              <w:rPr>
                <w:b/>
                <w:bCs/>
                <w:color w:val="00B050"/>
                <w:sz w:val="24"/>
                <w:szCs w:val="24"/>
              </w:rPr>
              <w:t>digital evidence pack</w:t>
            </w:r>
            <w:r w:rsidRPr="0022600A">
              <w:rPr>
                <w:color w:val="00B050"/>
                <w:sz w:val="24"/>
                <w:szCs w:val="24"/>
              </w:rPr>
              <w:t xml:space="preserve"> </w:t>
            </w:r>
            <w:r w:rsidRPr="0022600A">
              <w:rPr>
                <w:sz w:val="24"/>
                <w:szCs w:val="24"/>
              </w:rPr>
              <w:t xml:space="preserve">in PLPI and checks are </w:t>
            </w:r>
            <w:r w:rsidR="004D2E81" w:rsidRPr="0022600A">
              <w:rPr>
                <w:sz w:val="24"/>
                <w:szCs w:val="24"/>
              </w:rPr>
              <w:t>recorded</w:t>
            </w:r>
            <w:r w:rsidRPr="0022600A">
              <w:rPr>
                <w:b/>
                <w:bCs/>
                <w:sz w:val="24"/>
                <w:szCs w:val="24"/>
              </w:rPr>
              <w:t xml:space="preserve"> </w:t>
            </w:r>
            <w:r w:rsidRPr="0022600A">
              <w:rPr>
                <w:b/>
                <w:bCs/>
                <w:color w:val="00B050"/>
                <w:sz w:val="24"/>
                <w:szCs w:val="24"/>
              </w:rPr>
              <w:t>digitally</w:t>
            </w:r>
          </w:p>
        </w:tc>
        <w:tc>
          <w:tcPr>
            <w:tcW w:w="284" w:type="dxa"/>
            <w:shd w:val="clear" w:color="auto" w:fill="FFFFFF"/>
            <w:tcMar>
              <w:top w:w="50" w:type="dxa"/>
              <w:left w:w="10" w:type="dxa"/>
              <w:bottom w:w="50" w:type="dxa"/>
              <w:right w:w="10" w:type="dxa"/>
            </w:tcMar>
            <w:vAlign w:val="center"/>
          </w:tcPr>
          <w:p w14:paraId="4DEECD78" w14:textId="77777777" w:rsidR="00E07F37" w:rsidRPr="0022600A" w:rsidRDefault="00E07F37" w:rsidP="00F24499">
            <w:pPr>
              <w:rPr>
                <w:sz w:val="24"/>
                <w:szCs w:val="24"/>
              </w:rPr>
            </w:pPr>
            <w:r w:rsidRPr="0022600A">
              <w:rPr>
                <w:sz w:val="24"/>
                <w:szCs w:val="24"/>
              </w:rPr>
              <w:t>→</w:t>
            </w:r>
          </w:p>
        </w:tc>
        <w:tc>
          <w:tcPr>
            <w:tcW w:w="4678"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22EE346C" w14:textId="39F180E4" w:rsidR="00E07F37" w:rsidRPr="0022600A" w:rsidRDefault="00E07F37" w:rsidP="00F24499">
            <w:pPr>
              <w:jc w:val="center"/>
              <w:rPr>
                <w:sz w:val="24"/>
                <w:szCs w:val="24"/>
              </w:rPr>
            </w:pPr>
            <w:r w:rsidRPr="0022600A">
              <w:rPr>
                <w:sz w:val="24"/>
                <w:szCs w:val="24"/>
              </w:rPr>
              <w:t xml:space="preserve">Line clearance is completed </w:t>
            </w:r>
            <w:r w:rsidRPr="0022600A">
              <w:rPr>
                <w:b/>
                <w:bCs/>
                <w:color w:val="00B050"/>
                <w:sz w:val="24"/>
                <w:szCs w:val="24"/>
              </w:rPr>
              <w:t>digitally</w:t>
            </w:r>
            <w:r w:rsidRPr="0022600A">
              <w:rPr>
                <w:sz w:val="24"/>
                <w:szCs w:val="24"/>
              </w:rPr>
              <w:t xml:space="preserve"> and </w:t>
            </w:r>
            <w:r w:rsidRPr="0022600A">
              <w:rPr>
                <w:b/>
                <w:bCs/>
                <w:color w:val="00B050"/>
                <w:sz w:val="24"/>
                <w:szCs w:val="24"/>
              </w:rPr>
              <w:t>digital</w:t>
            </w:r>
            <w:r w:rsidRPr="0022600A">
              <w:rPr>
                <w:b/>
                <w:bCs/>
                <w:sz w:val="24"/>
                <w:szCs w:val="24"/>
              </w:rPr>
              <w:t xml:space="preserve"> </w:t>
            </w:r>
            <w:r w:rsidRPr="0022600A">
              <w:rPr>
                <w:sz w:val="24"/>
                <w:szCs w:val="24"/>
              </w:rPr>
              <w:t>release log is created</w:t>
            </w:r>
          </w:p>
        </w:tc>
      </w:tr>
    </w:tbl>
    <w:p w14:paraId="753A5078" w14:textId="2EF04A62" w:rsidR="00E07F37" w:rsidRPr="0022600A" w:rsidRDefault="00E07F37" w:rsidP="00E07F37">
      <w:pPr>
        <w:spacing w:after="40"/>
        <w:rPr>
          <w:sz w:val="24"/>
          <w:szCs w:val="24"/>
        </w:rPr>
      </w:pPr>
    </w:p>
    <w:tbl>
      <w:tblPr>
        <w:tblpPr w:leftFromText="180" w:rightFromText="180" w:vertAnchor="page" w:horzAnchor="margin" w:tblpY="5292"/>
        <w:tblW w:w="2455" w:type="pct"/>
        <w:tblLayout w:type="fixed"/>
        <w:tblLook w:val="04A0" w:firstRow="1" w:lastRow="0" w:firstColumn="1" w:lastColumn="0" w:noHBand="0" w:noVBand="1"/>
      </w:tblPr>
      <w:tblGrid>
        <w:gridCol w:w="2235"/>
        <w:gridCol w:w="8946"/>
      </w:tblGrid>
      <w:tr w:rsidR="00E07F37" w:rsidRPr="0022600A" w14:paraId="18E9632C" w14:textId="77777777" w:rsidTr="00F24499">
        <w:tc>
          <w:tcPr>
            <w:tcW w:w="2235"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592E11CA" w14:textId="77777777" w:rsidR="00E07F37" w:rsidRPr="0022600A" w:rsidRDefault="00E07F37" w:rsidP="00F24499">
            <w:pPr>
              <w:rPr>
                <w:sz w:val="24"/>
                <w:szCs w:val="24"/>
              </w:rPr>
            </w:pPr>
            <w:r w:rsidRPr="0022600A">
              <w:rPr>
                <w:sz w:val="24"/>
                <w:szCs w:val="24"/>
              </w:rPr>
              <w:t>Benefits</w:t>
            </w:r>
          </w:p>
        </w:tc>
        <w:tc>
          <w:tcPr>
            <w:tcW w:w="8946"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576D5882" w14:textId="7F67736B" w:rsidR="00E07F37" w:rsidRPr="0022600A" w:rsidRDefault="00E07F37" w:rsidP="00F24499">
            <w:pPr>
              <w:rPr>
                <w:sz w:val="24"/>
                <w:szCs w:val="24"/>
              </w:rPr>
            </w:pPr>
            <w:r w:rsidRPr="0022600A">
              <w:rPr>
                <w:sz w:val="24"/>
                <w:szCs w:val="24"/>
              </w:rPr>
              <w:t>• Reduces time spent searching across paper packs and evidence sources.</w:t>
            </w:r>
            <w:r w:rsidRPr="0022600A">
              <w:rPr>
                <w:sz w:val="24"/>
                <w:szCs w:val="24"/>
              </w:rPr>
              <w:br/>
              <w:t>• Gives Pre-QP a clearer view of batch readiness.</w:t>
            </w:r>
            <w:r w:rsidRPr="0022600A">
              <w:rPr>
                <w:sz w:val="24"/>
                <w:szCs w:val="24"/>
              </w:rPr>
              <w:br/>
              <w:t>• Reduces risk of QP receiving an incomplete batch pack.</w:t>
            </w:r>
          </w:p>
        </w:tc>
      </w:tr>
    </w:tbl>
    <w:p w14:paraId="70150F31" w14:textId="77777777" w:rsidR="00AE325A" w:rsidRDefault="00AE325A" w:rsidP="00E07F37">
      <w:pPr>
        <w:rPr>
          <w:sz w:val="24"/>
          <w:szCs w:val="24"/>
        </w:rPr>
      </w:pPr>
    </w:p>
    <w:p w14:paraId="7D45B352" w14:textId="77777777" w:rsidR="00F24499" w:rsidRDefault="00F24499" w:rsidP="00E07F37">
      <w:pPr>
        <w:rPr>
          <w:sz w:val="24"/>
          <w:szCs w:val="24"/>
        </w:rPr>
      </w:pPr>
    </w:p>
    <w:p w14:paraId="113B9C0E" w14:textId="77777777" w:rsidR="00F24499" w:rsidRPr="0022600A" w:rsidRDefault="00F24499" w:rsidP="00E07F37">
      <w:pPr>
        <w:rPr>
          <w:sz w:val="24"/>
          <w:szCs w:val="24"/>
        </w:rPr>
      </w:pPr>
    </w:p>
    <w:p w14:paraId="135BD49A" w14:textId="77777777" w:rsidR="00F24499" w:rsidRDefault="00F24499" w:rsidP="00AE325A">
      <w:pPr>
        <w:spacing w:after="40"/>
        <w:rPr>
          <w:b/>
          <w:bCs/>
          <w:sz w:val="24"/>
          <w:szCs w:val="24"/>
        </w:rPr>
      </w:pPr>
    </w:p>
    <w:p w14:paraId="74CA574C" w14:textId="77777777" w:rsidR="00F24499" w:rsidRDefault="00F24499" w:rsidP="00AE325A">
      <w:pPr>
        <w:spacing w:after="40"/>
        <w:rPr>
          <w:b/>
          <w:bCs/>
          <w:sz w:val="24"/>
          <w:szCs w:val="24"/>
        </w:rPr>
      </w:pPr>
    </w:p>
    <w:p w14:paraId="0B8EF475" w14:textId="77777777" w:rsidR="00F24499" w:rsidRDefault="00F24499" w:rsidP="00AE325A">
      <w:pPr>
        <w:spacing w:after="40"/>
        <w:rPr>
          <w:b/>
          <w:bCs/>
          <w:sz w:val="24"/>
          <w:szCs w:val="24"/>
        </w:rPr>
      </w:pPr>
    </w:p>
    <w:p w14:paraId="1B431281" w14:textId="77777777" w:rsidR="00F24499" w:rsidRDefault="00F24499" w:rsidP="00AE325A">
      <w:pPr>
        <w:spacing w:after="40"/>
        <w:rPr>
          <w:b/>
          <w:bCs/>
          <w:sz w:val="24"/>
          <w:szCs w:val="24"/>
        </w:rPr>
      </w:pPr>
    </w:p>
    <w:p w14:paraId="13E5227E" w14:textId="77777777" w:rsidR="00F24499" w:rsidRDefault="00F24499" w:rsidP="00AE325A">
      <w:pPr>
        <w:spacing w:after="40"/>
        <w:rPr>
          <w:b/>
          <w:bCs/>
          <w:sz w:val="24"/>
          <w:szCs w:val="24"/>
        </w:rPr>
      </w:pPr>
    </w:p>
    <w:p w14:paraId="5B32F195" w14:textId="77777777" w:rsidR="00F24499" w:rsidRDefault="00F24499" w:rsidP="00AE325A">
      <w:pPr>
        <w:spacing w:after="40"/>
        <w:rPr>
          <w:b/>
          <w:bCs/>
          <w:sz w:val="24"/>
          <w:szCs w:val="24"/>
        </w:rPr>
      </w:pPr>
    </w:p>
    <w:p w14:paraId="72F4B100" w14:textId="33C4D0B9" w:rsidR="00AE325A" w:rsidRDefault="00AE325A" w:rsidP="00AE325A">
      <w:pPr>
        <w:spacing w:after="40"/>
        <w:rPr>
          <w:b/>
          <w:bCs/>
          <w:sz w:val="24"/>
          <w:szCs w:val="24"/>
        </w:rPr>
      </w:pPr>
      <w:r w:rsidRPr="0022600A">
        <w:rPr>
          <w:b/>
          <w:bCs/>
          <w:sz w:val="24"/>
          <w:szCs w:val="24"/>
        </w:rPr>
        <w:t xml:space="preserve">Phase 2 </w:t>
      </w:r>
      <w:r w:rsidR="00F24499">
        <w:rPr>
          <w:b/>
          <w:bCs/>
          <w:sz w:val="24"/>
          <w:szCs w:val="24"/>
        </w:rPr>
        <w:t>–</w:t>
      </w:r>
      <w:r w:rsidRPr="0022600A">
        <w:rPr>
          <w:b/>
          <w:bCs/>
          <w:sz w:val="24"/>
          <w:szCs w:val="24"/>
        </w:rPr>
        <w:t xml:space="preserve"> Recommendation</w:t>
      </w:r>
    </w:p>
    <w:p w14:paraId="585F7DD2" w14:textId="77777777" w:rsidR="00F24499" w:rsidRPr="0022600A" w:rsidRDefault="00F24499" w:rsidP="00AE325A">
      <w:pPr>
        <w:spacing w:after="40"/>
        <w:rPr>
          <w:b/>
          <w:bCs/>
          <w:sz w:val="24"/>
          <w:szCs w:val="24"/>
        </w:rPr>
      </w:pPr>
    </w:p>
    <w:tbl>
      <w:tblPr>
        <w:tblW w:w="1627" w:type="pct"/>
        <w:tblLayout w:type="fixed"/>
        <w:tblLook w:val="04A0" w:firstRow="1" w:lastRow="0" w:firstColumn="1" w:lastColumn="0" w:noHBand="0" w:noVBand="1"/>
      </w:tblPr>
      <w:tblGrid>
        <w:gridCol w:w="2752"/>
        <w:gridCol w:w="4658"/>
      </w:tblGrid>
      <w:tr w:rsidR="00F24499" w:rsidRPr="0022600A" w14:paraId="08FEDDCF" w14:textId="77777777" w:rsidTr="00F24499">
        <w:tc>
          <w:tcPr>
            <w:tcW w:w="2752"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303743EA" w14:textId="77777777" w:rsidR="00F24499" w:rsidRPr="0022600A" w:rsidRDefault="00F24499" w:rsidP="00EF5EA6">
            <w:pPr>
              <w:rPr>
                <w:sz w:val="24"/>
                <w:szCs w:val="24"/>
              </w:rPr>
            </w:pPr>
            <w:r w:rsidRPr="0022600A">
              <w:rPr>
                <w:sz w:val="24"/>
                <w:szCs w:val="24"/>
              </w:rPr>
              <w:t>Proposed Process Flow</w:t>
            </w:r>
          </w:p>
        </w:tc>
        <w:tc>
          <w:tcPr>
            <w:tcW w:w="4659"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533525AC" w14:textId="6E9B144A" w:rsidR="00F24499" w:rsidRPr="0022600A" w:rsidRDefault="00F24499" w:rsidP="0082583E">
            <w:pPr>
              <w:jc w:val="center"/>
              <w:rPr>
                <w:sz w:val="24"/>
                <w:szCs w:val="24"/>
              </w:rPr>
            </w:pPr>
            <w:r w:rsidRPr="0022600A">
              <w:rPr>
                <w:sz w:val="24"/>
                <w:szCs w:val="24"/>
              </w:rPr>
              <w:t xml:space="preserve">The system </w:t>
            </w:r>
            <w:r w:rsidRPr="0022600A">
              <w:rPr>
                <w:b/>
                <w:bCs/>
                <w:color w:val="00B050"/>
                <w:sz w:val="24"/>
                <w:szCs w:val="24"/>
              </w:rPr>
              <w:t>auto checks</w:t>
            </w:r>
            <w:r w:rsidRPr="0022600A">
              <w:rPr>
                <w:color w:val="00B050"/>
                <w:sz w:val="24"/>
                <w:szCs w:val="24"/>
              </w:rPr>
              <w:t xml:space="preserve"> </w:t>
            </w:r>
            <w:r w:rsidRPr="0022600A">
              <w:rPr>
                <w:sz w:val="24"/>
                <w:szCs w:val="24"/>
              </w:rPr>
              <w:t>the details presented in the digital evidence pack and highlights the incorrect or missing data/file and creates summary (AI implementation)</w:t>
            </w:r>
          </w:p>
        </w:tc>
      </w:tr>
    </w:tbl>
    <w:p w14:paraId="3FB10D1E" w14:textId="77777777" w:rsidR="00AE325A" w:rsidRPr="0022600A" w:rsidRDefault="00AE325A" w:rsidP="00AE325A">
      <w:pPr>
        <w:spacing w:after="40"/>
        <w:rPr>
          <w:sz w:val="24"/>
          <w:szCs w:val="24"/>
        </w:rPr>
      </w:pPr>
    </w:p>
    <w:tbl>
      <w:tblPr>
        <w:tblW w:w="2455" w:type="pct"/>
        <w:tblLayout w:type="fixed"/>
        <w:tblLook w:val="04A0" w:firstRow="1" w:lastRow="0" w:firstColumn="1" w:lastColumn="0" w:noHBand="0" w:noVBand="1"/>
      </w:tblPr>
      <w:tblGrid>
        <w:gridCol w:w="2235"/>
        <w:gridCol w:w="8946"/>
      </w:tblGrid>
      <w:tr w:rsidR="00AE325A" w:rsidRPr="0022600A" w14:paraId="0B1A9020" w14:textId="77777777" w:rsidTr="0022600A">
        <w:tc>
          <w:tcPr>
            <w:tcW w:w="2235"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06510215" w14:textId="77777777" w:rsidR="00AE325A" w:rsidRPr="0022600A" w:rsidRDefault="00AE325A" w:rsidP="00EF5EA6">
            <w:pPr>
              <w:rPr>
                <w:sz w:val="24"/>
                <w:szCs w:val="24"/>
              </w:rPr>
            </w:pPr>
            <w:r w:rsidRPr="0022600A">
              <w:rPr>
                <w:sz w:val="24"/>
                <w:szCs w:val="24"/>
              </w:rPr>
              <w:t>Benefits</w:t>
            </w:r>
          </w:p>
        </w:tc>
        <w:tc>
          <w:tcPr>
            <w:tcW w:w="8944"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6CC98C5C" w14:textId="784CB81C" w:rsidR="00AE325A" w:rsidRPr="0022600A" w:rsidRDefault="00AE325A" w:rsidP="00EF5EA6">
            <w:pPr>
              <w:rPr>
                <w:sz w:val="24"/>
                <w:szCs w:val="24"/>
              </w:rPr>
            </w:pPr>
            <w:r w:rsidRPr="0022600A">
              <w:rPr>
                <w:sz w:val="24"/>
                <w:szCs w:val="24"/>
              </w:rPr>
              <w:t>• Helps identify missing evidence before QP review.</w:t>
            </w:r>
          </w:p>
        </w:tc>
      </w:tr>
    </w:tbl>
    <w:p w14:paraId="64AA2400" w14:textId="77777777" w:rsidR="00FA2060" w:rsidRPr="00AE5D87" w:rsidRDefault="00FA2060" w:rsidP="00E07F37">
      <w:pPr>
        <w:rPr>
          <w:sz w:val="21"/>
          <w:szCs w:val="21"/>
        </w:rPr>
      </w:pPr>
    </w:p>
    <w:p w14:paraId="5D0976CE" w14:textId="77777777" w:rsidR="00FA2060" w:rsidRPr="00AE5D87" w:rsidRDefault="00FA2060" w:rsidP="00E07F37">
      <w:pPr>
        <w:rPr>
          <w:sz w:val="21"/>
          <w:szCs w:val="21"/>
        </w:rPr>
      </w:pPr>
    </w:p>
    <w:p w14:paraId="0C961D7C" w14:textId="77777777" w:rsidR="00FA2060" w:rsidRPr="00AE5D87" w:rsidRDefault="00FA2060" w:rsidP="00E07F37">
      <w:pPr>
        <w:rPr>
          <w:sz w:val="21"/>
          <w:szCs w:val="21"/>
        </w:rPr>
      </w:pPr>
    </w:p>
    <w:p w14:paraId="73A485A4" w14:textId="77777777" w:rsidR="00FA2060" w:rsidRPr="00AE5D87" w:rsidRDefault="00FA2060">
      <w:pPr>
        <w:rPr>
          <w:sz w:val="21"/>
          <w:szCs w:val="21"/>
        </w:rPr>
      </w:pPr>
      <w:r w:rsidRPr="00AE5D87">
        <w:rPr>
          <w:sz w:val="21"/>
          <w:szCs w:val="21"/>
        </w:rPr>
        <w:br w:type="page"/>
      </w:r>
    </w:p>
    <w:tbl>
      <w:tblPr>
        <w:tblpPr w:leftFromText="180" w:rightFromText="180" w:vertAnchor="text" w:horzAnchor="page" w:tblpX="14496" w:tblpY="-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01"/>
      </w:tblGrid>
      <w:tr w:rsidR="001456F6" w14:paraId="07FA0AB5" w14:textId="77777777" w:rsidTr="001456F6">
        <w:trPr>
          <w:trHeight w:val="8056"/>
        </w:trPr>
        <w:tc>
          <w:tcPr>
            <w:tcW w:w="8101" w:type="dxa"/>
          </w:tcPr>
          <w:p w14:paraId="1ADC24FF" w14:textId="77777777" w:rsidR="001456F6" w:rsidRDefault="001456F6" w:rsidP="001456F6">
            <w:pPr>
              <w:rPr>
                <w:b/>
                <w:bCs/>
                <w:sz w:val="21"/>
                <w:szCs w:val="21"/>
              </w:rPr>
            </w:pPr>
            <w:r>
              <w:rPr>
                <w:b/>
                <w:bCs/>
                <w:sz w:val="21"/>
                <w:szCs w:val="21"/>
              </w:rPr>
              <w:lastRenderedPageBreak/>
              <w:t>Document: BAR – QP Approval</w:t>
            </w:r>
          </w:p>
          <w:p w14:paraId="0A8413D8" w14:textId="77777777" w:rsidR="001456F6" w:rsidRDefault="001456F6" w:rsidP="001456F6">
            <w:pPr>
              <w:rPr>
                <w:b/>
                <w:bCs/>
                <w:sz w:val="21"/>
                <w:szCs w:val="21"/>
              </w:rPr>
            </w:pPr>
            <w:r w:rsidRPr="00AE5D87">
              <w:rPr>
                <w:b/>
                <w:bCs/>
                <w:noProof/>
                <w:sz w:val="21"/>
                <w:szCs w:val="21"/>
              </w:rPr>
              <w:drawing>
                <wp:inline distT="0" distB="0" distL="0" distR="0" wp14:anchorId="1E796EF0" wp14:editId="33A1B4F8">
                  <wp:extent cx="4994694" cy="4471100"/>
                  <wp:effectExtent l="0" t="0" r="0" b="5715"/>
                  <wp:docPr id="92082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40420" name=""/>
                          <pic:cNvPicPr/>
                        </pic:nvPicPr>
                        <pic:blipFill>
                          <a:blip r:embed="rId29"/>
                          <a:stretch>
                            <a:fillRect/>
                          </a:stretch>
                        </pic:blipFill>
                        <pic:spPr>
                          <a:xfrm>
                            <a:off x="0" y="0"/>
                            <a:ext cx="5048350" cy="4519131"/>
                          </a:xfrm>
                          <a:prstGeom prst="rect">
                            <a:avLst/>
                          </a:prstGeom>
                        </pic:spPr>
                      </pic:pic>
                    </a:graphicData>
                  </a:graphic>
                </wp:inline>
              </w:drawing>
            </w:r>
          </w:p>
        </w:tc>
      </w:tr>
    </w:tbl>
    <w:p w14:paraId="4C8E50B2" w14:textId="2F546306" w:rsidR="00E07F37" w:rsidRPr="00AE5D87" w:rsidRDefault="00E07F37" w:rsidP="00E07F37">
      <w:pPr>
        <w:rPr>
          <w:b/>
          <w:bCs/>
          <w:sz w:val="21"/>
          <w:szCs w:val="21"/>
        </w:rPr>
      </w:pPr>
    </w:p>
    <w:p w14:paraId="397A4826" w14:textId="77777777" w:rsidR="00E07F37" w:rsidRPr="00F24499" w:rsidRDefault="00E07F37" w:rsidP="00E07F37">
      <w:pPr>
        <w:spacing w:before="240" w:after="160"/>
        <w:rPr>
          <w:b/>
          <w:bCs/>
          <w:sz w:val="24"/>
          <w:szCs w:val="24"/>
        </w:rPr>
      </w:pPr>
      <w:r w:rsidRPr="00F24499">
        <w:rPr>
          <w:b/>
          <w:bCs/>
          <w:sz w:val="24"/>
          <w:szCs w:val="24"/>
        </w:rPr>
        <w:t>Stage 14: QP Approval / Batch Release</w:t>
      </w:r>
    </w:p>
    <w:tbl>
      <w:tblPr>
        <w:tblW w:w="2766" w:type="pct"/>
        <w:tblLayout w:type="fixed"/>
        <w:tblLook w:val="04A0" w:firstRow="1" w:lastRow="0" w:firstColumn="1" w:lastColumn="0" w:noHBand="0" w:noVBand="1"/>
      </w:tblPr>
      <w:tblGrid>
        <w:gridCol w:w="2754"/>
        <w:gridCol w:w="2614"/>
        <w:gridCol w:w="283"/>
        <w:gridCol w:w="2835"/>
        <w:gridCol w:w="284"/>
        <w:gridCol w:w="3827"/>
      </w:tblGrid>
      <w:tr w:rsidR="001456F6" w:rsidRPr="00F24499" w14:paraId="159FA460" w14:textId="77777777" w:rsidTr="001456F6">
        <w:tc>
          <w:tcPr>
            <w:tcW w:w="2753" w:type="dxa"/>
            <w:tcBorders>
              <w:top w:val="single" w:sz="16" w:space="0" w:color="5D6B7A"/>
              <w:left w:val="single" w:sz="16" w:space="0" w:color="5D6B7A"/>
              <w:bottom w:val="single" w:sz="16" w:space="0" w:color="5D6B7A"/>
              <w:right w:val="single" w:sz="16" w:space="0" w:color="5D6B7A"/>
            </w:tcBorders>
            <w:shd w:val="clear" w:color="auto" w:fill="5D6B7A"/>
            <w:tcMar>
              <w:top w:w="120" w:type="dxa"/>
              <w:left w:w="80" w:type="dxa"/>
              <w:bottom w:w="120" w:type="dxa"/>
              <w:right w:w="80" w:type="dxa"/>
            </w:tcMar>
            <w:vAlign w:val="center"/>
          </w:tcPr>
          <w:p w14:paraId="232EBAFD" w14:textId="77777777" w:rsidR="001456F6" w:rsidRPr="00F24499" w:rsidRDefault="001456F6" w:rsidP="00EF5EA6">
            <w:pPr>
              <w:rPr>
                <w:sz w:val="24"/>
                <w:szCs w:val="24"/>
              </w:rPr>
            </w:pPr>
            <w:r w:rsidRPr="00F24499">
              <w:rPr>
                <w:sz w:val="24"/>
                <w:szCs w:val="24"/>
              </w:rPr>
              <w:t>Current Process Flow</w:t>
            </w:r>
          </w:p>
        </w:tc>
        <w:tc>
          <w:tcPr>
            <w:tcW w:w="2614"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52C845F0" w14:textId="77777777" w:rsidR="001456F6" w:rsidRPr="00F24499" w:rsidRDefault="001456F6" w:rsidP="009729AC">
            <w:pPr>
              <w:jc w:val="center"/>
              <w:rPr>
                <w:sz w:val="24"/>
                <w:szCs w:val="24"/>
              </w:rPr>
            </w:pPr>
            <w:r w:rsidRPr="00F24499">
              <w:rPr>
                <w:sz w:val="24"/>
                <w:szCs w:val="24"/>
              </w:rPr>
              <w:t xml:space="preserve">QP reviews </w:t>
            </w:r>
            <w:r w:rsidRPr="00F24499">
              <w:rPr>
                <w:b/>
                <w:bCs/>
                <w:color w:val="EE0000"/>
                <w:sz w:val="24"/>
                <w:szCs w:val="24"/>
              </w:rPr>
              <w:t>printed</w:t>
            </w:r>
            <w:r w:rsidRPr="00F24499">
              <w:rPr>
                <w:b/>
                <w:bCs/>
                <w:sz w:val="24"/>
                <w:szCs w:val="24"/>
              </w:rPr>
              <w:t xml:space="preserve"> </w:t>
            </w:r>
            <w:r w:rsidRPr="00F24499">
              <w:rPr>
                <w:sz w:val="24"/>
                <w:szCs w:val="24"/>
              </w:rPr>
              <w:t>batch pack</w:t>
            </w:r>
          </w:p>
        </w:tc>
        <w:tc>
          <w:tcPr>
            <w:tcW w:w="283" w:type="dxa"/>
            <w:shd w:val="clear" w:color="auto" w:fill="FFFFFF"/>
            <w:tcMar>
              <w:top w:w="50" w:type="dxa"/>
              <w:left w:w="10" w:type="dxa"/>
              <w:bottom w:w="50" w:type="dxa"/>
              <w:right w:w="10" w:type="dxa"/>
            </w:tcMar>
            <w:vAlign w:val="center"/>
          </w:tcPr>
          <w:p w14:paraId="682FF3B5" w14:textId="77777777" w:rsidR="001456F6" w:rsidRPr="00F24499" w:rsidRDefault="001456F6" w:rsidP="00EF5EA6">
            <w:pPr>
              <w:rPr>
                <w:sz w:val="24"/>
                <w:szCs w:val="24"/>
              </w:rPr>
            </w:pPr>
            <w:r w:rsidRPr="00F24499">
              <w:rPr>
                <w:sz w:val="24"/>
                <w:szCs w:val="24"/>
              </w:rPr>
              <w:t>→</w:t>
            </w:r>
          </w:p>
        </w:tc>
        <w:tc>
          <w:tcPr>
            <w:tcW w:w="2835"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12A559B2" w14:textId="0462C6D5" w:rsidR="001456F6" w:rsidRPr="00F24499" w:rsidRDefault="001456F6" w:rsidP="009729AC">
            <w:pPr>
              <w:jc w:val="center"/>
              <w:rPr>
                <w:sz w:val="24"/>
                <w:szCs w:val="24"/>
              </w:rPr>
            </w:pPr>
            <w:r w:rsidRPr="00F24499">
              <w:rPr>
                <w:sz w:val="24"/>
                <w:szCs w:val="24"/>
              </w:rPr>
              <w:t xml:space="preserve">IPC and Batch summary records are </w:t>
            </w:r>
            <w:r w:rsidRPr="00F24499">
              <w:rPr>
                <w:b/>
                <w:bCs/>
                <w:color w:val="EE0000"/>
                <w:sz w:val="24"/>
                <w:szCs w:val="24"/>
              </w:rPr>
              <w:t xml:space="preserve">checked separately </w:t>
            </w:r>
            <w:r w:rsidRPr="00F24499">
              <w:rPr>
                <w:sz w:val="24"/>
                <w:szCs w:val="24"/>
              </w:rPr>
              <w:t>on PLPI</w:t>
            </w:r>
          </w:p>
        </w:tc>
        <w:tc>
          <w:tcPr>
            <w:tcW w:w="284" w:type="dxa"/>
            <w:shd w:val="clear" w:color="auto" w:fill="FFFFFF"/>
            <w:tcMar>
              <w:top w:w="50" w:type="dxa"/>
              <w:left w:w="10" w:type="dxa"/>
              <w:bottom w:w="50" w:type="dxa"/>
              <w:right w:w="10" w:type="dxa"/>
            </w:tcMar>
            <w:vAlign w:val="center"/>
          </w:tcPr>
          <w:p w14:paraId="6C6ECD90" w14:textId="77777777" w:rsidR="001456F6" w:rsidRPr="00F24499" w:rsidRDefault="001456F6" w:rsidP="00EF5EA6">
            <w:pPr>
              <w:rPr>
                <w:sz w:val="24"/>
                <w:szCs w:val="24"/>
              </w:rPr>
            </w:pPr>
            <w:r w:rsidRPr="00F24499">
              <w:rPr>
                <w:sz w:val="24"/>
                <w:szCs w:val="24"/>
              </w:rPr>
              <w:t>→</w:t>
            </w:r>
          </w:p>
        </w:tc>
        <w:tc>
          <w:tcPr>
            <w:tcW w:w="3827" w:type="dxa"/>
            <w:tcBorders>
              <w:top w:val="single" w:sz="14" w:space="0" w:color="5D6B7A"/>
              <w:left w:val="single" w:sz="14" w:space="0" w:color="5D6B7A"/>
              <w:bottom w:val="single" w:sz="14" w:space="0" w:color="5D6B7A"/>
              <w:right w:val="single" w:sz="14" w:space="0" w:color="5D6B7A"/>
            </w:tcBorders>
            <w:shd w:val="clear" w:color="auto" w:fill="EEF2F7"/>
            <w:tcMar>
              <w:top w:w="120" w:type="dxa"/>
              <w:left w:w="100" w:type="dxa"/>
              <w:bottom w:w="120" w:type="dxa"/>
              <w:right w:w="100" w:type="dxa"/>
            </w:tcMar>
            <w:vAlign w:val="center"/>
          </w:tcPr>
          <w:p w14:paraId="71D10D96" w14:textId="77777777" w:rsidR="001456F6" w:rsidRPr="00F24499" w:rsidRDefault="001456F6" w:rsidP="009729AC">
            <w:pPr>
              <w:jc w:val="center"/>
              <w:rPr>
                <w:sz w:val="24"/>
                <w:szCs w:val="24"/>
              </w:rPr>
            </w:pPr>
            <w:r w:rsidRPr="00F24499">
              <w:rPr>
                <w:sz w:val="24"/>
                <w:szCs w:val="24"/>
              </w:rPr>
              <w:t xml:space="preserve">QP signs </w:t>
            </w:r>
            <w:r w:rsidRPr="00F24499">
              <w:rPr>
                <w:b/>
                <w:bCs/>
                <w:color w:val="EE0000"/>
                <w:sz w:val="24"/>
                <w:szCs w:val="24"/>
              </w:rPr>
              <w:t>approval manually</w:t>
            </w:r>
          </w:p>
        </w:tc>
      </w:tr>
    </w:tbl>
    <w:p w14:paraId="6FDA9497" w14:textId="77777777" w:rsidR="00E07F37" w:rsidRPr="00F24499" w:rsidRDefault="00E07F37" w:rsidP="00E07F37">
      <w:pPr>
        <w:spacing w:after="40"/>
        <w:rPr>
          <w:sz w:val="24"/>
          <w:szCs w:val="24"/>
        </w:rPr>
      </w:pPr>
    </w:p>
    <w:p w14:paraId="323BB65D" w14:textId="335237A3" w:rsidR="00AE325A" w:rsidRPr="00F24499" w:rsidRDefault="00AE325A" w:rsidP="00E07F37">
      <w:pPr>
        <w:spacing w:after="40"/>
        <w:rPr>
          <w:b/>
          <w:bCs/>
          <w:sz w:val="24"/>
          <w:szCs w:val="24"/>
        </w:rPr>
      </w:pPr>
      <w:r w:rsidRPr="00F24499">
        <w:rPr>
          <w:b/>
          <w:bCs/>
          <w:sz w:val="24"/>
          <w:szCs w:val="24"/>
        </w:rPr>
        <w:t>Phase 1 - Recommendation</w:t>
      </w:r>
    </w:p>
    <w:tbl>
      <w:tblPr>
        <w:tblW w:w="2759" w:type="pct"/>
        <w:tblLayout w:type="fixed"/>
        <w:tblLook w:val="04A0" w:firstRow="1" w:lastRow="0" w:firstColumn="1" w:lastColumn="0" w:noHBand="0" w:noVBand="1"/>
      </w:tblPr>
      <w:tblGrid>
        <w:gridCol w:w="2753"/>
        <w:gridCol w:w="4658"/>
        <w:gridCol w:w="497"/>
        <w:gridCol w:w="4658"/>
      </w:tblGrid>
      <w:tr w:rsidR="001456F6" w:rsidRPr="00F24499" w14:paraId="2A3F8047" w14:textId="77777777" w:rsidTr="001456F6">
        <w:tc>
          <w:tcPr>
            <w:tcW w:w="2753"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2F836535" w14:textId="77777777" w:rsidR="001456F6" w:rsidRPr="00F24499" w:rsidRDefault="001456F6" w:rsidP="00EF5EA6">
            <w:pPr>
              <w:rPr>
                <w:sz w:val="24"/>
                <w:szCs w:val="24"/>
              </w:rPr>
            </w:pPr>
            <w:r w:rsidRPr="00F24499">
              <w:rPr>
                <w:sz w:val="24"/>
                <w:szCs w:val="24"/>
              </w:rPr>
              <w:t>Proposed Process Flow</w:t>
            </w:r>
          </w:p>
        </w:tc>
        <w:tc>
          <w:tcPr>
            <w:tcW w:w="4658"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5ECE81F0" w14:textId="46D039DA" w:rsidR="001456F6" w:rsidRPr="00F24499" w:rsidRDefault="001456F6" w:rsidP="009729AC">
            <w:pPr>
              <w:jc w:val="center"/>
              <w:rPr>
                <w:sz w:val="24"/>
                <w:szCs w:val="24"/>
              </w:rPr>
            </w:pPr>
            <w:r w:rsidRPr="00F24499">
              <w:rPr>
                <w:sz w:val="24"/>
                <w:szCs w:val="24"/>
              </w:rPr>
              <w:t xml:space="preserve">QP opens the complete </w:t>
            </w:r>
            <w:r w:rsidRPr="00F24499">
              <w:rPr>
                <w:b/>
                <w:bCs/>
                <w:color w:val="00B050"/>
                <w:sz w:val="24"/>
                <w:szCs w:val="24"/>
              </w:rPr>
              <w:t xml:space="preserve">electronic batch </w:t>
            </w:r>
            <w:r w:rsidRPr="00F24499">
              <w:rPr>
                <w:sz w:val="24"/>
                <w:szCs w:val="24"/>
              </w:rPr>
              <w:t>pack in PLPI</w:t>
            </w:r>
            <w:r w:rsidRPr="00F24499">
              <w:rPr>
                <w:b/>
                <w:bCs/>
                <w:sz w:val="24"/>
                <w:szCs w:val="24"/>
              </w:rPr>
              <w:t xml:space="preserve"> </w:t>
            </w:r>
            <w:r w:rsidRPr="00F24499">
              <w:rPr>
                <w:sz w:val="24"/>
                <w:szCs w:val="24"/>
              </w:rPr>
              <w:t>and completes the checks</w:t>
            </w:r>
            <w:r w:rsidRPr="00F24499">
              <w:rPr>
                <w:b/>
                <w:bCs/>
                <w:sz w:val="24"/>
                <w:szCs w:val="24"/>
              </w:rPr>
              <w:t xml:space="preserve"> </w:t>
            </w:r>
            <w:r w:rsidRPr="00F24499">
              <w:rPr>
                <w:b/>
                <w:bCs/>
                <w:color w:val="00B050"/>
                <w:sz w:val="24"/>
                <w:szCs w:val="24"/>
              </w:rPr>
              <w:t>digitally</w:t>
            </w:r>
          </w:p>
        </w:tc>
        <w:tc>
          <w:tcPr>
            <w:tcW w:w="497" w:type="dxa"/>
            <w:shd w:val="clear" w:color="auto" w:fill="FFFFFF"/>
            <w:tcMar>
              <w:top w:w="50" w:type="dxa"/>
              <w:left w:w="10" w:type="dxa"/>
              <w:bottom w:w="50" w:type="dxa"/>
              <w:right w:w="10" w:type="dxa"/>
            </w:tcMar>
            <w:vAlign w:val="center"/>
          </w:tcPr>
          <w:p w14:paraId="335BAC4E" w14:textId="77777777" w:rsidR="001456F6" w:rsidRPr="00F24499" w:rsidRDefault="001456F6" w:rsidP="00EF5EA6">
            <w:pPr>
              <w:rPr>
                <w:sz w:val="24"/>
                <w:szCs w:val="24"/>
              </w:rPr>
            </w:pPr>
            <w:r w:rsidRPr="00F24499">
              <w:rPr>
                <w:sz w:val="24"/>
                <w:szCs w:val="24"/>
              </w:rPr>
              <w:t>→</w:t>
            </w:r>
          </w:p>
        </w:tc>
        <w:tc>
          <w:tcPr>
            <w:tcW w:w="4658"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6ED6E512" w14:textId="77777777" w:rsidR="001456F6" w:rsidRPr="00F24499" w:rsidRDefault="001456F6" w:rsidP="009729AC">
            <w:pPr>
              <w:jc w:val="center"/>
              <w:rPr>
                <w:sz w:val="24"/>
                <w:szCs w:val="24"/>
              </w:rPr>
            </w:pPr>
            <w:r w:rsidRPr="00F24499">
              <w:rPr>
                <w:sz w:val="24"/>
                <w:szCs w:val="24"/>
              </w:rPr>
              <w:t xml:space="preserve">QP approval is </w:t>
            </w:r>
            <w:r w:rsidRPr="00F24499">
              <w:rPr>
                <w:b/>
                <w:bCs/>
                <w:color w:val="00B050"/>
                <w:sz w:val="24"/>
                <w:szCs w:val="24"/>
              </w:rPr>
              <w:t>completed electronically</w:t>
            </w:r>
          </w:p>
        </w:tc>
      </w:tr>
    </w:tbl>
    <w:p w14:paraId="3F4113C0" w14:textId="77777777" w:rsidR="00E07F37" w:rsidRPr="00F24499" w:rsidRDefault="00E07F37" w:rsidP="00E07F37">
      <w:pPr>
        <w:spacing w:after="40"/>
        <w:rPr>
          <w:sz w:val="24"/>
          <w:szCs w:val="24"/>
        </w:rPr>
      </w:pPr>
    </w:p>
    <w:tbl>
      <w:tblPr>
        <w:tblW w:w="2766" w:type="pct"/>
        <w:tblLayout w:type="fixed"/>
        <w:tblLook w:val="04A0" w:firstRow="1" w:lastRow="0" w:firstColumn="1" w:lastColumn="0" w:noHBand="0" w:noVBand="1"/>
      </w:tblPr>
      <w:tblGrid>
        <w:gridCol w:w="2234"/>
        <w:gridCol w:w="10363"/>
      </w:tblGrid>
      <w:tr w:rsidR="00E07F37" w:rsidRPr="00F24499" w14:paraId="42F95191" w14:textId="77777777" w:rsidTr="001456F6">
        <w:tc>
          <w:tcPr>
            <w:tcW w:w="2234"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3E9F797A" w14:textId="77777777" w:rsidR="00E07F37" w:rsidRPr="00F24499" w:rsidRDefault="00E07F37" w:rsidP="00EF5EA6">
            <w:pPr>
              <w:rPr>
                <w:sz w:val="24"/>
                <w:szCs w:val="24"/>
              </w:rPr>
            </w:pPr>
            <w:r w:rsidRPr="00F24499">
              <w:rPr>
                <w:sz w:val="24"/>
                <w:szCs w:val="24"/>
              </w:rPr>
              <w:t>Benefits</w:t>
            </w:r>
          </w:p>
        </w:tc>
        <w:tc>
          <w:tcPr>
            <w:tcW w:w="10362"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0704172A" w14:textId="110AEFD9" w:rsidR="00E07F37" w:rsidRPr="00F24499" w:rsidRDefault="00E07F37" w:rsidP="00EF5EA6">
            <w:pPr>
              <w:rPr>
                <w:sz w:val="24"/>
                <w:szCs w:val="24"/>
              </w:rPr>
            </w:pPr>
            <w:r w:rsidRPr="00F24499">
              <w:rPr>
                <w:sz w:val="24"/>
                <w:szCs w:val="24"/>
              </w:rPr>
              <w:t>• Gives QP one structured evidence pack for final review.</w:t>
            </w:r>
            <w:r w:rsidRPr="00F24499">
              <w:rPr>
                <w:sz w:val="24"/>
                <w:szCs w:val="24"/>
              </w:rPr>
              <w:br/>
              <w:t>• Reduces dependency on paper approval.</w:t>
            </w:r>
            <w:r w:rsidRPr="00F24499">
              <w:rPr>
                <w:sz w:val="24"/>
                <w:szCs w:val="24"/>
              </w:rPr>
              <w:br/>
              <w:t>• Improves visibility of QMS checks before release.</w:t>
            </w:r>
            <w:r w:rsidRPr="00F24499">
              <w:rPr>
                <w:sz w:val="24"/>
                <w:szCs w:val="24"/>
              </w:rPr>
              <w:br/>
            </w:r>
          </w:p>
        </w:tc>
      </w:tr>
    </w:tbl>
    <w:p w14:paraId="0F0612A1" w14:textId="6DCE3D2F" w:rsidR="00A142CF" w:rsidRPr="00F24499" w:rsidRDefault="00A142CF" w:rsidP="00A142CF">
      <w:pPr>
        <w:rPr>
          <w:sz w:val="24"/>
          <w:szCs w:val="24"/>
        </w:rPr>
      </w:pPr>
    </w:p>
    <w:p w14:paraId="2214D848" w14:textId="76FB7EBF" w:rsidR="00AE325A" w:rsidRPr="00F24499" w:rsidRDefault="00AE325A" w:rsidP="00AE325A">
      <w:pPr>
        <w:spacing w:after="40"/>
        <w:rPr>
          <w:b/>
          <w:bCs/>
          <w:sz w:val="24"/>
          <w:szCs w:val="24"/>
        </w:rPr>
      </w:pPr>
      <w:r w:rsidRPr="00F24499">
        <w:rPr>
          <w:b/>
          <w:bCs/>
          <w:sz w:val="24"/>
          <w:szCs w:val="24"/>
        </w:rPr>
        <w:t>Phase 2 - Recommendation</w:t>
      </w:r>
    </w:p>
    <w:tbl>
      <w:tblPr>
        <w:tblW w:w="1627" w:type="pct"/>
        <w:tblLayout w:type="fixed"/>
        <w:tblLook w:val="04A0" w:firstRow="1" w:lastRow="0" w:firstColumn="1" w:lastColumn="0" w:noHBand="0" w:noVBand="1"/>
      </w:tblPr>
      <w:tblGrid>
        <w:gridCol w:w="2752"/>
        <w:gridCol w:w="4658"/>
      </w:tblGrid>
      <w:tr w:rsidR="001456F6" w:rsidRPr="00F24499" w14:paraId="77FF566A" w14:textId="77777777" w:rsidTr="001456F6">
        <w:tc>
          <w:tcPr>
            <w:tcW w:w="2752" w:type="dxa"/>
            <w:tcBorders>
              <w:top w:val="single" w:sz="16" w:space="0" w:color="1F7A3A"/>
              <w:left w:val="single" w:sz="16" w:space="0" w:color="1F7A3A"/>
              <w:bottom w:val="single" w:sz="16" w:space="0" w:color="1F7A3A"/>
              <w:right w:val="single" w:sz="16" w:space="0" w:color="1F7A3A"/>
            </w:tcBorders>
            <w:shd w:val="clear" w:color="auto" w:fill="1F7A3A"/>
            <w:tcMar>
              <w:top w:w="120" w:type="dxa"/>
              <w:left w:w="80" w:type="dxa"/>
              <w:bottom w:w="120" w:type="dxa"/>
              <w:right w:w="80" w:type="dxa"/>
            </w:tcMar>
            <w:vAlign w:val="center"/>
          </w:tcPr>
          <w:p w14:paraId="14BA0871" w14:textId="77777777" w:rsidR="001456F6" w:rsidRPr="00F24499" w:rsidRDefault="001456F6" w:rsidP="00EF5EA6">
            <w:pPr>
              <w:rPr>
                <w:sz w:val="24"/>
                <w:szCs w:val="24"/>
              </w:rPr>
            </w:pPr>
            <w:r w:rsidRPr="00F24499">
              <w:rPr>
                <w:sz w:val="24"/>
                <w:szCs w:val="24"/>
              </w:rPr>
              <w:t>Proposed Process Flow</w:t>
            </w:r>
          </w:p>
        </w:tc>
        <w:tc>
          <w:tcPr>
            <w:tcW w:w="4659" w:type="dxa"/>
            <w:tcBorders>
              <w:top w:val="single" w:sz="14" w:space="0" w:color="1F7A3A"/>
              <w:left w:val="single" w:sz="14" w:space="0" w:color="1F7A3A"/>
              <w:bottom w:val="single" w:sz="14" w:space="0" w:color="1F7A3A"/>
              <w:right w:val="single" w:sz="14" w:space="0" w:color="1F7A3A"/>
            </w:tcBorders>
            <w:shd w:val="clear" w:color="auto" w:fill="EAF7EF"/>
            <w:tcMar>
              <w:top w:w="120" w:type="dxa"/>
              <w:left w:w="100" w:type="dxa"/>
              <w:bottom w:w="120" w:type="dxa"/>
              <w:right w:w="100" w:type="dxa"/>
            </w:tcMar>
            <w:vAlign w:val="center"/>
          </w:tcPr>
          <w:p w14:paraId="3FE29910" w14:textId="24233804" w:rsidR="001456F6" w:rsidRPr="00F24499" w:rsidRDefault="001456F6" w:rsidP="009729AC">
            <w:pPr>
              <w:jc w:val="center"/>
              <w:rPr>
                <w:sz w:val="24"/>
                <w:szCs w:val="24"/>
              </w:rPr>
            </w:pPr>
            <w:r w:rsidRPr="00F24499">
              <w:rPr>
                <w:sz w:val="24"/>
                <w:szCs w:val="24"/>
              </w:rPr>
              <w:t xml:space="preserve">The system </w:t>
            </w:r>
            <w:r w:rsidRPr="00F24499">
              <w:rPr>
                <w:b/>
                <w:bCs/>
                <w:color w:val="00B050"/>
                <w:sz w:val="24"/>
                <w:szCs w:val="24"/>
              </w:rPr>
              <w:t xml:space="preserve">auto generates </w:t>
            </w:r>
            <w:r w:rsidRPr="00F24499">
              <w:rPr>
                <w:color w:val="000000" w:themeColor="text1"/>
                <w:sz w:val="24"/>
                <w:szCs w:val="24"/>
              </w:rPr>
              <w:t>a</w:t>
            </w:r>
            <w:r w:rsidRPr="00F24499">
              <w:rPr>
                <w:color w:val="00B050"/>
                <w:sz w:val="24"/>
                <w:szCs w:val="24"/>
              </w:rPr>
              <w:t xml:space="preserve"> </w:t>
            </w:r>
            <w:r w:rsidRPr="00F24499">
              <w:rPr>
                <w:sz w:val="24"/>
                <w:szCs w:val="24"/>
              </w:rPr>
              <w:t>clear release summary with exceptions, checks and final readiness status</w:t>
            </w:r>
            <w:r w:rsidRPr="00F24499">
              <w:rPr>
                <w:sz w:val="24"/>
                <w:szCs w:val="24"/>
              </w:rPr>
              <w:br/>
            </w:r>
            <w:r w:rsidRPr="00F24499">
              <w:rPr>
                <w:color w:val="0B1F33"/>
                <w:sz w:val="24"/>
                <w:szCs w:val="24"/>
              </w:rPr>
              <w:t>(AI implementation)</w:t>
            </w:r>
          </w:p>
        </w:tc>
      </w:tr>
    </w:tbl>
    <w:p w14:paraId="7DE35E83" w14:textId="77777777" w:rsidR="001456F6" w:rsidRDefault="001456F6" w:rsidP="00AE325A">
      <w:pPr>
        <w:spacing w:after="40"/>
        <w:rPr>
          <w:sz w:val="24"/>
          <w:szCs w:val="24"/>
        </w:rPr>
      </w:pPr>
    </w:p>
    <w:tbl>
      <w:tblPr>
        <w:tblpPr w:leftFromText="180" w:rightFromText="180" w:vertAnchor="text" w:tblpX="14034" w:tblpY="-16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81"/>
      </w:tblGrid>
      <w:tr w:rsidR="001456F6" w14:paraId="5D003FD5" w14:textId="77777777" w:rsidTr="001456F6">
        <w:trPr>
          <w:trHeight w:val="5508"/>
        </w:trPr>
        <w:tc>
          <w:tcPr>
            <w:tcW w:w="7508" w:type="dxa"/>
          </w:tcPr>
          <w:p w14:paraId="21D3FF92" w14:textId="56BFB516" w:rsidR="001456F6" w:rsidRPr="001456F6" w:rsidRDefault="001456F6" w:rsidP="001456F6">
            <w:pPr>
              <w:spacing w:after="40"/>
              <w:rPr>
                <w:b/>
                <w:bCs/>
                <w:sz w:val="21"/>
                <w:szCs w:val="21"/>
              </w:rPr>
            </w:pPr>
            <w:r w:rsidRPr="001456F6">
              <w:rPr>
                <w:b/>
                <w:bCs/>
                <w:sz w:val="21"/>
                <w:szCs w:val="21"/>
              </w:rPr>
              <w:t xml:space="preserve">Document: BAR – QP Release Log </w:t>
            </w:r>
            <w:r>
              <w:rPr>
                <w:b/>
                <w:bCs/>
                <w:sz w:val="21"/>
                <w:szCs w:val="21"/>
              </w:rPr>
              <w:br/>
            </w:r>
            <w:r w:rsidRPr="00AE5D87">
              <w:rPr>
                <w:b/>
                <w:bCs/>
                <w:noProof/>
                <w:sz w:val="21"/>
                <w:szCs w:val="21"/>
              </w:rPr>
              <w:drawing>
                <wp:inline distT="0" distB="0" distL="0" distR="0" wp14:anchorId="1392E197" wp14:editId="2E1BFB13">
                  <wp:extent cx="4994695" cy="3418205"/>
                  <wp:effectExtent l="0" t="0" r="0" b="0"/>
                  <wp:docPr id="576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60553" name=""/>
                          <pic:cNvPicPr/>
                        </pic:nvPicPr>
                        <pic:blipFill>
                          <a:blip r:embed="rId30"/>
                          <a:stretch>
                            <a:fillRect/>
                          </a:stretch>
                        </pic:blipFill>
                        <pic:spPr>
                          <a:xfrm>
                            <a:off x="0" y="0"/>
                            <a:ext cx="5071389" cy="3470692"/>
                          </a:xfrm>
                          <a:prstGeom prst="rect">
                            <a:avLst/>
                          </a:prstGeom>
                        </pic:spPr>
                      </pic:pic>
                    </a:graphicData>
                  </a:graphic>
                </wp:inline>
              </w:drawing>
            </w:r>
          </w:p>
        </w:tc>
      </w:tr>
    </w:tbl>
    <w:p w14:paraId="1A5875BA" w14:textId="5D6B7138" w:rsidR="00AE325A" w:rsidRPr="00F24499" w:rsidRDefault="00AE325A" w:rsidP="00AE325A">
      <w:pPr>
        <w:spacing w:after="40"/>
        <w:rPr>
          <w:sz w:val="24"/>
          <w:szCs w:val="24"/>
        </w:rPr>
      </w:pPr>
    </w:p>
    <w:tbl>
      <w:tblPr>
        <w:tblW w:w="2766" w:type="pct"/>
        <w:tblLayout w:type="fixed"/>
        <w:tblLook w:val="04A0" w:firstRow="1" w:lastRow="0" w:firstColumn="1" w:lastColumn="0" w:noHBand="0" w:noVBand="1"/>
      </w:tblPr>
      <w:tblGrid>
        <w:gridCol w:w="2234"/>
        <w:gridCol w:w="10363"/>
      </w:tblGrid>
      <w:tr w:rsidR="00AE325A" w:rsidRPr="00F24499" w14:paraId="01213304" w14:textId="77777777" w:rsidTr="001456F6">
        <w:tc>
          <w:tcPr>
            <w:tcW w:w="2234" w:type="dxa"/>
            <w:tcBorders>
              <w:top w:val="single" w:sz="16" w:space="0" w:color="B8860B"/>
              <w:left w:val="single" w:sz="16" w:space="0" w:color="B8860B"/>
              <w:bottom w:val="single" w:sz="16" w:space="0" w:color="B8860B"/>
              <w:right w:val="single" w:sz="16" w:space="0" w:color="B8860B"/>
            </w:tcBorders>
            <w:shd w:val="clear" w:color="auto" w:fill="B8860B"/>
            <w:tcMar>
              <w:top w:w="120" w:type="dxa"/>
              <w:left w:w="80" w:type="dxa"/>
              <w:bottom w:w="120" w:type="dxa"/>
              <w:right w:w="80" w:type="dxa"/>
            </w:tcMar>
            <w:vAlign w:val="center"/>
          </w:tcPr>
          <w:p w14:paraId="4EA92D99" w14:textId="77777777" w:rsidR="00AE325A" w:rsidRPr="00F24499" w:rsidRDefault="00AE325A" w:rsidP="00EF5EA6">
            <w:pPr>
              <w:rPr>
                <w:sz w:val="24"/>
                <w:szCs w:val="24"/>
              </w:rPr>
            </w:pPr>
            <w:r w:rsidRPr="00F24499">
              <w:rPr>
                <w:sz w:val="24"/>
                <w:szCs w:val="24"/>
              </w:rPr>
              <w:t>Benefits</w:t>
            </w:r>
          </w:p>
        </w:tc>
        <w:tc>
          <w:tcPr>
            <w:tcW w:w="10362" w:type="dxa"/>
            <w:tcBorders>
              <w:top w:val="single" w:sz="14" w:space="0" w:color="B8860B"/>
              <w:left w:val="single" w:sz="14" w:space="0" w:color="B8860B"/>
              <w:bottom w:val="single" w:sz="14" w:space="0" w:color="B8860B"/>
              <w:right w:val="single" w:sz="14" w:space="0" w:color="B8860B"/>
            </w:tcBorders>
            <w:shd w:val="clear" w:color="auto" w:fill="FFF4DC"/>
            <w:tcMar>
              <w:top w:w="120" w:type="dxa"/>
              <w:left w:w="180" w:type="dxa"/>
              <w:bottom w:w="120" w:type="dxa"/>
              <w:right w:w="180" w:type="dxa"/>
            </w:tcMar>
            <w:vAlign w:val="center"/>
          </w:tcPr>
          <w:p w14:paraId="4B4715EE" w14:textId="38B531D7" w:rsidR="00AE325A" w:rsidRPr="00F24499" w:rsidRDefault="00CA386E" w:rsidP="00EF5EA6">
            <w:pPr>
              <w:rPr>
                <w:sz w:val="24"/>
                <w:szCs w:val="24"/>
              </w:rPr>
            </w:pPr>
            <w:r w:rsidRPr="00F24499">
              <w:rPr>
                <w:sz w:val="24"/>
                <w:szCs w:val="24"/>
              </w:rPr>
              <w:t>• Strengthens final release control and audit trail</w:t>
            </w:r>
            <w:r w:rsidR="00AE325A" w:rsidRPr="00F24499">
              <w:rPr>
                <w:sz w:val="24"/>
                <w:szCs w:val="24"/>
              </w:rPr>
              <w:t>.</w:t>
            </w:r>
          </w:p>
        </w:tc>
      </w:tr>
    </w:tbl>
    <w:p w14:paraId="272C1C4F" w14:textId="065DBCF7" w:rsidR="00AE325A" w:rsidRDefault="00AE325A" w:rsidP="00A142CF">
      <w:pPr>
        <w:rPr>
          <w:sz w:val="21"/>
          <w:szCs w:val="21"/>
        </w:rPr>
      </w:pPr>
    </w:p>
    <w:p w14:paraId="333FB4FC" w14:textId="77777777" w:rsidR="00997D43" w:rsidRDefault="00997D43" w:rsidP="00A142CF">
      <w:pPr>
        <w:rPr>
          <w:sz w:val="21"/>
          <w:szCs w:val="21"/>
        </w:rPr>
      </w:pPr>
    </w:p>
    <w:p w14:paraId="03946776" w14:textId="423964F1" w:rsidR="00997D43" w:rsidRPr="001456F6" w:rsidRDefault="00997D43" w:rsidP="00A142CF">
      <w:pPr>
        <w:rPr>
          <w:sz w:val="21"/>
          <w:szCs w:val="21"/>
        </w:rPr>
      </w:pPr>
      <w:r w:rsidRPr="001456F6">
        <w:rPr>
          <w:b/>
          <w:noProof/>
          <w:color w:val="0B1F33"/>
          <w:sz w:val="21"/>
          <w:szCs w:val="21"/>
        </w:rPr>
        <mc:AlternateContent>
          <mc:Choice Requires="wps">
            <w:drawing>
              <wp:anchor distT="45720" distB="45720" distL="114300" distR="114300" simplePos="0" relativeHeight="251891712" behindDoc="0" locked="0" layoutInCell="1" allowOverlap="1" wp14:anchorId="4BD3C044" wp14:editId="309CDABB">
                <wp:simplePos x="0" y="0"/>
                <wp:positionH relativeFrom="column">
                  <wp:posOffset>85725</wp:posOffset>
                </wp:positionH>
                <wp:positionV relativeFrom="paragraph">
                  <wp:posOffset>51435</wp:posOffset>
                </wp:positionV>
                <wp:extent cx="2679065" cy="1404620"/>
                <wp:effectExtent l="38100" t="38100" r="140335" b="112395"/>
                <wp:wrapSquare wrapText="bothSides"/>
                <wp:docPr id="21472840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065" cy="1404620"/>
                        </a:xfrm>
                        <a:custGeom>
                          <a:avLst/>
                          <a:gdLst>
                            <a:gd name="csX0" fmla="*/ 0 w 2679065"/>
                            <a:gd name="csY0" fmla="*/ 0 h 1404620"/>
                            <a:gd name="csX1" fmla="*/ 509022 w 2679065"/>
                            <a:gd name="csY1" fmla="*/ 0 h 1404620"/>
                            <a:gd name="csX2" fmla="*/ 964463 w 2679065"/>
                            <a:gd name="csY2" fmla="*/ 0 h 1404620"/>
                            <a:gd name="csX3" fmla="*/ 1446695 w 2679065"/>
                            <a:gd name="csY3" fmla="*/ 0 h 1404620"/>
                            <a:gd name="csX4" fmla="*/ 2009299 w 2679065"/>
                            <a:gd name="csY4" fmla="*/ 0 h 1404620"/>
                            <a:gd name="csX5" fmla="*/ 2679065 w 2679065"/>
                            <a:gd name="csY5" fmla="*/ 0 h 1404620"/>
                            <a:gd name="csX6" fmla="*/ 2679065 w 2679065"/>
                            <a:gd name="csY6" fmla="*/ 440114 h 1404620"/>
                            <a:gd name="csX7" fmla="*/ 2679065 w 2679065"/>
                            <a:gd name="csY7" fmla="*/ 866182 h 1404620"/>
                            <a:gd name="csX8" fmla="*/ 2679065 w 2679065"/>
                            <a:gd name="csY8" fmla="*/ 1404620 h 1404620"/>
                            <a:gd name="csX9" fmla="*/ 2143252 w 2679065"/>
                            <a:gd name="csY9" fmla="*/ 1404620 h 1404620"/>
                            <a:gd name="csX10" fmla="*/ 1661020 w 2679065"/>
                            <a:gd name="csY10" fmla="*/ 1404620 h 1404620"/>
                            <a:gd name="csX11" fmla="*/ 1071626 w 2679065"/>
                            <a:gd name="csY11" fmla="*/ 1404620 h 1404620"/>
                            <a:gd name="csX12" fmla="*/ 562604 w 2679065"/>
                            <a:gd name="csY12" fmla="*/ 1404620 h 1404620"/>
                            <a:gd name="csX13" fmla="*/ 0 w 2679065"/>
                            <a:gd name="csY13" fmla="*/ 1404620 h 1404620"/>
                            <a:gd name="csX14" fmla="*/ 0 w 2679065"/>
                            <a:gd name="csY14" fmla="*/ 922367 h 1404620"/>
                            <a:gd name="csX15" fmla="*/ 0 w 2679065"/>
                            <a:gd name="csY15" fmla="*/ 468207 h 1404620"/>
                            <a:gd name="csX16" fmla="*/ 0 w 2679065"/>
                            <a:gd name="csY16" fmla="*/ 0 h 140462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Lst>
                          <a:rect l="l" t="t" r="r" b="b"/>
                          <a:pathLst>
                            <a:path w="2679065" h="1404620" fill="none" extrusionOk="0">
                              <a:moveTo>
                                <a:pt x="0" y="0"/>
                              </a:moveTo>
                              <a:cubicBezTo>
                                <a:pt x="225035" y="-22469"/>
                                <a:pt x="263449" y="3168"/>
                                <a:pt x="509022" y="0"/>
                              </a:cubicBezTo>
                              <a:cubicBezTo>
                                <a:pt x="754595" y="-3168"/>
                                <a:pt x="824906" y="27730"/>
                                <a:pt x="964463" y="0"/>
                              </a:cubicBezTo>
                              <a:cubicBezTo>
                                <a:pt x="1104020" y="-27730"/>
                                <a:pt x="1322291" y="31210"/>
                                <a:pt x="1446695" y="0"/>
                              </a:cubicBezTo>
                              <a:cubicBezTo>
                                <a:pt x="1571099" y="-31210"/>
                                <a:pt x="1866992" y="46670"/>
                                <a:pt x="2009299" y="0"/>
                              </a:cubicBezTo>
                              <a:cubicBezTo>
                                <a:pt x="2151606" y="-46670"/>
                                <a:pt x="2402209" y="2881"/>
                                <a:pt x="2679065" y="0"/>
                              </a:cubicBezTo>
                              <a:cubicBezTo>
                                <a:pt x="2730766" y="179440"/>
                                <a:pt x="2669309" y="338416"/>
                                <a:pt x="2679065" y="440114"/>
                              </a:cubicBezTo>
                              <a:cubicBezTo>
                                <a:pt x="2688821" y="541812"/>
                                <a:pt x="2671416" y="756182"/>
                                <a:pt x="2679065" y="866182"/>
                              </a:cubicBezTo>
                              <a:cubicBezTo>
                                <a:pt x="2686714" y="976182"/>
                                <a:pt x="2678324" y="1265327"/>
                                <a:pt x="2679065" y="1404620"/>
                              </a:cubicBezTo>
                              <a:cubicBezTo>
                                <a:pt x="2486508" y="1420474"/>
                                <a:pt x="2340532" y="1359657"/>
                                <a:pt x="2143252" y="1404620"/>
                              </a:cubicBezTo>
                              <a:cubicBezTo>
                                <a:pt x="1945972" y="1449583"/>
                                <a:pt x="1784764" y="1364587"/>
                                <a:pt x="1661020" y="1404620"/>
                              </a:cubicBezTo>
                              <a:cubicBezTo>
                                <a:pt x="1537276" y="1444653"/>
                                <a:pt x="1228864" y="1374928"/>
                                <a:pt x="1071626" y="1404620"/>
                              </a:cubicBezTo>
                              <a:cubicBezTo>
                                <a:pt x="914388" y="1434312"/>
                                <a:pt x="768661" y="1350265"/>
                                <a:pt x="562604" y="1404620"/>
                              </a:cubicBezTo>
                              <a:cubicBezTo>
                                <a:pt x="356547" y="1458975"/>
                                <a:pt x="230575" y="1341345"/>
                                <a:pt x="0" y="1404620"/>
                              </a:cubicBezTo>
                              <a:cubicBezTo>
                                <a:pt x="-20875" y="1205027"/>
                                <a:pt x="20635" y="1077893"/>
                                <a:pt x="0" y="922367"/>
                              </a:cubicBezTo>
                              <a:cubicBezTo>
                                <a:pt x="-20635" y="766841"/>
                                <a:pt x="43430" y="591227"/>
                                <a:pt x="0" y="468207"/>
                              </a:cubicBezTo>
                              <a:cubicBezTo>
                                <a:pt x="-43430" y="345187"/>
                                <a:pt x="32763" y="175755"/>
                                <a:pt x="0" y="0"/>
                              </a:cubicBezTo>
                              <a:close/>
                            </a:path>
                            <a:path w="2679065" h="1404620" stroke="0" extrusionOk="0">
                              <a:moveTo>
                                <a:pt x="0" y="0"/>
                              </a:moveTo>
                              <a:cubicBezTo>
                                <a:pt x="229357" y="-2610"/>
                                <a:pt x="358086" y="5445"/>
                                <a:pt x="509022" y="0"/>
                              </a:cubicBezTo>
                              <a:cubicBezTo>
                                <a:pt x="659958" y="-5445"/>
                                <a:pt x="828600" y="5334"/>
                                <a:pt x="964463" y="0"/>
                              </a:cubicBezTo>
                              <a:cubicBezTo>
                                <a:pt x="1100326" y="-5334"/>
                                <a:pt x="1424969" y="45221"/>
                                <a:pt x="1553858" y="0"/>
                              </a:cubicBezTo>
                              <a:cubicBezTo>
                                <a:pt x="1682748" y="-45221"/>
                                <a:pt x="1887222" y="351"/>
                                <a:pt x="2062880" y="0"/>
                              </a:cubicBezTo>
                              <a:cubicBezTo>
                                <a:pt x="2238538" y="-351"/>
                                <a:pt x="2416330" y="54603"/>
                                <a:pt x="2679065" y="0"/>
                              </a:cubicBezTo>
                              <a:cubicBezTo>
                                <a:pt x="2712267" y="205743"/>
                                <a:pt x="2625806" y="283186"/>
                                <a:pt x="2679065" y="496299"/>
                              </a:cubicBezTo>
                              <a:cubicBezTo>
                                <a:pt x="2732324" y="709412"/>
                                <a:pt x="2660119" y="754552"/>
                                <a:pt x="2679065" y="964506"/>
                              </a:cubicBezTo>
                              <a:cubicBezTo>
                                <a:pt x="2698011" y="1174460"/>
                                <a:pt x="2669475" y="1226426"/>
                                <a:pt x="2679065" y="1404620"/>
                              </a:cubicBezTo>
                              <a:cubicBezTo>
                                <a:pt x="2457445" y="1455413"/>
                                <a:pt x="2332931" y="1366819"/>
                                <a:pt x="2196833" y="1404620"/>
                              </a:cubicBezTo>
                              <a:cubicBezTo>
                                <a:pt x="2060735" y="1442421"/>
                                <a:pt x="1852207" y="1389088"/>
                                <a:pt x="1661020" y="1404620"/>
                              </a:cubicBezTo>
                              <a:cubicBezTo>
                                <a:pt x="1469833" y="1420152"/>
                                <a:pt x="1283779" y="1374405"/>
                                <a:pt x="1125207" y="1404620"/>
                              </a:cubicBezTo>
                              <a:cubicBezTo>
                                <a:pt x="966635" y="1434835"/>
                                <a:pt x="783887" y="1393313"/>
                                <a:pt x="616185" y="1404620"/>
                              </a:cubicBezTo>
                              <a:cubicBezTo>
                                <a:pt x="448483" y="1415927"/>
                                <a:pt x="146006" y="1376428"/>
                                <a:pt x="0" y="1404620"/>
                              </a:cubicBezTo>
                              <a:cubicBezTo>
                                <a:pt x="-51927" y="1287520"/>
                                <a:pt x="28035" y="1121483"/>
                                <a:pt x="0" y="908321"/>
                              </a:cubicBezTo>
                              <a:cubicBezTo>
                                <a:pt x="-28035" y="695159"/>
                                <a:pt x="28865" y="593944"/>
                                <a:pt x="0" y="412022"/>
                              </a:cubicBezTo>
                              <a:cubicBezTo>
                                <a:pt x="-28865" y="230100"/>
                                <a:pt x="43295" y="106630"/>
                                <a:pt x="0" y="0"/>
                              </a:cubicBezTo>
                              <a:close/>
                            </a:path>
                          </a:pathLst>
                        </a:custGeom>
                        <a:solidFill>
                          <a:srgbClr val="FFFFFF"/>
                        </a:solidFill>
                        <a:ln w="9525" cap="rnd" cmpd="sng">
                          <a:solidFill>
                            <a:srgbClr val="000000"/>
                          </a:solidFill>
                          <a:bevel/>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outerShdw blurRad="50800" dist="38100" dir="2700000" algn="tl" rotWithShape="0">
                            <a:prstClr val="black">
                              <a:alpha val="40000"/>
                            </a:prstClr>
                          </a:outerShdw>
                        </a:effectLst>
                      </wps:spPr>
                      <wps:txbx>
                        <w:txbxContent>
                          <w:p w14:paraId="6F51BAAF" w14:textId="4369DD32" w:rsidR="00997D43" w:rsidRPr="009132EE" w:rsidRDefault="00997D43" w:rsidP="00997D43">
                            <w:pPr>
                              <w:jc w:val="center"/>
                              <w:rPr>
                                <w:b/>
                                <w:bCs/>
                                <w:color w:val="F79646" w:themeColor="accent6"/>
                                <w:sz w:val="24"/>
                                <w:szCs w:val="24"/>
                                <w:u w:val="single"/>
                              </w:rPr>
                            </w:pPr>
                            <w:r w:rsidRPr="009132EE">
                              <w:rPr>
                                <w:b/>
                                <w:bCs/>
                                <w:color w:val="F79646" w:themeColor="accent6"/>
                                <w:sz w:val="24"/>
                                <w:szCs w:val="24"/>
                                <w:u w:val="single"/>
                              </w:rPr>
                              <w:t>NEW MODULE to be designed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BD3C044" id="_x0000_s1037" type="#_x0000_t202" style="position:absolute;margin-left:6.75pt;margin-top:4.05pt;width:210.95pt;height:110.6pt;z-index:251891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">
                <v:stroke joinstyle="bevel" endcap="round"/>
                <v:shadow on="t" color="black" opacity="26214f" origin="-.5,-.5" offset=".74836mm,.74836mm"/>
                <v:textbox style="mso-fit-shape-to-text:t">
                  <w:txbxContent>
                    <w:p w14:paraId="6F51BAAF" w14:textId="4369DD32" w:rsidR="00997D43" w:rsidRPr="009132EE" w:rsidRDefault="00997D43" w:rsidP="00997D43">
                      <w:pPr>
                        <w:jc w:val="center"/>
                        <w:rPr>
                          <w:b/>
                          <w:bCs/>
                          <w:color w:val="F79646" w:themeColor="accent6"/>
                          <w:sz w:val="24"/>
                          <w:szCs w:val="24"/>
                          <w:u w:val="single"/>
                        </w:rPr>
                      </w:pPr>
                      <w:r w:rsidRPr="009132EE">
                        <w:rPr>
                          <w:b/>
                          <w:bCs/>
                          <w:color w:val="F79646" w:themeColor="accent6"/>
                          <w:sz w:val="24"/>
                          <w:szCs w:val="24"/>
                          <w:u w:val="single"/>
                        </w:rPr>
                        <w:t>NEW MODULE to be designed</w:t>
                      </w:r>
                    </w:p>
                  </w:txbxContent>
                </v:textbox>
                <w10:wrap type="square"/>
              </v:shape>
            </w:pict>
          </mc:Fallback>
        </mc:AlternateContent>
      </w:r>
    </w:p>
    <w:sectPr w:rsidR="00997D43" w:rsidRPr="001456F6" w:rsidSect="00034616">
      <w:pgSz w:w="23818" w:h="16834" w:orient="landscape"/>
      <w:pgMar w:top="504" w:right="504" w:bottom="504" w:left="5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4F524" w14:textId="77777777" w:rsidR="00DA2868" w:rsidRDefault="00DA2868" w:rsidP="00084942">
      <w:pPr>
        <w:spacing w:after="0" w:line="240" w:lineRule="auto"/>
      </w:pPr>
      <w:r>
        <w:separator/>
      </w:r>
    </w:p>
  </w:endnote>
  <w:endnote w:type="continuationSeparator" w:id="0">
    <w:p w14:paraId="3BB64340" w14:textId="77777777" w:rsidR="00DA2868" w:rsidRDefault="00DA2868" w:rsidP="00084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95842" w14:textId="77777777" w:rsidR="00DA2868" w:rsidRDefault="00DA2868" w:rsidP="00084942">
      <w:pPr>
        <w:spacing w:after="0" w:line="240" w:lineRule="auto"/>
      </w:pPr>
      <w:r>
        <w:separator/>
      </w:r>
    </w:p>
  </w:footnote>
  <w:footnote w:type="continuationSeparator" w:id="0">
    <w:p w14:paraId="1EAA21C1" w14:textId="77777777" w:rsidR="00DA2868" w:rsidRDefault="00DA2868" w:rsidP="000849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723"/>
        </w:tabs>
        <w:ind w:left="1723"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4E4B43"/>
    <w:multiLevelType w:val="hybridMultilevel"/>
    <w:tmpl w:val="0AF01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C858AE"/>
    <w:multiLevelType w:val="hybridMultilevel"/>
    <w:tmpl w:val="D8F81D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D561F6E"/>
    <w:multiLevelType w:val="hybridMultilevel"/>
    <w:tmpl w:val="D7CA0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E751CC"/>
    <w:multiLevelType w:val="hybridMultilevel"/>
    <w:tmpl w:val="A3D0EF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EA4CBB"/>
    <w:multiLevelType w:val="hybridMultilevel"/>
    <w:tmpl w:val="F080F8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8C22A8"/>
    <w:multiLevelType w:val="hybridMultilevel"/>
    <w:tmpl w:val="E0248A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7707F54"/>
    <w:multiLevelType w:val="hybridMultilevel"/>
    <w:tmpl w:val="2D94E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E1F61CF"/>
    <w:multiLevelType w:val="hybridMultilevel"/>
    <w:tmpl w:val="FEE0655A"/>
    <w:lvl w:ilvl="0" w:tplc="13142DEC">
      <w:numFmt w:val="bullet"/>
      <w:lvlText w:val="-"/>
      <w:lvlJc w:val="left"/>
      <w:pPr>
        <w:ind w:left="720" w:hanging="360"/>
      </w:pPr>
      <w:rPr>
        <w:rFonts w:ascii="Arial" w:eastAsia="Arial" w:hAnsi="Arial" w:cs="Arial" w:hint="default"/>
        <w:color w:val="0B1F3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6492B4B"/>
    <w:multiLevelType w:val="hybridMultilevel"/>
    <w:tmpl w:val="18945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62F6A09"/>
    <w:multiLevelType w:val="hybridMultilevel"/>
    <w:tmpl w:val="3BDE3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2D81E0D"/>
    <w:multiLevelType w:val="hybridMultilevel"/>
    <w:tmpl w:val="1EF28A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598752762">
    <w:abstractNumId w:val="8"/>
  </w:num>
  <w:num w:numId="2" w16cid:durableId="898323584">
    <w:abstractNumId w:val="6"/>
  </w:num>
  <w:num w:numId="3" w16cid:durableId="1700812916">
    <w:abstractNumId w:val="5"/>
  </w:num>
  <w:num w:numId="4" w16cid:durableId="1263685135">
    <w:abstractNumId w:val="4"/>
  </w:num>
  <w:num w:numId="5" w16cid:durableId="1354452586">
    <w:abstractNumId w:val="7"/>
  </w:num>
  <w:num w:numId="6" w16cid:durableId="1981157004">
    <w:abstractNumId w:val="3"/>
  </w:num>
  <w:num w:numId="7" w16cid:durableId="1286275507">
    <w:abstractNumId w:val="2"/>
  </w:num>
  <w:num w:numId="8" w16cid:durableId="1052389921">
    <w:abstractNumId w:val="1"/>
  </w:num>
  <w:num w:numId="9" w16cid:durableId="820732731">
    <w:abstractNumId w:val="0"/>
  </w:num>
  <w:num w:numId="10" w16cid:durableId="934436534">
    <w:abstractNumId w:val="13"/>
  </w:num>
  <w:num w:numId="11" w16cid:durableId="1862472724">
    <w:abstractNumId w:val="18"/>
  </w:num>
  <w:num w:numId="12" w16cid:durableId="603853108">
    <w:abstractNumId w:val="9"/>
  </w:num>
  <w:num w:numId="13" w16cid:durableId="246815082">
    <w:abstractNumId w:val="12"/>
  </w:num>
  <w:num w:numId="14" w16cid:durableId="1161311785">
    <w:abstractNumId w:val="16"/>
  </w:num>
  <w:num w:numId="15" w16cid:durableId="518281503">
    <w:abstractNumId w:val="15"/>
  </w:num>
  <w:num w:numId="16" w16cid:durableId="1347488981">
    <w:abstractNumId w:val="19"/>
  </w:num>
  <w:num w:numId="17" w16cid:durableId="277640316">
    <w:abstractNumId w:val="11"/>
  </w:num>
  <w:num w:numId="18" w16cid:durableId="410665135">
    <w:abstractNumId w:val="17"/>
  </w:num>
  <w:num w:numId="19" w16cid:durableId="1769615449">
    <w:abstractNumId w:val="14"/>
  </w:num>
  <w:num w:numId="20" w16cid:durableId="13104025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C8D"/>
    <w:rsid w:val="000308EF"/>
    <w:rsid w:val="00034616"/>
    <w:rsid w:val="0003684A"/>
    <w:rsid w:val="000472C3"/>
    <w:rsid w:val="0005303F"/>
    <w:rsid w:val="0006063C"/>
    <w:rsid w:val="0007344B"/>
    <w:rsid w:val="00084942"/>
    <w:rsid w:val="000C61B5"/>
    <w:rsid w:val="000D3AB4"/>
    <w:rsid w:val="000D5B03"/>
    <w:rsid w:val="000E0667"/>
    <w:rsid w:val="00103A52"/>
    <w:rsid w:val="0013755C"/>
    <w:rsid w:val="001456F6"/>
    <w:rsid w:val="0015074B"/>
    <w:rsid w:val="00152914"/>
    <w:rsid w:val="00163BD1"/>
    <w:rsid w:val="001701E7"/>
    <w:rsid w:val="00184D23"/>
    <w:rsid w:val="001B3E2A"/>
    <w:rsid w:val="001B7860"/>
    <w:rsid w:val="001F01DB"/>
    <w:rsid w:val="001F22A0"/>
    <w:rsid w:val="0022600A"/>
    <w:rsid w:val="002357A8"/>
    <w:rsid w:val="002445E0"/>
    <w:rsid w:val="00255FF6"/>
    <w:rsid w:val="00286CA6"/>
    <w:rsid w:val="00294CB1"/>
    <w:rsid w:val="0029639D"/>
    <w:rsid w:val="002D385E"/>
    <w:rsid w:val="002E56F9"/>
    <w:rsid w:val="002F37AE"/>
    <w:rsid w:val="003025C4"/>
    <w:rsid w:val="00325849"/>
    <w:rsid w:val="00326F90"/>
    <w:rsid w:val="003533FC"/>
    <w:rsid w:val="003711C3"/>
    <w:rsid w:val="0039264E"/>
    <w:rsid w:val="003A11B1"/>
    <w:rsid w:val="003B6BF6"/>
    <w:rsid w:val="003C7C7C"/>
    <w:rsid w:val="003D3105"/>
    <w:rsid w:val="004072E6"/>
    <w:rsid w:val="00423CEB"/>
    <w:rsid w:val="00427D21"/>
    <w:rsid w:val="00443023"/>
    <w:rsid w:val="00446F88"/>
    <w:rsid w:val="00447C0A"/>
    <w:rsid w:val="004564C5"/>
    <w:rsid w:val="004A4CB0"/>
    <w:rsid w:val="004B0813"/>
    <w:rsid w:val="004D2E81"/>
    <w:rsid w:val="004D43E5"/>
    <w:rsid w:val="004F626D"/>
    <w:rsid w:val="004F7872"/>
    <w:rsid w:val="00503DB8"/>
    <w:rsid w:val="00533CE0"/>
    <w:rsid w:val="00542072"/>
    <w:rsid w:val="005435FD"/>
    <w:rsid w:val="00577F5D"/>
    <w:rsid w:val="00591DD1"/>
    <w:rsid w:val="00592AD4"/>
    <w:rsid w:val="00594EF5"/>
    <w:rsid w:val="005B0F35"/>
    <w:rsid w:val="005B600D"/>
    <w:rsid w:val="005B7F25"/>
    <w:rsid w:val="005C0F57"/>
    <w:rsid w:val="005F5DAE"/>
    <w:rsid w:val="006133A4"/>
    <w:rsid w:val="00636D29"/>
    <w:rsid w:val="006514C8"/>
    <w:rsid w:val="00652445"/>
    <w:rsid w:val="00665AB1"/>
    <w:rsid w:val="00680B2A"/>
    <w:rsid w:val="006A5408"/>
    <w:rsid w:val="006A688A"/>
    <w:rsid w:val="006B254F"/>
    <w:rsid w:val="006B2D7A"/>
    <w:rsid w:val="006B4BEA"/>
    <w:rsid w:val="006E1181"/>
    <w:rsid w:val="007102F2"/>
    <w:rsid w:val="007155E3"/>
    <w:rsid w:val="00731097"/>
    <w:rsid w:val="007840A3"/>
    <w:rsid w:val="007879F1"/>
    <w:rsid w:val="007C32F4"/>
    <w:rsid w:val="007D244B"/>
    <w:rsid w:val="007D3B90"/>
    <w:rsid w:val="007D694A"/>
    <w:rsid w:val="007E14EC"/>
    <w:rsid w:val="007F0BE6"/>
    <w:rsid w:val="007F1746"/>
    <w:rsid w:val="007F47C0"/>
    <w:rsid w:val="00816F98"/>
    <w:rsid w:val="0082583E"/>
    <w:rsid w:val="008300CC"/>
    <w:rsid w:val="00861F18"/>
    <w:rsid w:val="00862AC3"/>
    <w:rsid w:val="00871170"/>
    <w:rsid w:val="00874020"/>
    <w:rsid w:val="008B5BBE"/>
    <w:rsid w:val="008D76B3"/>
    <w:rsid w:val="008E28BA"/>
    <w:rsid w:val="008F700A"/>
    <w:rsid w:val="009132EE"/>
    <w:rsid w:val="00941A80"/>
    <w:rsid w:val="00966D5B"/>
    <w:rsid w:val="009729AC"/>
    <w:rsid w:val="00985A38"/>
    <w:rsid w:val="00986B14"/>
    <w:rsid w:val="00997B6A"/>
    <w:rsid w:val="00997D43"/>
    <w:rsid w:val="009A00B7"/>
    <w:rsid w:val="009A1AFE"/>
    <w:rsid w:val="009A400A"/>
    <w:rsid w:val="009C58B5"/>
    <w:rsid w:val="009C7FF8"/>
    <w:rsid w:val="00A142CF"/>
    <w:rsid w:val="00A32EE6"/>
    <w:rsid w:val="00A7289A"/>
    <w:rsid w:val="00A73B24"/>
    <w:rsid w:val="00A926F6"/>
    <w:rsid w:val="00AA1D8D"/>
    <w:rsid w:val="00AA7936"/>
    <w:rsid w:val="00AB11DA"/>
    <w:rsid w:val="00AC052D"/>
    <w:rsid w:val="00AD2489"/>
    <w:rsid w:val="00AD2774"/>
    <w:rsid w:val="00AD61FE"/>
    <w:rsid w:val="00AE0DE4"/>
    <w:rsid w:val="00AE325A"/>
    <w:rsid w:val="00AE5D87"/>
    <w:rsid w:val="00B14680"/>
    <w:rsid w:val="00B146EA"/>
    <w:rsid w:val="00B216D3"/>
    <w:rsid w:val="00B37E2A"/>
    <w:rsid w:val="00B42194"/>
    <w:rsid w:val="00B47730"/>
    <w:rsid w:val="00B64DAC"/>
    <w:rsid w:val="00B76A56"/>
    <w:rsid w:val="00B83269"/>
    <w:rsid w:val="00B861E1"/>
    <w:rsid w:val="00B93277"/>
    <w:rsid w:val="00BE01E4"/>
    <w:rsid w:val="00C03631"/>
    <w:rsid w:val="00C12E03"/>
    <w:rsid w:val="00C2128E"/>
    <w:rsid w:val="00C3443E"/>
    <w:rsid w:val="00C470E5"/>
    <w:rsid w:val="00C526FE"/>
    <w:rsid w:val="00C66B5E"/>
    <w:rsid w:val="00C75C70"/>
    <w:rsid w:val="00C96083"/>
    <w:rsid w:val="00CA386E"/>
    <w:rsid w:val="00CA3947"/>
    <w:rsid w:val="00CB0664"/>
    <w:rsid w:val="00CF0BB2"/>
    <w:rsid w:val="00CF15AC"/>
    <w:rsid w:val="00CF45DA"/>
    <w:rsid w:val="00CF5074"/>
    <w:rsid w:val="00D14218"/>
    <w:rsid w:val="00D47D42"/>
    <w:rsid w:val="00D975B5"/>
    <w:rsid w:val="00DA2868"/>
    <w:rsid w:val="00DB3C9C"/>
    <w:rsid w:val="00DB43E7"/>
    <w:rsid w:val="00DD6661"/>
    <w:rsid w:val="00E07F37"/>
    <w:rsid w:val="00E13138"/>
    <w:rsid w:val="00E222EB"/>
    <w:rsid w:val="00E50DEA"/>
    <w:rsid w:val="00E56478"/>
    <w:rsid w:val="00E749DC"/>
    <w:rsid w:val="00EB3EA0"/>
    <w:rsid w:val="00EC333D"/>
    <w:rsid w:val="00ED5DE0"/>
    <w:rsid w:val="00ED76DD"/>
    <w:rsid w:val="00EE0554"/>
    <w:rsid w:val="00EE2CC2"/>
    <w:rsid w:val="00EE4D35"/>
    <w:rsid w:val="00EF07AD"/>
    <w:rsid w:val="00EF1D65"/>
    <w:rsid w:val="00EF1FDF"/>
    <w:rsid w:val="00EF584C"/>
    <w:rsid w:val="00EF5EA6"/>
    <w:rsid w:val="00F06823"/>
    <w:rsid w:val="00F15AE8"/>
    <w:rsid w:val="00F1718F"/>
    <w:rsid w:val="00F24499"/>
    <w:rsid w:val="00F46F43"/>
    <w:rsid w:val="00F57D3B"/>
    <w:rsid w:val="00F84C68"/>
    <w:rsid w:val="00F94680"/>
    <w:rsid w:val="00FA2060"/>
    <w:rsid w:val="00FB410D"/>
    <w:rsid w:val="00FB44A3"/>
    <w:rsid w:val="00FC45C2"/>
    <w:rsid w:val="00FC4B87"/>
    <w:rsid w:val="00FC693F"/>
    <w:rsid w:val="00FD279A"/>
    <w:rsid w:val="00FD4B85"/>
    <w:rsid w:val="00FD609B"/>
    <w:rsid w:val="00FF6A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A95EE2"/>
  <w14:defaultImageDpi w14:val="300"/>
  <w15:docId w15:val="{3E5CA1AE-6F85-4203-ACCE-90F732BB9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BE6"/>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10287</TotalTime>
  <Pages>18</Pages>
  <Words>2127</Words>
  <Characters>12127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Yogesh Vimalan</cp:lastModifiedBy>
  <cp:revision>96</cp:revision>
  <dcterms:created xsi:type="dcterms:W3CDTF">2013-12-23T23:15:00Z</dcterms:created>
  <dcterms:modified xsi:type="dcterms:W3CDTF">2026-06-12T10:40:00Z</dcterms:modified>
  <cp:category/>
</cp:coreProperties>
</file>