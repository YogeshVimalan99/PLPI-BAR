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ACC4" w14:textId="77777777" w:rsidR="004A72B9" w:rsidRDefault="00000000">
      <w:pPr>
        <w:jc w:val="center"/>
      </w:pPr>
      <w:r>
        <w:rPr>
          <w:b/>
          <w:sz w:val="36"/>
        </w:rPr>
        <w:t>PLPI Current-State Operational Process</w:t>
      </w:r>
    </w:p>
    <w:p w14:paraId="78B5CB5E" w14:textId="77777777" w:rsidR="004A72B9" w:rsidRDefault="00000000">
      <w:pPr>
        <w:jc w:val="center"/>
      </w:pPr>
      <w:r>
        <w:rPr>
          <w:b/>
          <w:sz w:val="24"/>
        </w:rPr>
        <w:t>Detailed Process Understanding Document - Stages 1 to 14</w:t>
      </w:r>
    </w:p>
    <w:p w14:paraId="7147D233" w14:textId="77777777" w:rsidR="004A72B9" w:rsidRDefault="004A72B9"/>
    <w:tbl>
      <w:tblPr>
        <w:tblStyle w:val="TableGrid"/>
        <w:tblW w:w="0" w:type="auto"/>
        <w:jc w:val="center"/>
        <w:tblLook w:val="04A0" w:firstRow="1" w:lastRow="0" w:firstColumn="1" w:lastColumn="0" w:noHBand="0" w:noVBand="1"/>
      </w:tblPr>
      <w:tblGrid>
        <w:gridCol w:w="3312"/>
        <w:gridCol w:w="6912"/>
      </w:tblGrid>
      <w:tr w:rsidR="004A72B9" w14:paraId="2034D7AE" w14:textId="77777777">
        <w:trPr>
          <w:jc w:val="center"/>
        </w:trPr>
        <w:tc>
          <w:tcPr>
            <w:tcW w:w="3312" w:type="dxa"/>
            <w:shd w:val="clear" w:color="auto" w:fill="D9EAF7"/>
            <w:vAlign w:val="center"/>
          </w:tcPr>
          <w:p w14:paraId="6B57F4DF" w14:textId="77777777" w:rsidR="004A72B9" w:rsidRDefault="00000000">
            <w:r>
              <w:rPr>
                <w:b/>
              </w:rPr>
              <w:t>Document Attribute</w:t>
            </w:r>
          </w:p>
        </w:tc>
        <w:tc>
          <w:tcPr>
            <w:tcW w:w="6912" w:type="dxa"/>
            <w:shd w:val="clear" w:color="auto" w:fill="D9EAF7"/>
            <w:vAlign w:val="center"/>
          </w:tcPr>
          <w:p w14:paraId="285A0314" w14:textId="77777777" w:rsidR="004A72B9" w:rsidRDefault="00000000">
            <w:r>
              <w:rPr>
                <w:b/>
              </w:rPr>
              <w:t>Details</w:t>
            </w:r>
          </w:p>
        </w:tc>
      </w:tr>
      <w:tr w:rsidR="004A72B9" w14:paraId="49DDE206" w14:textId="77777777">
        <w:trPr>
          <w:jc w:val="center"/>
        </w:trPr>
        <w:tc>
          <w:tcPr>
            <w:tcW w:w="3312" w:type="dxa"/>
          </w:tcPr>
          <w:p w14:paraId="2642F7A4" w14:textId="77777777" w:rsidR="004A72B9" w:rsidRDefault="00000000">
            <w:r>
              <w:t>Document Type</w:t>
            </w:r>
          </w:p>
        </w:tc>
        <w:tc>
          <w:tcPr>
            <w:tcW w:w="6912" w:type="dxa"/>
          </w:tcPr>
          <w:p w14:paraId="722328B7" w14:textId="77777777" w:rsidR="004A72B9" w:rsidRDefault="00000000">
            <w:r>
              <w:t>Current-state operational process understanding</w:t>
            </w:r>
          </w:p>
        </w:tc>
      </w:tr>
      <w:tr w:rsidR="004A72B9" w14:paraId="363B8C50" w14:textId="77777777">
        <w:trPr>
          <w:jc w:val="center"/>
        </w:trPr>
        <w:tc>
          <w:tcPr>
            <w:tcW w:w="3312" w:type="dxa"/>
          </w:tcPr>
          <w:p w14:paraId="6034EF99" w14:textId="77777777" w:rsidR="004A72B9" w:rsidRDefault="00000000">
            <w:r>
              <w:t>Process Coverage</w:t>
            </w:r>
          </w:p>
        </w:tc>
        <w:tc>
          <w:tcPr>
            <w:tcW w:w="6912" w:type="dxa"/>
          </w:tcPr>
          <w:p w14:paraId="69D89E3D" w14:textId="77777777" w:rsidR="004A72B9" w:rsidRDefault="00000000">
            <w:r>
              <w:t>PLPI workflow from Goods-In through QP Approval</w:t>
            </w:r>
          </w:p>
        </w:tc>
      </w:tr>
      <w:tr w:rsidR="004A72B9" w14:paraId="25D6BCB1" w14:textId="77777777">
        <w:trPr>
          <w:jc w:val="center"/>
        </w:trPr>
        <w:tc>
          <w:tcPr>
            <w:tcW w:w="3312" w:type="dxa"/>
          </w:tcPr>
          <w:p w14:paraId="2582A019" w14:textId="77777777" w:rsidR="004A72B9" w:rsidRDefault="00000000">
            <w:r>
              <w:t>Prepared For</w:t>
            </w:r>
          </w:p>
        </w:tc>
        <w:tc>
          <w:tcPr>
            <w:tcW w:w="6912" w:type="dxa"/>
          </w:tcPr>
          <w:p w14:paraId="1F449A0E" w14:textId="77777777" w:rsidR="004A72B9" w:rsidRDefault="00000000">
            <w:r>
              <w:t>PLPI process review and documentation</w:t>
            </w:r>
          </w:p>
        </w:tc>
      </w:tr>
      <w:tr w:rsidR="004A72B9" w14:paraId="567B9F58" w14:textId="77777777">
        <w:trPr>
          <w:jc w:val="center"/>
        </w:trPr>
        <w:tc>
          <w:tcPr>
            <w:tcW w:w="3312" w:type="dxa"/>
          </w:tcPr>
          <w:p w14:paraId="3A118F38" w14:textId="77777777" w:rsidR="004A72B9" w:rsidRDefault="00000000">
            <w:r>
              <w:t>Revision Purpose</w:t>
            </w:r>
          </w:p>
        </w:tc>
        <w:tc>
          <w:tcPr>
            <w:tcW w:w="6912" w:type="dxa"/>
          </w:tcPr>
          <w:p w14:paraId="4EB024AB" w14:textId="77777777" w:rsidR="004A72B9" w:rsidRDefault="00000000">
            <w:r>
              <w:t>Integrated clarification of the actual current-state process, including paper dependencies, system modules, handoffs and control points.</w:t>
            </w:r>
          </w:p>
        </w:tc>
      </w:tr>
    </w:tbl>
    <w:p w14:paraId="5F9CCA09" w14:textId="77777777" w:rsidR="004A72B9" w:rsidRDefault="00000000">
      <w:pPr>
        <w:pStyle w:val="Heading1"/>
      </w:pPr>
      <w:r>
        <w:t>1. Document Purpose</w:t>
      </w:r>
    </w:p>
    <w:p w14:paraId="1CFF97A9" w14:textId="77777777" w:rsidR="004A72B9" w:rsidRDefault="00000000">
      <w:r>
        <w:t>This document captures the current-state PLPI operational workflow from Goods-In through QP Approval. It describes how stock, documents, samples, printed components, batch records and quality checks move through the process. The document is written as a process understanding document rather than an SOP; it explains the operational flow, dependencies, controls, handoffs, documents and systems used at each stage.</w:t>
      </w:r>
    </w:p>
    <w:p w14:paraId="1469E073" w14:textId="77777777" w:rsidR="004A72B9" w:rsidRDefault="00000000">
      <w:r>
        <w:t>This revised version directly incorporates the clarified operational details gathered during process review. The content has been updated within the relevant process sections rather than shown as separate clarification notes.</w:t>
      </w:r>
    </w:p>
    <w:p w14:paraId="3CD45C24" w14:textId="77777777" w:rsidR="004A72B9" w:rsidRDefault="00000000">
      <w:pPr>
        <w:pStyle w:val="Heading1"/>
      </w:pPr>
      <w:r>
        <w:t>2. End-to-End Process Overview</w:t>
      </w:r>
    </w:p>
    <w:p w14:paraId="39DFAC0B" w14:textId="77777777" w:rsidR="004A72B9" w:rsidRDefault="00000000">
      <w:r>
        <w:t>The PLPI process starts with receipt of incoming stock and supporting documents at Goods-In. After RP review and Stock Control India acceptance, the stock becomes available for Batch Checking. A Product Check Log is manually completed, a Batch Assembly Record is issued and printed, and the batch moves through label printing, leaflet printing, carton/braille preparation and leaflet folding. Pre-Assembly QC prepares the batch for assembly, Production Control allocates the batch to an assembly room, and assembly is performed with IPC checks and reconciliation. After Post-Assembly QC, the batch moves into quarantine and is reviewed by Pre-QP before final QP Approval and release label application.</w:t>
      </w:r>
    </w:p>
    <w:tbl>
      <w:tblPr>
        <w:tblStyle w:val="TableGrid"/>
        <w:tblW w:w="0" w:type="auto"/>
        <w:jc w:val="center"/>
        <w:tblLook w:val="04A0" w:firstRow="1" w:lastRow="0" w:firstColumn="1" w:lastColumn="0" w:noHBand="0" w:noVBand="1"/>
      </w:tblPr>
      <w:tblGrid>
        <w:gridCol w:w="863"/>
        <w:gridCol w:w="3148"/>
        <w:gridCol w:w="6573"/>
      </w:tblGrid>
      <w:tr w:rsidR="004A72B9" w14:paraId="1C00042A" w14:textId="77777777">
        <w:trPr>
          <w:jc w:val="center"/>
        </w:trPr>
        <w:tc>
          <w:tcPr>
            <w:tcW w:w="864" w:type="dxa"/>
            <w:shd w:val="clear" w:color="auto" w:fill="D9EAF7"/>
            <w:vAlign w:val="center"/>
          </w:tcPr>
          <w:p w14:paraId="54D7E91A" w14:textId="77777777" w:rsidR="004A72B9" w:rsidRDefault="00000000">
            <w:r>
              <w:rPr>
                <w:b/>
              </w:rPr>
              <w:t>Stage</w:t>
            </w:r>
          </w:p>
        </w:tc>
        <w:tc>
          <w:tcPr>
            <w:tcW w:w="3168" w:type="dxa"/>
            <w:shd w:val="clear" w:color="auto" w:fill="D9EAF7"/>
            <w:vAlign w:val="center"/>
          </w:tcPr>
          <w:p w14:paraId="7A1672BE" w14:textId="77777777" w:rsidR="004A72B9" w:rsidRDefault="00000000">
            <w:r>
              <w:rPr>
                <w:b/>
              </w:rPr>
              <w:t>Process Area</w:t>
            </w:r>
          </w:p>
        </w:tc>
        <w:tc>
          <w:tcPr>
            <w:tcW w:w="6624" w:type="dxa"/>
            <w:shd w:val="clear" w:color="auto" w:fill="D9EAF7"/>
            <w:vAlign w:val="center"/>
          </w:tcPr>
          <w:p w14:paraId="4A3CDD3B" w14:textId="77777777" w:rsidR="004A72B9" w:rsidRDefault="00000000">
            <w:r>
              <w:rPr>
                <w:b/>
              </w:rPr>
              <w:t>Primary Handoff</w:t>
            </w:r>
          </w:p>
        </w:tc>
      </w:tr>
      <w:tr w:rsidR="004A72B9" w14:paraId="60B0D88D" w14:textId="77777777">
        <w:trPr>
          <w:jc w:val="center"/>
        </w:trPr>
        <w:tc>
          <w:tcPr>
            <w:tcW w:w="864" w:type="dxa"/>
          </w:tcPr>
          <w:p w14:paraId="47AC9008" w14:textId="77777777" w:rsidR="004A72B9" w:rsidRDefault="00000000">
            <w:r>
              <w:t>1</w:t>
            </w:r>
          </w:p>
        </w:tc>
        <w:tc>
          <w:tcPr>
            <w:tcW w:w="3168" w:type="dxa"/>
          </w:tcPr>
          <w:p w14:paraId="421E5567" w14:textId="77777777" w:rsidR="004A72B9" w:rsidRDefault="00000000">
            <w:r>
              <w:t>Goods-In</w:t>
            </w:r>
          </w:p>
        </w:tc>
        <w:tc>
          <w:tcPr>
            <w:tcW w:w="6624" w:type="dxa"/>
          </w:tcPr>
          <w:p w14:paraId="20BF29BC" w14:textId="77777777" w:rsidR="004A72B9" w:rsidRDefault="00000000">
            <w:r>
              <w:t>Physical Goods-In document pack passed to RP for review.</w:t>
            </w:r>
          </w:p>
        </w:tc>
      </w:tr>
      <w:tr w:rsidR="004A72B9" w14:paraId="117197A3" w14:textId="77777777">
        <w:trPr>
          <w:jc w:val="center"/>
        </w:trPr>
        <w:tc>
          <w:tcPr>
            <w:tcW w:w="864" w:type="dxa"/>
          </w:tcPr>
          <w:p w14:paraId="7B708F75" w14:textId="77777777" w:rsidR="004A72B9" w:rsidRDefault="00000000">
            <w:r>
              <w:t>2</w:t>
            </w:r>
          </w:p>
        </w:tc>
        <w:tc>
          <w:tcPr>
            <w:tcW w:w="3168" w:type="dxa"/>
          </w:tcPr>
          <w:p w14:paraId="283C6D79" w14:textId="77777777" w:rsidR="004A72B9" w:rsidRDefault="00000000">
            <w:r>
              <w:t>RP Review and Stock Control India Acceptance</w:t>
            </w:r>
          </w:p>
        </w:tc>
        <w:tc>
          <w:tcPr>
            <w:tcW w:w="6624" w:type="dxa"/>
          </w:tcPr>
          <w:p w14:paraId="31407913" w14:textId="77777777" w:rsidR="004A72B9" w:rsidRDefault="00000000">
            <w:r>
              <w:t>RP physically signs the paper pack; scanned approval pack is emailed to Stock Control India for acceptance in PLPI.</w:t>
            </w:r>
          </w:p>
        </w:tc>
      </w:tr>
      <w:tr w:rsidR="004A72B9" w14:paraId="2E46D27B" w14:textId="77777777">
        <w:trPr>
          <w:jc w:val="center"/>
        </w:trPr>
        <w:tc>
          <w:tcPr>
            <w:tcW w:w="864" w:type="dxa"/>
          </w:tcPr>
          <w:p w14:paraId="4DD2F180" w14:textId="77777777" w:rsidR="004A72B9" w:rsidRDefault="00000000">
            <w:r>
              <w:t>3</w:t>
            </w:r>
          </w:p>
        </w:tc>
        <w:tc>
          <w:tcPr>
            <w:tcW w:w="3168" w:type="dxa"/>
          </w:tcPr>
          <w:p w14:paraId="30879890" w14:textId="77777777" w:rsidR="004A72B9" w:rsidRDefault="00000000">
            <w:r>
              <w:t>Batch Checking - Product Check Log</w:t>
            </w:r>
          </w:p>
        </w:tc>
        <w:tc>
          <w:tcPr>
            <w:tcW w:w="6624" w:type="dxa"/>
          </w:tcPr>
          <w:p w14:paraId="5CF496B7" w14:textId="77777777" w:rsidR="004A72B9" w:rsidRDefault="00000000">
            <w:r>
              <w:t>Manually completed PCL, sample and batch pack passed to BAR Creation.</w:t>
            </w:r>
          </w:p>
        </w:tc>
      </w:tr>
      <w:tr w:rsidR="004A72B9" w14:paraId="291C5420" w14:textId="77777777">
        <w:trPr>
          <w:jc w:val="center"/>
        </w:trPr>
        <w:tc>
          <w:tcPr>
            <w:tcW w:w="864" w:type="dxa"/>
          </w:tcPr>
          <w:p w14:paraId="6E059704" w14:textId="77777777" w:rsidR="004A72B9" w:rsidRDefault="00000000">
            <w:r>
              <w:t>4</w:t>
            </w:r>
          </w:p>
        </w:tc>
        <w:tc>
          <w:tcPr>
            <w:tcW w:w="3168" w:type="dxa"/>
          </w:tcPr>
          <w:p w14:paraId="677F6897" w14:textId="77777777" w:rsidR="004A72B9" w:rsidRDefault="00000000">
            <w:r>
              <w:t>Issuing Batch Assembly Record</w:t>
            </w:r>
          </w:p>
        </w:tc>
        <w:tc>
          <w:tcPr>
            <w:tcW w:w="6624" w:type="dxa"/>
          </w:tcPr>
          <w:p w14:paraId="1DDC57AD" w14:textId="77777777" w:rsidR="004A72B9" w:rsidRDefault="00000000">
            <w:r>
              <w:t>Printed BAR, PCL and sample passed to Label Printing after manual check and line clearance on the BAR sheet.</w:t>
            </w:r>
          </w:p>
        </w:tc>
      </w:tr>
      <w:tr w:rsidR="004A72B9" w14:paraId="7A1599AB" w14:textId="77777777">
        <w:trPr>
          <w:jc w:val="center"/>
        </w:trPr>
        <w:tc>
          <w:tcPr>
            <w:tcW w:w="864" w:type="dxa"/>
          </w:tcPr>
          <w:p w14:paraId="3ED42605" w14:textId="77777777" w:rsidR="004A72B9" w:rsidRDefault="00000000">
            <w:r>
              <w:t>5</w:t>
            </w:r>
          </w:p>
        </w:tc>
        <w:tc>
          <w:tcPr>
            <w:tcW w:w="3168" w:type="dxa"/>
          </w:tcPr>
          <w:p w14:paraId="6BC351D9" w14:textId="77777777" w:rsidR="004A72B9" w:rsidRDefault="00000000">
            <w:r>
              <w:t>Printing Labels</w:t>
            </w:r>
          </w:p>
        </w:tc>
        <w:tc>
          <w:tcPr>
            <w:tcW w:w="6624" w:type="dxa"/>
          </w:tcPr>
          <w:p w14:paraId="3F27EF56" w14:textId="77777777" w:rsidR="004A72B9" w:rsidRDefault="00000000">
            <w:r>
              <w:t>Printed labels, first/last label evidence attached to BAR, sample and BAR passed to Leaflet Printing.</w:t>
            </w:r>
          </w:p>
        </w:tc>
      </w:tr>
      <w:tr w:rsidR="004A72B9" w14:paraId="2AFFE5DB" w14:textId="77777777">
        <w:trPr>
          <w:jc w:val="center"/>
        </w:trPr>
        <w:tc>
          <w:tcPr>
            <w:tcW w:w="864" w:type="dxa"/>
          </w:tcPr>
          <w:p w14:paraId="29B536C0" w14:textId="77777777" w:rsidR="004A72B9" w:rsidRDefault="00000000">
            <w:r>
              <w:t>6</w:t>
            </w:r>
          </w:p>
        </w:tc>
        <w:tc>
          <w:tcPr>
            <w:tcW w:w="3168" w:type="dxa"/>
          </w:tcPr>
          <w:p w14:paraId="28022085" w14:textId="77777777" w:rsidR="004A72B9" w:rsidRDefault="00000000">
            <w:r>
              <w:t>Leaflet Printing</w:t>
            </w:r>
          </w:p>
        </w:tc>
        <w:tc>
          <w:tcPr>
            <w:tcW w:w="6624" w:type="dxa"/>
          </w:tcPr>
          <w:p w14:paraId="74A64DB4" w14:textId="77777777" w:rsidR="004A72B9" w:rsidRDefault="00000000">
            <w:r>
              <w:t>Printed leaflets, master copy and foreign leaflet attached to BAR; batch passed to Carton/Braille Preparation.</w:t>
            </w:r>
          </w:p>
        </w:tc>
      </w:tr>
      <w:tr w:rsidR="004A72B9" w14:paraId="3161D044" w14:textId="77777777">
        <w:trPr>
          <w:jc w:val="center"/>
        </w:trPr>
        <w:tc>
          <w:tcPr>
            <w:tcW w:w="864" w:type="dxa"/>
          </w:tcPr>
          <w:p w14:paraId="3621D8F4" w14:textId="77777777" w:rsidR="004A72B9" w:rsidRDefault="00000000">
            <w:r>
              <w:t>7</w:t>
            </w:r>
          </w:p>
        </w:tc>
        <w:tc>
          <w:tcPr>
            <w:tcW w:w="3168" w:type="dxa"/>
          </w:tcPr>
          <w:p w14:paraId="4B8CCCAD" w14:textId="77777777" w:rsidR="004A72B9" w:rsidRDefault="00000000">
            <w:r>
              <w:t>Carton / Braille Preparation</w:t>
            </w:r>
          </w:p>
        </w:tc>
        <w:tc>
          <w:tcPr>
            <w:tcW w:w="6624" w:type="dxa"/>
          </w:tcPr>
          <w:p w14:paraId="7394DFFD" w14:textId="77777777" w:rsidR="004A72B9" w:rsidRDefault="00000000">
            <w:r>
              <w:t>Batch routed manually to Carton team for reboxing or Braille team for relabelling, based on BAR/process instruction.</w:t>
            </w:r>
          </w:p>
        </w:tc>
      </w:tr>
      <w:tr w:rsidR="004A72B9" w14:paraId="508249B7" w14:textId="77777777">
        <w:trPr>
          <w:jc w:val="center"/>
        </w:trPr>
        <w:tc>
          <w:tcPr>
            <w:tcW w:w="864" w:type="dxa"/>
          </w:tcPr>
          <w:p w14:paraId="107F9527" w14:textId="77777777" w:rsidR="004A72B9" w:rsidRDefault="00000000">
            <w:r>
              <w:t>8</w:t>
            </w:r>
          </w:p>
        </w:tc>
        <w:tc>
          <w:tcPr>
            <w:tcW w:w="3168" w:type="dxa"/>
          </w:tcPr>
          <w:p w14:paraId="0989A17C" w14:textId="77777777" w:rsidR="004A72B9" w:rsidRDefault="00000000">
            <w:r>
              <w:t>Leaflet Folding</w:t>
            </w:r>
          </w:p>
        </w:tc>
        <w:tc>
          <w:tcPr>
            <w:tcW w:w="6624" w:type="dxa"/>
          </w:tcPr>
          <w:p w14:paraId="0004BAE3" w14:textId="77777777" w:rsidR="004A72B9" w:rsidRDefault="00000000">
            <w:r>
              <w:t>Leaflets folded; system activity completed in Leaflet Folding module; batch passed to Pre-Assembly QC.</w:t>
            </w:r>
          </w:p>
        </w:tc>
      </w:tr>
      <w:tr w:rsidR="004A72B9" w14:paraId="3212A31E" w14:textId="77777777">
        <w:trPr>
          <w:jc w:val="center"/>
        </w:trPr>
        <w:tc>
          <w:tcPr>
            <w:tcW w:w="864" w:type="dxa"/>
          </w:tcPr>
          <w:p w14:paraId="3152D49D" w14:textId="77777777" w:rsidR="004A72B9" w:rsidRDefault="00000000">
            <w:r>
              <w:t>9</w:t>
            </w:r>
          </w:p>
        </w:tc>
        <w:tc>
          <w:tcPr>
            <w:tcW w:w="3168" w:type="dxa"/>
          </w:tcPr>
          <w:p w14:paraId="51B35849" w14:textId="77777777" w:rsidR="004A72B9" w:rsidRDefault="00000000">
            <w:r>
              <w:t>Pre-Assembly QC</w:t>
            </w:r>
          </w:p>
        </w:tc>
        <w:tc>
          <w:tcPr>
            <w:tcW w:w="6624" w:type="dxa"/>
          </w:tcPr>
          <w:p w14:paraId="684ECCC5" w14:textId="77777777" w:rsidR="004A72B9" w:rsidRDefault="00000000">
            <w:r>
              <w:t>Batch pack, sample, checked components and prepared assembly reference sample passed to Production Control.</w:t>
            </w:r>
          </w:p>
        </w:tc>
      </w:tr>
      <w:tr w:rsidR="004A72B9" w14:paraId="0B0FC82D" w14:textId="77777777">
        <w:trPr>
          <w:jc w:val="center"/>
        </w:trPr>
        <w:tc>
          <w:tcPr>
            <w:tcW w:w="864" w:type="dxa"/>
          </w:tcPr>
          <w:p w14:paraId="100891EA" w14:textId="77777777" w:rsidR="004A72B9" w:rsidRDefault="00000000">
            <w:r>
              <w:t>10</w:t>
            </w:r>
          </w:p>
        </w:tc>
        <w:tc>
          <w:tcPr>
            <w:tcW w:w="3168" w:type="dxa"/>
          </w:tcPr>
          <w:p w14:paraId="33D27395" w14:textId="77777777" w:rsidR="004A72B9" w:rsidRDefault="00000000">
            <w:r>
              <w:t>Production Control / Room Allocation</w:t>
            </w:r>
          </w:p>
        </w:tc>
        <w:tc>
          <w:tcPr>
            <w:tcW w:w="6624" w:type="dxa"/>
          </w:tcPr>
          <w:p w14:paraId="2BA8F019" w14:textId="77777777" w:rsidR="004A72B9" w:rsidRDefault="00000000">
            <w:r>
              <w:t>Production Control manually allocates batch to assembly room and passes batch to Assembly Room Operations.</w:t>
            </w:r>
          </w:p>
        </w:tc>
      </w:tr>
      <w:tr w:rsidR="004A72B9" w14:paraId="7348C18C" w14:textId="77777777">
        <w:trPr>
          <w:jc w:val="center"/>
        </w:trPr>
        <w:tc>
          <w:tcPr>
            <w:tcW w:w="864" w:type="dxa"/>
          </w:tcPr>
          <w:p w14:paraId="777F18B2" w14:textId="77777777" w:rsidR="004A72B9" w:rsidRDefault="00000000">
            <w:r>
              <w:t>11</w:t>
            </w:r>
          </w:p>
        </w:tc>
        <w:tc>
          <w:tcPr>
            <w:tcW w:w="3168" w:type="dxa"/>
          </w:tcPr>
          <w:p w14:paraId="61E36743" w14:textId="77777777" w:rsidR="004A72B9" w:rsidRDefault="00000000">
            <w:r>
              <w:t>Assembly Room Operations</w:t>
            </w:r>
          </w:p>
        </w:tc>
        <w:tc>
          <w:tcPr>
            <w:tcW w:w="6624" w:type="dxa"/>
          </w:tcPr>
          <w:p w14:paraId="6BFD6641" w14:textId="77777777" w:rsidR="004A72B9" w:rsidRDefault="00000000">
            <w:r>
              <w:t>Assembled batch with IPC photos in PLPI and paper reconciliation passed to Post-Assembly QC.</w:t>
            </w:r>
          </w:p>
        </w:tc>
      </w:tr>
      <w:tr w:rsidR="004A72B9" w14:paraId="6C2F9411" w14:textId="77777777">
        <w:trPr>
          <w:jc w:val="center"/>
        </w:trPr>
        <w:tc>
          <w:tcPr>
            <w:tcW w:w="864" w:type="dxa"/>
          </w:tcPr>
          <w:p w14:paraId="49361477" w14:textId="77777777" w:rsidR="004A72B9" w:rsidRDefault="00000000">
            <w:r>
              <w:t>12</w:t>
            </w:r>
          </w:p>
        </w:tc>
        <w:tc>
          <w:tcPr>
            <w:tcW w:w="3168" w:type="dxa"/>
          </w:tcPr>
          <w:p w14:paraId="3ABBF5C4" w14:textId="77777777" w:rsidR="004A72B9" w:rsidRDefault="00000000">
            <w:r>
              <w:t>Post-Assembly QC</w:t>
            </w:r>
          </w:p>
        </w:tc>
        <w:tc>
          <w:tcPr>
            <w:tcW w:w="6624" w:type="dxa"/>
          </w:tcPr>
          <w:p w14:paraId="57D0468E" w14:textId="77777777" w:rsidR="004A72B9" w:rsidRDefault="00000000">
            <w:r>
              <w:t>Quarantine labels printed/applied after QC checks; stock moved to quarantine and ready for Pre-QP.</w:t>
            </w:r>
          </w:p>
        </w:tc>
      </w:tr>
      <w:tr w:rsidR="004A72B9" w14:paraId="0CF44A70" w14:textId="77777777">
        <w:trPr>
          <w:jc w:val="center"/>
        </w:trPr>
        <w:tc>
          <w:tcPr>
            <w:tcW w:w="864" w:type="dxa"/>
          </w:tcPr>
          <w:p w14:paraId="78505240" w14:textId="77777777" w:rsidR="004A72B9" w:rsidRDefault="00000000">
            <w:r>
              <w:t>13</w:t>
            </w:r>
          </w:p>
        </w:tc>
        <w:tc>
          <w:tcPr>
            <w:tcW w:w="3168" w:type="dxa"/>
          </w:tcPr>
          <w:p w14:paraId="3C7047AD" w14:textId="77777777" w:rsidR="004A72B9" w:rsidRDefault="00000000">
            <w:r>
              <w:t>Pre-QP</w:t>
            </w:r>
          </w:p>
        </w:tc>
        <w:tc>
          <w:tcPr>
            <w:tcW w:w="6624" w:type="dxa"/>
          </w:tcPr>
          <w:p w14:paraId="3A7A9D60" w14:textId="77777777" w:rsidR="004A72B9" w:rsidRDefault="00000000">
            <w:r>
              <w:t>Reviewed printed BAR pack, green release log sheet and batch pack passed to QP.</w:t>
            </w:r>
          </w:p>
        </w:tc>
      </w:tr>
      <w:tr w:rsidR="004A72B9" w14:paraId="57C2DA59" w14:textId="77777777">
        <w:trPr>
          <w:jc w:val="center"/>
        </w:trPr>
        <w:tc>
          <w:tcPr>
            <w:tcW w:w="864" w:type="dxa"/>
          </w:tcPr>
          <w:p w14:paraId="12D86702" w14:textId="77777777" w:rsidR="004A72B9" w:rsidRDefault="00000000">
            <w:r>
              <w:t>14</w:t>
            </w:r>
          </w:p>
        </w:tc>
        <w:tc>
          <w:tcPr>
            <w:tcW w:w="3168" w:type="dxa"/>
          </w:tcPr>
          <w:p w14:paraId="12F473AC" w14:textId="77777777" w:rsidR="004A72B9" w:rsidRDefault="00000000">
            <w:r>
              <w:t>QP Approval</w:t>
            </w:r>
          </w:p>
        </w:tc>
        <w:tc>
          <w:tcPr>
            <w:tcW w:w="6624" w:type="dxa"/>
          </w:tcPr>
          <w:p w14:paraId="47064CF3" w14:textId="77777777" w:rsidR="004A72B9" w:rsidRDefault="00000000">
            <w:r>
              <w:t xml:space="preserve">QP signs/dates approval on paper; release label is printed by Pre-QP and </w:t>
            </w:r>
            <w:r>
              <w:lastRenderedPageBreak/>
              <w:t>applied to stock.</w:t>
            </w:r>
          </w:p>
        </w:tc>
      </w:tr>
    </w:tbl>
    <w:p w14:paraId="693F5A87" w14:textId="77777777" w:rsidR="004A72B9" w:rsidRDefault="00000000">
      <w:pPr>
        <w:pStyle w:val="Heading1"/>
      </w:pPr>
      <w:r>
        <w:lastRenderedPageBreak/>
        <w:t>3. Current-State Stage Detail</w:t>
      </w:r>
    </w:p>
    <w:p w14:paraId="3E80D0D9" w14:textId="77777777" w:rsidR="004A72B9" w:rsidRDefault="00000000">
      <w:pPr>
        <w:pStyle w:val="Heading2"/>
      </w:pPr>
      <w:r>
        <w:t>Stage 1: Goods-In</w:t>
      </w:r>
    </w:p>
    <w:p w14:paraId="6ED8EC92" w14:textId="77777777" w:rsidR="004A72B9" w:rsidRDefault="00000000">
      <w:pPr>
        <w:pStyle w:val="Heading3"/>
      </w:pPr>
      <w:r>
        <w:t>Stage Objective</w:t>
      </w:r>
    </w:p>
    <w:p w14:paraId="12F891C8" w14:textId="77777777" w:rsidR="004A72B9" w:rsidRDefault="00000000">
      <w:r>
        <w:t>Receive incoming stock, confirm expected PO/delivery information, check the physical goods and supporting documents, and prepare the paper Goods-In document pack for RP review.</w:t>
      </w:r>
    </w:p>
    <w:p w14:paraId="64FD5921" w14:textId="77777777" w:rsidR="004A72B9" w:rsidRDefault="00000000">
      <w:pPr>
        <w:pStyle w:val="Heading3"/>
      </w:pPr>
      <w:r>
        <w:t>Entry Criteria</w:t>
      </w:r>
    </w:p>
    <w:p w14:paraId="66513F05" w14:textId="77777777" w:rsidR="004A72B9" w:rsidRDefault="00000000">
      <w:r>
        <w:t>Supplier stock has arrived or is expected against the booked pallet/package list. The Goods-In operator has access to WSC/PLPI information and available physical or electronic delivery documents.</w:t>
      </w:r>
    </w:p>
    <w:p w14:paraId="55EBA291" w14:textId="77777777" w:rsidR="004A72B9" w:rsidRDefault="00000000">
      <w:pPr>
        <w:pStyle w:val="Heading3"/>
      </w:pPr>
      <w:r>
        <w:t>Process Description</w:t>
      </w:r>
    </w:p>
    <w:p w14:paraId="4BC88944" w14:textId="77777777" w:rsidR="004A72B9" w:rsidRDefault="00000000">
      <w:r>
        <w:t>Goods-In is the initial control point for incoming PLPI stock. The operator checks the package list/checklist, confirms whether the PO is available, and checks the received goods against the package list, PO and available supporting documentation.</w:t>
      </w:r>
    </w:p>
    <w:p w14:paraId="6746C174" w14:textId="77777777" w:rsidR="004A72B9" w:rsidRDefault="00000000">
      <w:r>
        <w:t>The supporting documents are gathered manually from several sources. The PO is downloaded from WSC. Supplier invoice, supplier declaration and supplier packing list are normally sent by the buyer via email. The PLPI packing list is downloaded from PLPI. Temperature evidence may be supplied as paper by the driver or obtained from VSC. Once documents are gathered, Goods-In prints/compiles the physical document pack and sends it to RP for approval.</w:t>
      </w:r>
    </w:p>
    <w:p w14:paraId="2078717C" w14:textId="77777777" w:rsidR="004A72B9" w:rsidRDefault="00000000">
      <w:pPr>
        <w:pStyle w:val="Heading3"/>
      </w:pPr>
      <w:r>
        <w:t>Key Activities</w:t>
      </w:r>
    </w:p>
    <w:p w14:paraId="47A65C91" w14:textId="77777777" w:rsidR="004A72B9" w:rsidRDefault="00000000">
      <w:pPr>
        <w:pStyle w:val="ListBullet"/>
      </w:pPr>
      <w:r>
        <w:t>Open package list/checklist and confirm expected PO stock.</w:t>
      </w:r>
    </w:p>
    <w:p w14:paraId="5439FB32" w14:textId="77777777" w:rsidR="004A72B9" w:rsidRDefault="00000000">
      <w:pPr>
        <w:pStyle w:val="ListBullet"/>
      </w:pPr>
      <w:r>
        <w:t>Confirm PO availability in the system; PO issues are resolved by Stock Control India.</w:t>
      </w:r>
    </w:p>
    <w:p w14:paraId="4F6682CE" w14:textId="77777777" w:rsidR="004A72B9" w:rsidRDefault="00000000">
      <w:pPr>
        <w:pStyle w:val="ListBullet"/>
      </w:pPr>
      <w:r>
        <w:t>Gather PO from WSC, buyer-supplied invoice/declaration/packing list, PLPI packing list and temperature evidence from paper or VSC.</w:t>
      </w:r>
    </w:p>
    <w:p w14:paraId="2AB50A47" w14:textId="77777777" w:rsidR="004A72B9" w:rsidRDefault="00000000">
      <w:pPr>
        <w:pStyle w:val="ListBullet"/>
      </w:pPr>
      <w:r>
        <w:t>Check physical receipt details, including number of boxes, quantity, batch number and expiry date.</w:t>
      </w:r>
    </w:p>
    <w:p w14:paraId="7E581FC7" w14:textId="77777777" w:rsidR="004A72B9" w:rsidRDefault="00000000">
      <w:pPr>
        <w:pStyle w:val="ListBullet"/>
      </w:pPr>
      <w:r>
        <w:t>Check whether the temperature result is acceptable where temperature evidence is applicable.</w:t>
      </w:r>
    </w:p>
    <w:p w14:paraId="15C81B45" w14:textId="77777777" w:rsidR="004A72B9" w:rsidRDefault="00000000">
      <w:pPr>
        <w:pStyle w:val="ListBullet"/>
      </w:pPr>
      <w:r>
        <w:t>Compile the full physical Goods-In document pack.</w:t>
      </w:r>
    </w:p>
    <w:p w14:paraId="38CAD0DA" w14:textId="77777777" w:rsidR="004A72B9" w:rsidRDefault="00000000">
      <w:pPr>
        <w:pStyle w:val="ListBullet"/>
      </w:pPr>
      <w:r>
        <w:t>Pass the paper document pack to RP for review.</w:t>
      </w:r>
    </w:p>
    <w:p w14:paraId="57BB0A2B" w14:textId="77777777" w:rsidR="004A72B9" w:rsidRDefault="00000000">
      <w:pPr>
        <w:pStyle w:val="Heading3"/>
      </w:pPr>
      <w:r>
        <w:t>Key Controls</w:t>
      </w:r>
    </w:p>
    <w:p w14:paraId="3D81FEB2" w14:textId="77777777" w:rsidR="004A72B9" w:rsidRDefault="00000000">
      <w:pPr>
        <w:pStyle w:val="ListBullet"/>
      </w:pPr>
      <w:r>
        <w:t>PO availability is required before Goods-In can progress.</w:t>
      </w:r>
    </w:p>
    <w:p w14:paraId="3F14BBCB" w14:textId="77777777" w:rsidR="004A72B9" w:rsidRDefault="00000000">
      <w:pPr>
        <w:pStyle w:val="ListBullet"/>
      </w:pPr>
      <w:r>
        <w:t>Physical goods are checked against documents/system information.</w:t>
      </w:r>
    </w:p>
    <w:p w14:paraId="19753F61" w14:textId="77777777" w:rsidR="004A72B9" w:rsidRDefault="00000000">
      <w:pPr>
        <w:pStyle w:val="ListBullet"/>
      </w:pPr>
      <w:r>
        <w:t>Temperature acceptability is checked at Goods-In where applicable.</w:t>
      </w:r>
    </w:p>
    <w:p w14:paraId="420D1D8B" w14:textId="77777777" w:rsidR="004A72B9" w:rsidRDefault="00000000">
      <w:pPr>
        <w:pStyle w:val="ListBullet"/>
      </w:pPr>
      <w:r>
        <w:t>The document pack remains paper-based and is physically handed to RP.</w:t>
      </w:r>
    </w:p>
    <w:p w14:paraId="0C3324E8" w14:textId="77777777" w:rsidR="004A72B9" w:rsidRDefault="00000000">
      <w:pPr>
        <w:pStyle w:val="Heading3"/>
      </w:pPr>
      <w:r>
        <w:t>Documents / Records Used</w:t>
      </w:r>
    </w:p>
    <w:p w14:paraId="211B8FBB" w14:textId="77777777" w:rsidR="004A72B9" w:rsidRDefault="00000000">
      <w:pPr>
        <w:pStyle w:val="ListBullet"/>
      </w:pPr>
      <w:r>
        <w:t>Package list/checklist</w:t>
      </w:r>
    </w:p>
    <w:p w14:paraId="3965BC4B" w14:textId="77777777" w:rsidR="004A72B9" w:rsidRDefault="00000000">
      <w:pPr>
        <w:pStyle w:val="ListBullet"/>
      </w:pPr>
      <w:r>
        <w:t>Purchase Order downloaded from WSC</w:t>
      </w:r>
    </w:p>
    <w:p w14:paraId="0EF56E67" w14:textId="77777777" w:rsidR="004A72B9" w:rsidRDefault="00000000">
      <w:pPr>
        <w:pStyle w:val="ListBullet"/>
      </w:pPr>
      <w:r>
        <w:t>Supplier invoice received via buyer email</w:t>
      </w:r>
    </w:p>
    <w:p w14:paraId="78992122" w14:textId="77777777" w:rsidR="004A72B9" w:rsidRDefault="00000000">
      <w:pPr>
        <w:pStyle w:val="ListBullet"/>
      </w:pPr>
      <w:r>
        <w:t>Supplier declaration received via buyer email</w:t>
      </w:r>
    </w:p>
    <w:p w14:paraId="25990CA4" w14:textId="77777777" w:rsidR="004A72B9" w:rsidRDefault="00000000">
      <w:pPr>
        <w:pStyle w:val="ListBullet"/>
      </w:pPr>
      <w:r>
        <w:t>Supplier packing list received via buyer email</w:t>
      </w:r>
    </w:p>
    <w:p w14:paraId="7B86A9A5" w14:textId="77777777" w:rsidR="004A72B9" w:rsidRDefault="00000000">
      <w:pPr>
        <w:pStyle w:val="ListBullet"/>
      </w:pPr>
      <w:r>
        <w:t>PLPI packing list</w:t>
      </w:r>
    </w:p>
    <w:p w14:paraId="78271660" w14:textId="77777777" w:rsidR="004A72B9" w:rsidRDefault="00000000">
      <w:pPr>
        <w:pStyle w:val="ListBullet"/>
      </w:pPr>
      <w:r>
        <w:t>Temperature record from driver or VSC</w:t>
      </w:r>
    </w:p>
    <w:p w14:paraId="0E924F66" w14:textId="77777777" w:rsidR="004A72B9" w:rsidRDefault="00000000">
      <w:pPr>
        <w:pStyle w:val="ListBullet"/>
      </w:pPr>
      <w:r>
        <w:t>Delivery/supplier paperwork, where applicable</w:t>
      </w:r>
    </w:p>
    <w:p w14:paraId="1DFCAC89" w14:textId="77777777" w:rsidR="004A72B9" w:rsidRDefault="00000000">
      <w:pPr>
        <w:pStyle w:val="Heading3"/>
      </w:pPr>
      <w:r>
        <w:t>Systems Used</w:t>
      </w:r>
    </w:p>
    <w:p w14:paraId="0173CB41" w14:textId="77777777" w:rsidR="004A72B9" w:rsidRDefault="00000000">
      <w:pPr>
        <w:pStyle w:val="ListBullet"/>
      </w:pPr>
      <w:r>
        <w:t>WSC</w:t>
      </w:r>
    </w:p>
    <w:p w14:paraId="52493B07" w14:textId="77777777" w:rsidR="004A72B9" w:rsidRDefault="00000000">
      <w:pPr>
        <w:pStyle w:val="ListBullet"/>
      </w:pPr>
      <w:r>
        <w:t>PLPI</w:t>
      </w:r>
    </w:p>
    <w:p w14:paraId="5E6A6125" w14:textId="77777777" w:rsidR="004A72B9" w:rsidRDefault="00000000">
      <w:pPr>
        <w:pStyle w:val="ListBullet"/>
      </w:pPr>
      <w:r>
        <w:t>VSC, where temperature record is retrieved electronically</w:t>
      </w:r>
    </w:p>
    <w:p w14:paraId="321DB96F" w14:textId="77777777" w:rsidR="004A72B9" w:rsidRDefault="00000000">
      <w:pPr>
        <w:pStyle w:val="ListBullet"/>
      </w:pPr>
      <w:r>
        <w:t>Email/shared document source</w:t>
      </w:r>
    </w:p>
    <w:p w14:paraId="395FADDE" w14:textId="77777777" w:rsidR="004A72B9" w:rsidRDefault="00000000">
      <w:pPr>
        <w:pStyle w:val="ListBullet"/>
      </w:pPr>
      <w:r>
        <w:lastRenderedPageBreak/>
        <w:t>Scanner/printer</w:t>
      </w:r>
    </w:p>
    <w:p w14:paraId="269DEF9F" w14:textId="77777777" w:rsidR="004A72B9" w:rsidRDefault="00000000">
      <w:pPr>
        <w:pStyle w:val="Heading3"/>
      </w:pPr>
      <w:r>
        <w:t>Output / Handoff</w:t>
      </w:r>
    </w:p>
    <w:p w14:paraId="13FE75AA" w14:textId="77777777" w:rsidR="004A72B9" w:rsidRDefault="00000000">
      <w:r>
        <w:t>Physical Goods-In document pack passed to RP for review.</w:t>
      </w:r>
    </w:p>
    <w:p w14:paraId="23F4B880" w14:textId="77777777" w:rsidR="004A72B9" w:rsidRDefault="00000000">
      <w:pPr>
        <w:pStyle w:val="Heading3"/>
      </w:pPr>
      <w:r>
        <w:t>Exceptions / Holds</w:t>
      </w:r>
    </w:p>
    <w:p w14:paraId="7E56D3BF" w14:textId="77777777" w:rsidR="004A72B9" w:rsidRDefault="00000000">
      <w:pPr>
        <w:pStyle w:val="ListBullet"/>
      </w:pPr>
      <w:r>
        <w:t>If the PO is not available, Goods-In waits for Stock Control India to resolve/update the PO issue.</w:t>
      </w:r>
    </w:p>
    <w:p w14:paraId="64065101" w14:textId="77777777" w:rsidR="004A72B9" w:rsidRDefault="00000000">
      <w:pPr>
        <w:pStyle w:val="ListBullet"/>
      </w:pPr>
      <w:r>
        <w:t>If documentation is missing or inconsistent, Goods-In follows up with the relevant team before sending the pack to RP.</w:t>
      </w:r>
    </w:p>
    <w:p w14:paraId="615E6EB3" w14:textId="77777777" w:rsidR="004A72B9" w:rsidRDefault="00000000">
      <w:pPr>
        <w:pStyle w:val="Heading2"/>
      </w:pPr>
      <w:r>
        <w:t>Stage 2: RP Review and Stock Control India Acceptance</w:t>
      </w:r>
    </w:p>
    <w:p w14:paraId="7EC9B2F9" w14:textId="77777777" w:rsidR="004A72B9" w:rsidRDefault="00000000">
      <w:pPr>
        <w:pStyle w:val="Heading3"/>
      </w:pPr>
      <w:r>
        <w:t>Stage Objective</w:t>
      </w:r>
    </w:p>
    <w:p w14:paraId="1AE3F485" w14:textId="77777777" w:rsidR="004A72B9" w:rsidRDefault="00000000">
      <w:r>
        <w:t>Review and approve the Goods-In document pack, then allow Stock Control India to accept the goods in PLPI so they become available for Batch Checking.</w:t>
      </w:r>
    </w:p>
    <w:p w14:paraId="362841BF" w14:textId="77777777" w:rsidR="004A72B9" w:rsidRDefault="00000000">
      <w:pPr>
        <w:pStyle w:val="Heading3"/>
      </w:pPr>
      <w:r>
        <w:t>Entry Criteria</w:t>
      </w:r>
    </w:p>
    <w:p w14:paraId="416F1567" w14:textId="77777777" w:rsidR="004A72B9" w:rsidRDefault="00000000">
      <w:r>
        <w:t>Stage 1 Goods-In has been completed and the physical Goods-In document pack has been prepared for RP review.</w:t>
      </w:r>
    </w:p>
    <w:p w14:paraId="5D94E22A" w14:textId="77777777" w:rsidR="004A72B9" w:rsidRDefault="00000000">
      <w:pPr>
        <w:pStyle w:val="Heading3"/>
      </w:pPr>
      <w:r>
        <w:t>Process Description</w:t>
      </w:r>
    </w:p>
    <w:p w14:paraId="33B5459E" w14:textId="77777777" w:rsidR="004A72B9" w:rsidRDefault="00000000">
      <w:r>
        <w:t>RP reviews the physical Goods-In document pack and physically signs the approval section/paperwork if acceptable. Once approved, the signed pack is scanned and emailed to Stock Control India.</w:t>
      </w:r>
    </w:p>
    <w:p w14:paraId="4C3C8881" w14:textId="77777777" w:rsidR="004A72B9" w:rsidRDefault="00000000">
      <w:r>
        <w:t>Stock Control India uses the emailed approval pack to accept the order/goods and feed the required data into PLPI for upcoming processes. Documents are not uploaded again by Stock Control India; the acceptance relies on the scanned/email pack received from RP.</w:t>
      </w:r>
    </w:p>
    <w:p w14:paraId="494D88FD" w14:textId="77777777" w:rsidR="004A72B9" w:rsidRDefault="00000000">
      <w:pPr>
        <w:pStyle w:val="Heading3"/>
      </w:pPr>
      <w:r>
        <w:t>Key Activities</w:t>
      </w:r>
    </w:p>
    <w:p w14:paraId="3E8D40BB" w14:textId="77777777" w:rsidR="004A72B9" w:rsidRDefault="00000000">
      <w:pPr>
        <w:pStyle w:val="ListBullet"/>
      </w:pPr>
      <w:r>
        <w:t>RP receives and reviews the physical Goods-In pack.</w:t>
      </w:r>
    </w:p>
    <w:p w14:paraId="4BF91236" w14:textId="77777777" w:rsidR="004A72B9" w:rsidRDefault="00000000">
      <w:pPr>
        <w:pStyle w:val="ListBullet"/>
      </w:pPr>
      <w:r>
        <w:t>RP checks supporting documents and physically signs the paper pack.</w:t>
      </w:r>
    </w:p>
    <w:p w14:paraId="2D3C7803" w14:textId="77777777" w:rsidR="004A72B9" w:rsidRDefault="00000000">
      <w:pPr>
        <w:pStyle w:val="ListBullet"/>
      </w:pPr>
      <w:r>
        <w:t>Signed pack is scanned and emailed to Stock Control India.</w:t>
      </w:r>
    </w:p>
    <w:p w14:paraId="03D4CF21" w14:textId="77777777" w:rsidR="004A72B9" w:rsidRDefault="00000000">
      <w:pPr>
        <w:pStyle w:val="ListBullet"/>
      </w:pPr>
      <w:r>
        <w:t>Stock Control India reviews the emailed RP-approved pack.</w:t>
      </w:r>
    </w:p>
    <w:p w14:paraId="161AD5C5" w14:textId="77777777" w:rsidR="004A72B9" w:rsidRDefault="00000000">
      <w:pPr>
        <w:pStyle w:val="ListBullet"/>
      </w:pPr>
      <w:r>
        <w:t>Stock Control India accepts the goods/order in PLPI and feeds required data for downstream processes.</w:t>
      </w:r>
    </w:p>
    <w:p w14:paraId="1E87A38F" w14:textId="77777777" w:rsidR="004A72B9" w:rsidRDefault="00000000">
      <w:pPr>
        <w:pStyle w:val="ListBullet"/>
      </w:pPr>
      <w:r>
        <w:t>Accepted goods become available in the Batch Checking module.</w:t>
      </w:r>
    </w:p>
    <w:p w14:paraId="549A793E" w14:textId="77777777" w:rsidR="004A72B9" w:rsidRDefault="00000000">
      <w:pPr>
        <w:pStyle w:val="Heading3"/>
      </w:pPr>
      <w:r>
        <w:t>Key Controls</w:t>
      </w:r>
    </w:p>
    <w:p w14:paraId="452A26A0" w14:textId="77777777" w:rsidR="004A72B9" w:rsidRDefault="00000000">
      <w:pPr>
        <w:pStyle w:val="ListBullet"/>
      </w:pPr>
      <w:r>
        <w:t>RP approval is required before Stock Control India acceptance.</w:t>
      </w:r>
    </w:p>
    <w:p w14:paraId="7D189F90" w14:textId="77777777" w:rsidR="004A72B9" w:rsidRDefault="00000000">
      <w:pPr>
        <w:pStyle w:val="ListBullet"/>
      </w:pPr>
      <w:r>
        <w:t>Acceptance is dependent on the scanned/email RP-approved pack.</w:t>
      </w:r>
    </w:p>
    <w:p w14:paraId="34AE568B" w14:textId="77777777" w:rsidR="004A72B9" w:rsidRDefault="00000000">
      <w:pPr>
        <w:pStyle w:val="ListBullet"/>
      </w:pPr>
      <w:r>
        <w:t>If RP does not approve, the regulatory process starts and acceptance does not proceed.</w:t>
      </w:r>
    </w:p>
    <w:p w14:paraId="1F3AD675" w14:textId="77777777" w:rsidR="004A72B9" w:rsidRDefault="00000000">
      <w:pPr>
        <w:pStyle w:val="Heading3"/>
      </w:pPr>
      <w:r>
        <w:t>Documents / Records Used</w:t>
      </w:r>
    </w:p>
    <w:p w14:paraId="2F4216AE" w14:textId="77777777" w:rsidR="004A72B9" w:rsidRDefault="00000000">
      <w:pPr>
        <w:pStyle w:val="ListBullet"/>
      </w:pPr>
      <w:r>
        <w:t>Physical Goods-In document pack</w:t>
      </w:r>
    </w:p>
    <w:p w14:paraId="156CD254" w14:textId="77777777" w:rsidR="004A72B9" w:rsidRDefault="00000000">
      <w:pPr>
        <w:pStyle w:val="ListBullet"/>
      </w:pPr>
      <w:r>
        <w:t>RP physical approval/signature</w:t>
      </w:r>
    </w:p>
    <w:p w14:paraId="0ACD8E13" w14:textId="77777777" w:rsidR="004A72B9" w:rsidRDefault="00000000">
      <w:pPr>
        <w:pStyle w:val="ListBullet"/>
      </w:pPr>
      <w:r>
        <w:t>Scanned approved pack sent by email</w:t>
      </w:r>
    </w:p>
    <w:p w14:paraId="0AD0332A" w14:textId="77777777" w:rsidR="004A72B9" w:rsidRDefault="00000000">
      <w:pPr>
        <w:pStyle w:val="ListBullet"/>
      </w:pPr>
      <w:r>
        <w:t>Supplier invoice</w:t>
      </w:r>
    </w:p>
    <w:p w14:paraId="704797F0" w14:textId="77777777" w:rsidR="004A72B9" w:rsidRDefault="00000000">
      <w:pPr>
        <w:pStyle w:val="ListBullet"/>
      </w:pPr>
      <w:r>
        <w:t>Supplier packing list</w:t>
      </w:r>
    </w:p>
    <w:p w14:paraId="059CCF8C" w14:textId="77777777" w:rsidR="004A72B9" w:rsidRDefault="00000000">
      <w:pPr>
        <w:pStyle w:val="ListBullet"/>
      </w:pPr>
      <w:r>
        <w:t>Purchase Order</w:t>
      </w:r>
    </w:p>
    <w:p w14:paraId="6BD2DCFD" w14:textId="77777777" w:rsidR="004A72B9" w:rsidRDefault="00000000">
      <w:pPr>
        <w:pStyle w:val="ListBullet"/>
      </w:pPr>
      <w:r>
        <w:t>Supplier declaration, where applicable</w:t>
      </w:r>
    </w:p>
    <w:p w14:paraId="1374B96B" w14:textId="77777777" w:rsidR="004A72B9" w:rsidRDefault="00000000">
      <w:pPr>
        <w:pStyle w:val="ListBullet"/>
      </w:pPr>
      <w:r>
        <w:t>Temperature evidence</w:t>
      </w:r>
    </w:p>
    <w:p w14:paraId="7FF9F9BC" w14:textId="77777777" w:rsidR="004A72B9" w:rsidRDefault="00000000">
      <w:pPr>
        <w:pStyle w:val="Heading3"/>
      </w:pPr>
      <w:r>
        <w:t>Systems Used</w:t>
      </w:r>
    </w:p>
    <w:p w14:paraId="33EEA685" w14:textId="77777777" w:rsidR="004A72B9" w:rsidRDefault="00000000">
      <w:pPr>
        <w:pStyle w:val="ListBullet"/>
      </w:pPr>
      <w:r>
        <w:t>PLPI</w:t>
      </w:r>
    </w:p>
    <w:p w14:paraId="657714A8" w14:textId="77777777" w:rsidR="004A72B9" w:rsidRDefault="00000000">
      <w:pPr>
        <w:pStyle w:val="ListBullet"/>
      </w:pPr>
      <w:r>
        <w:t>Email/scanning process</w:t>
      </w:r>
    </w:p>
    <w:p w14:paraId="246050CB" w14:textId="77777777" w:rsidR="004A72B9" w:rsidRDefault="00000000">
      <w:pPr>
        <w:pStyle w:val="ListBullet"/>
      </w:pPr>
      <w:r>
        <w:t>Stock Control India acceptance process</w:t>
      </w:r>
    </w:p>
    <w:p w14:paraId="1E083478" w14:textId="77777777" w:rsidR="004A72B9" w:rsidRDefault="00000000">
      <w:pPr>
        <w:pStyle w:val="Heading3"/>
      </w:pPr>
      <w:r>
        <w:t>Output / Handoff</w:t>
      </w:r>
    </w:p>
    <w:p w14:paraId="3BD1A654" w14:textId="77777777" w:rsidR="004A72B9" w:rsidRDefault="00000000">
      <w:r>
        <w:t>Goods accepted by Stock Control India in PLPI and made available for Batch Checking.</w:t>
      </w:r>
    </w:p>
    <w:p w14:paraId="74E6A9F9" w14:textId="77777777" w:rsidR="004A72B9" w:rsidRDefault="00000000">
      <w:pPr>
        <w:pStyle w:val="Heading3"/>
      </w:pPr>
      <w:r>
        <w:lastRenderedPageBreak/>
        <w:t>Exceptions / Holds</w:t>
      </w:r>
    </w:p>
    <w:p w14:paraId="50139DE8" w14:textId="77777777" w:rsidR="004A72B9" w:rsidRDefault="00000000">
      <w:pPr>
        <w:pStyle w:val="ListBullet"/>
      </w:pPr>
      <w:r>
        <w:t>If RP does not approve, the Regulatory process starts.</w:t>
      </w:r>
    </w:p>
    <w:p w14:paraId="1B9DAF37" w14:textId="77777777" w:rsidR="004A72B9" w:rsidRDefault="00000000">
      <w:pPr>
        <w:pStyle w:val="ListBullet"/>
      </w:pPr>
      <w:r>
        <w:t>If Stock Control India cannot confirm approval or required data, acceptance remains pending.</w:t>
      </w:r>
    </w:p>
    <w:p w14:paraId="0B5793F8" w14:textId="77777777" w:rsidR="004A72B9" w:rsidRDefault="00000000">
      <w:pPr>
        <w:pStyle w:val="Heading2"/>
      </w:pPr>
      <w:r>
        <w:t>Stage 3: Batch Checking - Product Check Log</w:t>
      </w:r>
    </w:p>
    <w:p w14:paraId="39D45368" w14:textId="77777777" w:rsidR="004A72B9" w:rsidRDefault="00000000">
      <w:pPr>
        <w:pStyle w:val="Heading3"/>
      </w:pPr>
      <w:r>
        <w:t>Stage Objective</w:t>
      </w:r>
    </w:p>
    <w:p w14:paraId="21908D1B" w14:textId="77777777" w:rsidR="004A72B9" w:rsidRDefault="00000000">
      <w:r>
        <w:t>Verify accepted stock against PLPI/system data, documents and the physical sample, then complete the Product Check Log for BAR Creation.</w:t>
      </w:r>
    </w:p>
    <w:p w14:paraId="418213DC" w14:textId="77777777" w:rsidR="004A72B9" w:rsidRDefault="00000000">
      <w:pPr>
        <w:pStyle w:val="Heading3"/>
      </w:pPr>
      <w:r>
        <w:t>Entry Criteria</w:t>
      </w:r>
    </w:p>
    <w:p w14:paraId="3640AA9A" w14:textId="77777777" w:rsidR="004A72B9" w:rsidRDefault="00000000">
      <w:r>
        <w:t>Stock Control India has accepted the goods and the accepted PO/product is available in the Batch Checking module.</w:t>
      </w:r>
    </w:p>
    <w:p w14:paraId="69DD9AF4" w14:textId="77777777" w:rsidR="004A72B9" w:rsidRDefault="00000000">
      <w:pPr>
        <w:pStyle w:val="Heading3"/>
      </w:pPr>
      <w:r>
        <w:t>Process Description</w:t>
      </w:r>
    </w:p>
    <w:p w14:paraId="758E67A4" w14:textId="77777777" w:rsidR="004A72B9" w:rsidRDefault="00000000">
      <w:r>
        <w:t>The Batch Checker searches by PO, selects the accepted product/batch line, takes one box and one physical sample, and checks the outer box, product pack, blister/inner pack, leaflet and relevant product details against available system data and documents.</w:t>
      </w:r>
    </w:p>
    <w:p w14:paraId="732AF915" w14:textId="77777777" w:rsidR="004A72B9" w:rsidRDefault="00000000">
      <w:r>
        <w:t>PLPI provides some details, but the Product Check Log is currently printed as a format/template and the required verification details are manually filled on the paper sheet. Invoice and supply declaration matching is checked manually. Product reference image comparison is not currently available in the system. Mismatch/regulatory handling is paper-based.</w:t>
      </w:r>
    </w:p>
    <w:p w14:paraId="52A29A3B" w14:textId="77777777" w:rsidR="004A72B9" w:rsidRDefault="00000000">
      <w:pPr>
        <w:pStyle w:val="Heading3"/>
      </w:pPr>
      <w:r>
        <w:t>Key Activities</w:t>
      </w:r>
    </w:p>
    <w:p w14:paraId="4303B029" w14:textId="77777777" w:rsidR="004A72B9" w:rsidRDefault="00000000">
      <w:pPr>
        <w:pStyle w:val="ListBullet"/>
      </w:pPr>
      <w:r>
        <w:t>Open Batch Checking module and search by PO number.</w:t>
      </w:r>
    </w:p>
    <w:p w14:paraId="7F89EFDB" w14:textId="77777777" w:rsidR="004A72B9" w:rsidRDefault="00000000">
      <w:pPr>
        <w:pStyle w:val="ListBullet"/>
      </w:pPr>
      <w:r>
        <w:t>Select the accepted product/batch line.</w:t>
      </w:r>
    </w:p>
    <w:p w14:paraId="69C39207" w14:textId="77777777" w:rsidR="004A72B9" w:rsidRDefault="00000000">
      <w:pPr>
        <w:pStyle w:val="ListBullet"/>
      </w:pPr>
      <w:r>
        <w:t>Take one box and one physical sample.</w:t>
      </w:r>
    </w:p>
    <w:p w14:paraId="0EC5FEEC" w14:textId="77777777" w:rsidR="004A72B9" w:rsidRDefault="00000000">
      <w:pPr>
        <w:pStyle w:val="ListBullet"/>
      </w:pPr>
      <w:r>
        <w:t>Check outer box, product pack, blister/inner pack and leaflet where applicable.</w:t>
      </w:r>
    </w:p>
    <w:p w14:paraId="5CD1582F" w14:textId="77777777" w:rsidR="004A72B9" w:rsidRDefault="00000000">
      <w:pPr>
        <w:pStyle w:val="ListBullet"/>
      </w:pPr>
      <w:r>
        <w:t>Verify product name, strength, pack size, ECMA number, batch number, expiry date, quantity, source country and manufacturer details.</w:t>
      </w:r>
    </w:p>
    <w:p w14:paraId="6630E29B" w14:textId="77777777" w:rsidR="004A72B9" w:rsidRDefault="00000000">
      <w:pPr>
        <w:pStyle w:val="ListBullet"/>
      </w:pPr>
      <w:r>
        <w:t>Manually check invoice and supply declaration details.</w:t>
      </w:r>
    </w:p>
    <w:p w14:paraId="7C7244D9" w14:textId="77777777" w:rsidR="004A72B9" w:rsidRDefault="00000000">
      <w:pPr>
        <w:pStyle w:val="ListBullet"/>
      </w:pPr>
      <w:r>
        <w:t>Print the PCL format and manually complete/check the sheet.</w:t>
      </w:r>
    </w:p>
    <w:p w14:paraId="46C8324A" w14:textId="77777777" w:rsidR="004A72B9" w:rsidRDefault="00000000">
      <w:pPr>
        <w:pStyle w:val="ListBullet"/>
      </w:pPr>
      <w:r>
        <w:t>Place PCL, sample and documents in the batch pack and pass to BAR Creation.</w:t>
      </w:r>
    </w:p>
    <w:p w14:paraId="093E2BA9" w14:textId="77777777" w:rsidR="004A72B9" w:rsidRDefault="00000000">
      <w:pPr>
        <w:pStyle w:val="Heading3"/>
      </w:pPr>
      <w:r>
        <w:t>Key Controls</w:t>
      </w:r>
    </w:p>
    <w:p w14:paraId="311D9FA7" w14:textId="77777777" w:rsidR="004A72B9" w:rsidRDefault="00000000">
      <w:pPr>
        <w:pStyle w:val="ListBullet"/>
      </w:pPr>
      <w:r>
        <w:t>Accepted stock must be visible in Batch Checking before the stage starts.</w:t>
      </w:r>
    </w:p>
    <w:p w14:paraId="5882986B" w14:textId="77777777" w:rsidR="004A72B9" w:rsidRDefault="00000000">
      <w:pPr>
        <w:pStyle w:val="ListBullet"/>
      </w:pPr>
      <w:r>
        <w:t>Physical sample is checked against system/document information.</w:t>
      </w:r>
    </w:p>
    <w:p w14:paraId="251E170A" w14:textId="77777777" w:rsidR="004A72B9" w:rsidRDefault="00000000">
      <w:pPr>
        <w:pStyle w:val="ListBullet"/>
      </w:pPr>
      <w:r>
        <w:t>PCL is completed manually and included in the batch pack.</w:t>
      </w:r>
    </w:p>
    <w:p w14:paraId="0E66B021" w14:textId="77777777" w:rsidR="004A72B9" w:rsidRDefault="00000000">
      <w:pPr>
        <w:pStyle w:val="ListBullet"/>
      </w:pPr>
      <w:r>
        <w:t>Mismatch/regulatory route is paper-based.</w:t>
      </w:r>
    </w:p>
    <w:p w14:paraId="147F9F22" w14:textId="77777777" w:rsidR="004A72B9" w:rsidRDefault="00000000">
      <w:pPr>
        <w:pStyle w:val="Heading3"/>
      </w:pPr>
      <w:r>
        <w:t>Documents / Records Used</w:t>
      </w:r>
    </w:p>
    <w:p w14:paraId="7F089737" w14:textId="77777777" w:rsidR="004A72B9" w:rsidRDefault="00000000">
      <w:pPr>
        <w:pStyle w:val="ListBullet"/>
      </w:pPr>
      <w:r>
        <w:t>Printed/manual Product Check Log</w:t>
      </w:r>
    </w:p>
    <w:p w14:paraId="079E1E35" w14:textId="77777777" w:rsidR="004A72B9" w:rsidRDefault="00000000">
      <w:pPr>
        <w:pStyle w:val="ListBullet"/>
      </w:pPr>
      <w:r>
        <w:t>Supplier invoice</w:t>
      </w:r>
    </w:p>
    <w:p w14:paraId="57F9893B" w14:textId="77777777" w:rsidR="004A72B9" w:rsidRDefault="00000000">
      <w:pPr>
        <w:pStyle w:val="ListBullet"/>
      </w:pPr>
      <w:r>
        <w:t>Supply declaration</w:t>
      </w:r>
    </w:p>
    <w:p w14:paraId="1B127C32" w14:textId="77777777" w:rsidR="004A72B9" w:rsidRDefault="00000000">
      <w:pPr>
        <w:pStyle w:val="ListBullet"/>
      </w:pPr>
      <w:r>
        <w:t>Physical product sample</w:t>
      </w:r>
    </w:p>
    <w:p w14:paraId="2F3342E3" w14:textId="77777777" w:rsidR="004A72B9" w:rsidRDefault="00000000">
      <w:pPr>
        <w:pStyle w:val="ListBullet"/>
      </w:pPr>
      <w:r>
        <w:t>Outer box/product pack/blister/leaflet as applicable</w:t>
      </w:r>
    </w:p>
    <w:p w14:paraId="5C99C532" w14:textId="77777777" w:rsidR="004A72B9" w:rsidRDefault="00000000">
      <w:pPr>
        <w:pStyle w:val="ListBullet"/>
      </w:pPr>
      <w:r>
        <w:t>Batch file/document pack</w:t>
      </w:r>
    </w:p>
    <w:p w14:paraId="122EFAFD" w14:textId="77777777" w:rsidR="004A72B9" w:rsidRDefault="00000000">
      <w:pPr>
        <w:pStyle w:val="ListBullet"/>
      </w:pPr>
      <w:r>
        <w:t>Paper mismatch/regulatory form, where required</w:t>
      </w:r>
    </w:p>
    <w:p w14:paraId="2F5F7E00" w14:textId="77777777" w:rsidR="004A72B9" w:rsidRDefault="00000000">
      <w:pPr>
        <w:pStyle w:val="Heading3"/>
      </w:pPr>
      <w:r>
        <w:t>Systems Used</w:t>
      </w:r>
    </w:p>
    <w:p w14:paraId="7D71816A" w14:textId="77777777" w:rsidR="004A72B9" w:rsidRDefault="00000000">
      <w:pPr>
        <w:pStyle w:val="ListBullet"/>
      </w:pPr>
      <w:r>
        <w:t>Batch Checking module</w:t>
      </w:r>
    </w:p>
    <w:p w14:paraId="067EC14A" w14:textId="77777777" w:rsidR="004A72B9" w:rsidRDefault="00000000">
      <w:pPr>
        <w:pStyle w:val="ListBullet"/>
      </w:pPr>
      <w:r>
        <w:t>PLPI</w:t>
      </w:r>
    </w:p>
    <w:p w14:paraId="47C9D813" w14:textId="77777777" w:rsidR="004A72B9" w:rsidRDefault="00000000">
      <w:pPr>
        <w:pStyle w:val="ListBullet"/>
      </w:pPr>
      <w:r>
        <w:t>Printer</w:t>
      </w:r>
    </w:p>
    <w:p w14:paraId="2573207A" w14:textId="77777777" w:rsidR="004A72B9" w:rsidRDefault="00000000">
      <w:pPr>
        <w:pStyle w:val="Heading3"/>
      </w:pPr>
      <w:r>
        <w:t>Output / Handoff</w:t>
      </w:r>
    </w:p>
    <w:p w14:paraId="4CB1BE6A" w14:textId="77777777" w:rsidR="004A72B9" w:rsidRDefault="00000000">
      <w:r>
        <w:t>Manually completed PCL, sample and batch pack passed to BAR Creation.</w:t>
      </w:r>
    </w:p>
    <w:p w14:paraId="59E2B708" w14:textId="77777777" w:rsidR="004A72B9" w:rsidRDefault="00000000">
      <w:pPr>
        <w:pStyle w:val="Heading3"/>
      </w:pPr>
      <w:r>
        <w:lastRenderedPageBreak/>
        <w:t>Exceptions / Holds</w:t>
      </w:r>
    </w:p>
    <w:p w14:paraId="69949588" w14:textId="77777777" w:rsidR="004A72B9" w:rsidRDefault="00000000">
      <w:pPr>
        <w:pStyle w:val="ListBullet"/>
      </w:pPr>
      <w:r>
        <w:t>If product or document details do not match, the Batch Checker completes the paper mismatch/regulatory form and sends the issue to Regulatory.</w:t>
      </w:r>
    </w:p>
    <w:p w14:paraId="04396444" w14:textId="77777777" w:rsidR="004A72B9" w:rsidRDefault="00000000">
      <w:pPr>
        <w:pStyle w:val="ListBullet"/>
      </w:pPr>
      <w:r>
        <w:t>Batch Checking continues only after Regulatory confirms the batch can proceed.</w:t>
      </w:r>
    </w:p>
    <w:p w14:paraId="28C840B9" w14:textId="77777777" w:rsidR="004A72B9" w:rsidRDefault="00000000">
      <w:pPr>
        <w:pStyle w:val="Heading2"/>
      </w:pPr>
      <w:r>
        <w:t>Stage 4: Issuing Batch Assembly Record</w:t>
      </w:r>
    </w:p>
    <w:p w14:paraId="2567BFA4" w14:textId="77777777" w:rsidR="004A72B9" w:rsidRDefault="00000000">
      <w:pPr>
        <w:pStyle w:val="Heading3"/>
      </w:pPr>
      <w:r>
        <w:t>Stage Objective</w:t>
      </w:r>
    </w:p>
    <w:p w14:paraId="182FC688" w14:textId="77777777" w:rsidR="004A72B9" w:rsidRDefault="00000000">
      <w:r>
        <w:t>Issue the Batch Assembly Record for a batch that has completed Batch Checking, verify the batch details against the paper PCL and physical sample, and prepare the printed BAR pack for Label Printing.</w:t>
      </w:r>
    </w:p>
    <w:p w14:paraId="7BDFFB9C" w14:textId="77777777" w:rsidR="004A72B9" w:rsidRDefault="00000000">
      <w:pPr>
        <w:pStyle w:val="Heading3"/>
      </w:pPr>
      <w:r>
        <w:t>Entry Criteria</w:t>
      </w:r>
    </w:p>
    <w:p w14:paraId="5AC49651" w14:textId="77777777" w:rsidR="004A72B9" w:rsidRDefault="00000000">
      <w:r>
        <w:t>Stage 3 has been completed and the batch is available in the B&amp;S Batch Add module.</w:t>
      </w:r>
    </w:p>
    <w:p w14:paraId="42C78B00" w14:textId="77777777" w:rsidR="004A72B9" w:rsidRDefault="00000000">
      <w:pPr>
        <w:pStyle w:val="Heading3"/>
      </w:pPr>
      <w:r>
        <w:t>Process Description</w:t>
      </w:r>
    </w:p>
    <w:p w14:paraId="7C2C5637" w14:textId="77777777" w:rsidR="004A72B9" w:rsidRDefault="00000000">
      <w:r>
        <w:t>The user selects the batch in the B&amp;S Batch Add module and confirms it. PLPI then automatically generates and prints the BAR. After printing, the user manually checks the BAR pages/details against the physical PCL and physical sample, performs line clearance on the BAR sheet, initials/dates the paper record and passes the printed BAR pack to Label Printing.</w:t>
      </w:r>
    </w:p>
    <w:p w14:paraId="4BF4664E" w14:textId="77777777" w:rsidR="004A72B9" w:rsidRDefault="00000000">
      <w:r>
        <w:t>The system may show related batch or batch-in-transit alerts; the BAR Creation user currently makes the proceed/wait decision manually.</w:t>
      </w:r>
    </w:p>
    <w:p w14:paraId="7A058E95" w14:textId="77777777" w:rsidR="004A72B9" w:rsidRDefault="00000000">
      <w:pPr>
        <w:pStyle w:val="Heading3"/>
      </w:pPr>
      <w:r>
        <w:t>Key Activities</w:t>
      </w:r>
    </w:p>
    <w:p w14:paraId="423BD893" w14:textId="77777777" w:rsidR="004A72B9" w:rsidRDefault="00000000">
      <w:pPr>
        <w:pStyle w:val="ListBullet"/>
      </w:pPr>
      <w:r>
        <w:t>Open B&amp;S Batch Add module.</w:t>
      </w:r>
    </w:p>
    <w:p w14:paraId="0CF04F5B" w14:textId="77777777" w:rsidR="004A72B9" w:rsidRDefault="00000000">
      <w:pPr>
        <w:pStyle w:val="ListBullet"/>
      </w:pPr>
      <w:r>
        <w:t>Locate and select the batch that has completed Batch Checking.</w:t>
      </w:r>
    </w:p>
    <w:p w14:paraId="7A210243" w14:textId="77777777" w:rsidR="004A72B9" w:rsidRDefault="00000000">
      <w:pPr>
        <w:pStyle w:val="ListBullet"/>
      </w:pPr>
      <w:r>
        <w:t>Verify selected batch against physical PCL and sample.</w:t>
      </w:r>
    </w:p>
    <w:p w14:paraId="5F60CAFC" w14:textId="77777777" w:rsidR="004A72B9" w:rsidRDefault="00000000">
      <w:pPr>
        <w:pStyle w:val="ListBullet"/>
      </w:pPr>
      <w:r>
        <w:t>Check product name, strength, pack size, batch number, expiry, quantity, page numbers and PCL details.</w:t>
      </w:r>
    </w:p>
    <w:p w14:paraId="1F580F20" w14:textId="77777777" w:rsidR="004A72B9" w:rsidRDefault="00000000">
      <w:pPr>
        <w:pStyle w:val="ListBullet"/>
      </w:pPr>
      <w:r>
        <w:t>Review any related batch/in-transit alert and manually decide whether to proceed or wait.</w:t>
      </w:r>
    </w:p>
    <w:p w14:paraId="1048EF7B" w14:textId="77777777" w:rsidR="004A72B9" w:rsidRDefault="00000000">
      <w:pPr>
        <w:pStyle w:val="ListBullet"/>
      </w:pPr>
      <w:r>
        <w:t>Confirm/save the batch so PLPI generates and prints the BAR.</w:t>
      </w:r>
    </w:p>
    <w:p w14:paraId="591805A4" w14:textId="77777777" w:rsidR="004A72B9" w:rsidRDefault="00000000">
      <w:pPr>
        <w:pStyle w:val="ListBullet"/>
      </w:pPr>
      <w:r>
        <w:t>Manually check printed BAR pages/details.</w:t>
      </w:r>
    </w:p>
    <w:p w14:paraId="099D5B1E" w14:textId="77777777" w:rsidR="004A72B9" w:rsidRDefault="00000000">
      <w:pPr>
        <w:pStyle w:val="ListBullet"/>
      </w:pPr>
      <w:r>
        <w:t>Complete line clearance and initials/date physically on the BAR sheet.</w:t>
      </w:r>
    </w:p>
    <w:p w14:paraId="74BD4F02" w14:textId="77777777" w:rsidR="004A72B9" w:rsidRDefault="00000000">
      <w:pPr>
        <w:pStyle w:val="ListBullet"/>
      </w:pPr>
      <w:r>
        <w:t>Place printed BAR, PCL and sample together and pass to Label Printing.</w:t>
      </w:r>
    </w:p>
    <w:p w14:paraId="1D8CFA03" w14:textId="77777777" w:rsidR="004A72B9" w:rsidRDefault="00000000">
      <w:pPr>
        <w:pStyle w:val="Heading3"/>
      </w:pPr>
      <w:r>
        <w:t>Key Controls</w:t>
      </w:r>
    </w:p>
    <w:p w14:paraId="44600959" w14:textId="77777777" w:rsidR="004A72B9" w:rsidRDefault="00000000">
      <w:pPr>
        <w:pStyle w:val="ListBullet"/>
      </w:pPr>
      <w:r>
        <w:t>BAR is generated automatically by PLPI after user confirmation.</w:t>
      </w:r>
    </w:p>
    <w:p w14:paraId="33538761" w14:textId="77777777" w:rsidR="004A72B9" w:rsidRDefault="00000000">
      <w:pPr>
        <w:pStyle w:val="ListBullet"/>
      </w:pPr>
      <w:r>
        <w:t>BAR checking is manual on printed pages.</w:t>
      </w:r>
    </w:p>
    <w:p w14:paraId="267D6B3B" w14:textId="77777777" w:rsidR="004A72B9" w:rsidRDefault="00000000">
      <w:pPr>
        <w:pStyle w:val="ListBullet"/>
      </w:pPr>
      <w:r>
        <w:t>User initials/date and line clearance are paper-based.</w:t>
      </w:r>
    </w:p>
    <w:p w14:paraId="34878BDA" w14:textId="77777777" w:rsidR="004A72B9" w:rsidRDefault="00000000">
      <w:pPr>
        <w:pStyle w:val="ListBullet"/>
      </w:pPr>
      <w:r>
        <w:t>Related batch/in-transit decision is manually controlled by the BAR Creation user.</w:t>
      </w:r>
    </w:p>
    <w:p w14:paraId="4F0D06BB" w14:textId="77777777" w:rsidR="004A72B9" w:rsidRDefault="00000000">
      <w:pPr>
        <w:pStyle w:val="Heading3"/>
      </w:pPr>
      <w:r>
        <w:t>Documents / Records Used</w:t>
      </w:r>
    </w:p>
    <w:p w14:paraId="41C81A49" w14:textId="77777777" w:rsidR="004A72B9" w:rsidRDefault="00000000">
      <w:pPr>
        <w:pStyle w:val="ListBullet"/>
      </w:pPr>
      <w:r>
        <w:t>Physical PCL</w:t>
      </w:r>
    </w:p>
    <w:p w14:paraId="34A54101" w14:textId="77777777" w:rsidR="004A72B9" w:rsidRDefault="00000000">
      <w:pPr>
        <w:pStyle w:val="ListBullet"/>
      </w:pPr>
      <w:r>
        <w:t>Sample pack</w:t>
      </w:r>
    </w:p>
    <w:p w14:paraId="42BB9F13" w14:textId="77777777" w:rsidR="004A72B9" w:rsidRDefault="00000000">
      <w:pPr>
        <w:pStyle w:val="ListBullet"/>
      </w:pPr>
      <w:r>
        <w:t>Batch/product details in system</w:t>
      </w:r>
    </w:p>
    <w:p w14:paraId="32D28255" w14:textId="77777777" w:rsidR="004A72B9" w:rsidRDefault="00000000">
      <w:pPr>
        <w:pStyle w:val="ListBullet"/>
      </w:pPr>
      <w:r>
        <w:t>Printed Batch Assembly Record</w:t>
      </w:r>
    </w:p>
    <w:p w14:paraId="50DEB5F8" w14:textId="77777777" w:rsidR="004A72B9" w:rsidRDefault="00000000">
      <w:pPr>
        <w:pStyle w:val="ListBullet"/>
      </w:pPr>
      <w:r>
        <w:t>Paper line clearance/initials/date confirmation</w:t>
      </w:r>
    </w:p>
    <w:p w14:paraId="0AF7C2B0" w14:textId="77777777" w:rsidR="004A72B9" w:rsidRDefault="00000000">
      <w:pPr>
        <w:pStyle w:val="Heading3"/>
      </w:pPr>
      <w:r>
        <w:t>Systems Used</w:t>
      </w:r>
    </w:p>
    <w:p w14:paraId="5DF49A60" w14:textId="77777777" w:rsidR="004A72B9" w:rsidRDefault="00000000">
      <w:pPr>
        <w:pStyle w:val="ListBullet"/>
      </w:pPr>
      <w:r>
        <w:t>B&amp;S Batch Add module</w:t>
      </w:r>
    </w:p>
    <w:p w14:paraId="0BD336CF" w14:textId="77777777" w:rsidR="004A72B9" w:rsidRDefault="00000000">
      <w:pPr>
        <w:pStyle w:val="ListBullet"/>
      </w:pPr>
      <w:r>
        <w:t>PLPI</w:t>
      </w:r>
    </w:p>
    <w:p w14:paraId="40EA662F" w14:textId="77777777" w:rsidR="004A72B9" w:rsidRDefault="00000000">
      <w:pPr>
        <w:pStyle w:val="ListBullet"/>
      </w:pPr>
      <w:r>
        <w:t>Printer</w:t>
      </w:r>
    </w:p>
    <w:p w14:paraId="7B5F01BF" w14:textId="77777777" w:rsidR="004A72B9" w:rsidRDefault="00000000">
      <w:pPr>
        <w:pStyle w:val="Heading3"/>
      </w:pPr>
      <w:r>
        <w:t>Output / Handoff</w:t>
      </w:r>
    </w:p>
    <w:p w14:paraId="06D2F314" w14:textId="77777777" w:rsidR="004A72B9" w:rsidRDefault="00000000">
      <w:r>
        <w:t>Printed and manually checked BAR pack, including physical PCL and sample, passed to Label Printing.</w:t>
      </w:r>
    </w:p>
    <w:p w14:paraId="65C3EEF3" w14:textId="77777777" w:rsidR="004A72B9" w:rsidRDefault="00000000">
      <w:pPr>
        <w:pStyle w:val="Heading3"/>
      </w:pPr>
      <w:r>
        <w:lastRenderedPageBreak/>
        <w:t>Exceptions / Holds</w:t>
      </w:r>
    </w:p>
    <w:p w14:paraId="28B2D252" w14:textId="77777777" w:rsidR="004A72B9" w:rsidRDefault="00000000">
      <w:pPr>
        <w:pStyle w:val="ListBullet"/>
      </w:pPr>
      <w:r>
        <w:t>If selected batch details do not match PCL/sample, BAR issuing is paused and the issue is checked with previous stage or relevant team.</w:t>
      </w:r>
    </w:p>
    <w:p w14:paraId="6F3B58CC" w14:textId="77777777" w:rsidR="004A72B9" w:rsidRDefault="00000000">
      <w:pPr>
        <w:pStyle w:val="Heading2"/>
      </w:pPr>
      <w:r>
        <w:t>Stage 5: Printing Labels</w:t>
      </w:r>
    </w:p>
    <w:p w14:paraId="52CA6F1D" w14:textId="77777777" w:rsidR="004A72B9" w:rsidRDefault="00000000">
      <w:pPr>
        <w:pStyle w:val="Heading3"/>
      </w:pPr>
      <w:r>
        <w:t>Stage Objective</w:t>
      </w:r>
    </w:p>
    <w:p w14:paraId="3B157FAE" w14:textId="77777777" w:rsidR="004A72B9" w:rsidRDefault="00000000">
      <w:r>
        <w:t>Print the required labels for the issued BAR, verify label details against system data, printed BAR and sample, and complete label printing before passing the batch to Leaflet Printing.</w:t>
      </w:r>
    </w:p>
    <w:p w14:paraId="42D00F60" w14:textId="77777777" w:rsidR="004A72B9" w:rsidRDefault="00000000">
      <w:pPr>
        <w:pStyle w:val="Heading3"/>
      </w:pPr>
      <w:r>
        <w:t>Entry Criteria</w:t>
      </w:r>
    </w:p>
    <w:p w14:paraId="42EAB58F" w14:textId="77777777" w:rsidR="004A72B9" w:rsidRDefault="00000000">
      <w:r>
        <w:t>BAR has been issued and the printed BAR pack has been passed to Label Printing.</w:t>
      </w:r>
    </w:p>
    <w:p w14:paraId="41440711" w14:textId="77777777" w:rsidR="004A72B9" w:rsidRDefault="00000000">
      <w:pPr>
        <w:pStyle w:val="Heading3"/>
      </w:pPr>
      <w:r>
        <w:t>Process Description</w:t>
      </w:r>
    </w:p>
    <w:p w14:paraId="69CFE207" w14:textId="77777777" w:rsidR="004A72B9" w:rsidRDefault="00000000">
      <w:r>
        <w:t>The user opens the Printer module, scans the barcode on the printed BAR or manually enters the B&amp;S batch number. The module displays what needs to be printed; the user manually enters the quantity. Label details are checked against the printed BAR, the system and physical sample. The first and last printed labels are physically attached to the BAR sheet as evidence.</w:t>
      </w:r>
    </w:p>
    <w:p w14:paraId="671F11FD" w14:textId="77777777" w:rsidR="004A72B9" w:rsidRDefault="00000000">
      <w:r>
        <w:t>Reboxing is identified manually from the BAR/ECMA field. Where reboxing applies, the Label Printing user performs the calculation, changes the quantity in PLPI and attaches the change of pack size/reboxing approval sheet to the BAR. Test label approval, line clearance and mismatch/RRF handling remain paper-based.</w:t>
      </w:r>
    </w:p>
    <w:p w14:paraId="2E0202E2" w14:textId="77777777" w:rsidR="004A72B9" w:rsidRDefault="00000000">
      <w:pPr>
        <w:pStyle w:val="Heading3"/>
      </w:pPr>
      <w:r>
        <w:t>Key Activities</w:t>
      </w:r>
    </w:p>
    <w:p w14:paraId="1E356821" w14:textId="77777777" w:rsidR="004A72B9" w:rsidRDefault="00000000">
      <w:pPr>
        <w:pStyle w:val="ListBullet"/>
      </w:pPr>
      <w:r>
        <w:t>Perform line clearance physically on the BAR.</w:t>
      </w:r>
    </w:p>
    <w:p w14:paraId="01E86D2B" w14:textId="77777777" w:rsidR="004A72B9" w:rsidRDefault="00000000">
      <w:pPr>
        <w:pStyle w:val="ListBullet"/>
      </w:pPr>
      <w:r>
        <w:t>Open Printer module.</w:t>
      </w:r>
    </w:p>
    <w:p w14:paraId="4CB0C06B" w14:textId="77777777" w:rsidR="004A72B9" w:rsidRDefault="00000000">
      <w:pPr>
        <w:pStyle w:val="ListBullet"/>
      </w:pPr>
      <w:r>
        <w:t>Scan BAR barcode or enter B&amp;S batch number from printed BAR.</w:t>
      </w:r>
    </w:p>
    <w:p w14:paraId="33D2B2C0" w14:textId="77777777" w:rsidR="004A72B9" w:rsidRDefault="00000000">
      <w:pPr>
        <w:pStyle w:val="ListBullet"/>
      </w:pPr>
      <w:r>
        <w:t>Review label printing requirements displayed in the system.</w:t>
      </w:r>
    </w:p>
    <w:p w14:paraId="35202D1E" w14:textId="77777777" w:rsidR="004A72B9" w:rsidRDefault="00000000">
      <w:pPr>
        <w:pStyle w:val="ListBullet"/>
      </w:pPr>
      <w:r>
        <w:t>Manually enter required quantity.</w:t>
      </w:r>
    </w:p>
    <w:p w14:paraId="2E6FA8AC" w14:textId="77777777" w:rsidR="004A72B9" w:rsidRDefault="00000000">
      <w:pPr>
        <w:pStyle w:val="ListBullet"/>
      </w:pPr>
      <w:r>
        <w:t>Verify label details against printed BAR, system and sample.</w:t>
      </w:r>
    </w:p>
    <w:p w14:paraId="0CA6A0FC" w14:textId="77777777" w:rsidR="004A72B9" w:rsidRDefault="00000000">
      <w:pPr>
        <w:pStyle w:val="ListBullet"/>
      </w:pPr>
      <w:r>
        <w:t>Identify reboxing manually from BAR/ECMA field.</w:t>
      </w:r>
    </w:p>
    <w:p w14:paraId="6F7A967F" w14:textId="77777777" w:rsidR="004A72B9" w:rsidRDefault="00000000">
      <w:pPr>
        <w:pStyle w:val="ListBullet"/>
      </w:pPr>
      <w:r>
        <w:t>If reboxing, calculate/change quantity in PLPI and attach approval sheet to BAR.</w:t>
      </w:r>
    </w:p>
    <w:p w14:paraId="4CEC73C2" w14:textId="77777777" w:rsidR="004A72B9" w:rsidRDefault="00000000">
      <w:pPr>
        <w:pStyle w:val="ListBullet"/>
      </w:pPr>
      <w:r>
        <w:t>Print test labels and manually check alignment/content/reference/quality.</w:t>
      </w:r>
    </w:p>
    <w:p w14:paraId="2621A96D" w14:textId="77777777" w:rsidR="004A72B9" w:rsidRDefault="00000000">
      <w:pPr>
        <w:pStyle w:val="ListBullet"/>
      </w:pPr>
      <w:r>
        <w:t>Print full label quantity after successful test check.</w:t>
      </w:r>
    </w:p>
    <w:p w14:paraId="746D8D2A" w14:textId="77777777" w:rsidR="004A72B9" w:rsidRDefault="00000000">
      <w:pPr>
        <w:pStyle w:val="ListBullet"/>
      </w:pPr>
      <w:r>
        <w:t>Attach first and last printed labels to the BAR sheet.</w:t>
      </w:r>
    </w:p>
    <w:p w14:paraId="29CD8AE8" w14:textId="77777777" w:rsidR="004A72B9" w:rsidRDefault="00000000">
      <w:pPr>
        <w:pStyle w:val="ListBullet"/>
      </w:pPr>
      <w:r>
        <w:t>Mark printing as done in the system and pass batch to Leaflet Printing.</w:t>
      </w:r>
    </w:p>
    <w:p w14:paraId="4D56A97E" w14:textId="77777777" w:rsidR="004A72B9" w:rsidRDefault="00000000">
      <w:pPr>
        <w:pStyle w:val="Heading3"/>
      </w:pPr>
      <w:r>
        <w:t>Key Controls</w:t>
      </w:r>
    </w:p>
    <w:p w14:paraId="10B11DFE" w14:textId="77777777" w:rsidR="004A72B9" w:rsidRDefault="00000000">
      <w:pPr>
        <w:pStyle w:val="ListBullet"/>
      </w:pPr>
      <w:r>
        <w:t>Line clearance is paper-based.</w:t>
      </w:r>
    </w:p>
    <w:p w14:paraId="75D85D3B" w14:textId="77777777" w:rsidR="004A72B9" w:rsidRDefault="00000000">
      <w:pPr>
        <w:pStyle w:val="ListBullet"/>
      </w:pPr>
      <w:r>
        <w:t>Test label check is paper-based/physical.</w:t>
      </w:r>
    </w:p>
    <w:p w14:paraId="087D96F9" w14:textId="77777777" w:rsidR="004A72B9" w:rsidRDefault="00000000">
      <w:pPr>
        <w:pStyle w:val="ListBullet"/>
      </w:pPr>
      <w:r>
        <w:t>First and last label evidence are physically attached to BAR.</w:t>
      </w:r>
    </w:p>
    <w:p w14:paraId="55158FB8" w14:textId="77777777" w:rsidR="004A72B9" w:rsidRDefault="00000000">
      <w:pPr>
        <w:pStyle w:val="ListBullet"/>
      </w:pPr>
      <w:r>
        <w:t>Reboxing decision and quantity calculation are manually controlled by Label Printing user.</w:t>
      </w:r>
    </w:p>
    <w:p w14:paraId="373767B3" w14:textId="77777777" w:rsidR="004A72B9" w:rsidRDefault="00000000">
      <w:pPr>
        <w:pStyle w:val="ListBullet"/>
      </w:pPr>
      <w:r>
        <w:t>Paper RRF route is used for mismatches.</w:t>
      </w:r>
    </w:p>
    <w:p w14:paraId="63922068" w14:textId="77777777" w:rsidR="004A72B9" w:rsidRDefault="00000000">
      <w:pPr>
        <w:pStyle w:val="Heading3"/>
      </w:pPr>
      <w:r>
        <w:t>Documents / Records Used</w:t>
      </w:r>
    </w:p>
    <w:p w14:paraId="77F22293" w14:textId="77777777" w:rsidR="004A72B9" w:rsidRDefault="00000000">
      <w:pPr>
        <w:pStyle w:val="ListBullet"/>
      </w:pPr>
      <w:r>
        <w:t>Printed BAR</w:t>
      </w:r>
    </w:p>
    <w:p w14:paraId="1F2557B7" w14:textId="77777777" w:rsidR="004A72B9" w:rsidRDefault="00000000">
      <w:pPr>
        <w:pStyle w:val="ListBullet"/>
      </w:pPr>
      <w:r>
        <w:t>Physical sample</w:t>
      </w:r>
    </w:p>
    <w:p w14:paraId="76A2DA20" w14:textId="77777777" w:rsidR="004A72B9" w:rsidRDefault="00000000">
      <w:pPr>
        <w:pStyle w:val="ListBullet"/>
      </w:pPr>
      <w:r>
        <w:t>Printed label samples</w:t>
      </w:r>
    </w:p>
    <w:p w14:paraId="6096E4E0" w14:textId="77777777" w:rsidR="004A72B9" w:rsidRDefault="00000000">
      <w:pPr>
        <w:pStyle w:val="ListBullet"/>
      </w:pPr>
      <w:r>
        <w:t>First and last printed label attached to BAR</w:t>
      </w:r>
    </w:p>
    <w:p w14:paraId="17D74AE8" w14:textId="77777777" w:rsidR="004A72B9" w:rsidRDefault="00000000">
      <w:pPr>
        <w:pStyle w:val="ListBullet"/>
      </w:pPr>
      <w:r>
        <w:t>Label printing record/BAR section</w:t>
      </w:r>
    </w:p>
    <w:p w14:paraId="39615E7A" w14:textId="77777777" w:rsidR="004A72B9" w:rsidRDefault="00000000">
      <w:pPr>
        <w:pStyle w:val="ListBullet"/>
      </w:pPr>
      <w:r>
        <w:t>Paper RRF, where required</w:t>
      </w:r>
    </w:p>
    <w:p w14:paraId="67725100" w14:textId="77777777" w:rsidR="004A72B9" w:rsidRDefault="00000000">
      <w:pPr>
        <w:pStyle w:val="ListBullet"/>
      </w:pPr>
      <w:r>
        <w:t>Change of pack size/reboxing approval sheet, where required</w:t>
      </w:r>
    </w:p>
    <w:p w14:paraId="279A4F4F" w14:textId="77777777" w:rsidR="004A72B9" w:rsidRDefault="00000000">
      <w:pPr>
        <w:pStyle w:val="Heading3"/>
      </w:pPr>
      <w:r>
        <w:t>Systems Used</w:t>
      </w:r>
    </w:p>
    <w:p w14:paraId="65E14929" w14:textId="77777777" w:rsidR="004A72B9" w:rsidRDefault="00000000">
      <w:pPr>
        <w:pStyle w:val="ListBullet"/>
      </w:pPr>
      <w:r>
        <w:t>Printer module</w:t>
      </w:r>
    </w:p>
    <w:p w14:paraId="0EC0A455" w14:textId="77777777" w:rsidR="004A72B9" w:rsidRDefault="00000000">
      <w:pPr>
        <w:pStyle w:val="ListBullet"/>
      </w:pPr>
      <w:r>
        <w:t>PLPI</w:t>
      </w:r>
    </w:p>
    <w:p w14:paraId="0F6CFCB7" w14:textId="77777777" w:rsidR="004A72B9" w:rsidRDefault="00000000">
      <w:pPr>
        <w:pStyle w:val="ListBullet"/>
      </w:pPr>
      <w:r>
        <w:t>Barcode scanner or manual batch number entry</w:t>
      </w:r>
    </w:p>
    <w:p w14:paraId="6327B5EB" w14:textId="77777777" w:rsidR="004A72B9" w:rsidRDefault="00000000">
      <w:pPr>
        <w:pStyle w:val="ListBullet"/>
      </w:pPr>
      <w:r>
        <w:lastRenderedPageBreak/>
        <w:t>Label printer</w:t>
      </w:r>
    </w:p>
    <w:p w14:paraId="057AF67B" w14:textId="77777777" w:rsidR="004A72B9" w:rsidRDefault="00000000">
      <w:pPr>
        <w:pStyle w:val="Heading3"/>
      </w:pPr>
      <w:r>
        <w:t>Output / Handoff</w:t>
      </w:r>
    </w:p>
    <w:p w14:paraId="594E74B2" w14:textId="77777777" w:rsidR="004A72B9" w:rsidRDefault="00000000">
      <w:r>
        <w:t>Printed labels, label evidence attached to BAR, updated print status and batch passed to Leaflet Printing.</w:t>
      </w:r>
    </w:p>
    <w:p w14:paraId="31DFAA5B" w14:textId="77777777" w:rsidR="004A72B9" w:rsidRDefault="00000000">
      <w:pPr>
        <w:pStyle w:val="Heading3"/>
      </w:pPr>
      <w:r>
        <w:t>Exceptions / Holds</w:t>
      </w:r>
    </w:p>
    <w:p w14:paraId="6C9728CB" w14:textId="77777777" w:rsidR="004A72B9" w:rsidRDefault="00000000">
      <w:pPr>
        <w:pStyle w:val="ListBullet"/>
      </w:pPr>
      <w:r>
        <w:t>If label, manufacturer, blister or sample details do not match, the user raises a paper RRF to Regulatory and proceeds only after approval.</w:t>
      </w:r>
    </w:p>
    <w:p w14:paraId="7E04D560" w14:textId="77777777" w:rsidR="004A72B9" w:rsidRDefault="00000000">
      <w:pPr>
        <w:pStyle w:val="ListBullet"/>
      </w:pPr>
      <w:r>
        <w:t>If test labels are not acceptable, full printing is not completed until corrected.</w:t>
      </w:r>
    </w:p>
    <w:p w14:paraId="1A7AB7CB" w14:textId="77777777" w:rsidR="004A72B9" w:rsidRDefault="00000000">
      <w:pPr>
        <w:pStyle w:val="Heading2"/>
      </w:pPr>
      <w:r>
        <w:t>Stage 6: Leaflet Printing</w:t>
      </w:r>
    </w:p>
    <w:p w14:paraId="70E99A38" w14:textId="77777777" w:rsidR="004A72B9" w:rsidRDefault="00000000">
      <w:pPr>
        <w:pStyle w:val="Heading3"/>
      </w:pPr>
      <w:r>
        <w:t>Stage Objective</w:t>
      </w:r>
    </w:p>
    <w:p w14:paraId="4CCE4E61" w14:textId="77777777" w:rsidR="004A72B9" w:rsidRDefault="00000000">
      <w:r>
        <w:t>Print the required leaflet quantity, verify leaflet details and master/test copy, and pass the batch to Carton/Braille Preparation.</w:t>
      </w:r>
    </w:p>
    <w:p w14:paraId="21A1B8C8" w14:textId="77777777" w:rsidR="004A72B9" w:rsidRDefault="00000000">
      <w:pPr>
        <w:pStyle w:val="Heading3"/>
      </w:pPr>
      <w:r>
        <w:t>Entry Criteria</w:t>
      </w:r>
    </w:p>
    <w:p w14:paraId="543A8674" w14:textId="77777777" w:rsidR="004A72B9" w:rsidRDefault="00000000">
      <w:r>
        <w:t>Stage 5 Printing Labels is complete and the BAR pack has been passed to Leaflet Printing.</w:t>
      </w:r>
    </w:p>
    <w:p w14:paraId="6444FA03" w14:textId="77777777" w:rsidR="004A72B9" w:rsidRDefault="00000000">
      <w:pPr>
        <w:pStyle w:val="Heading3"/>
      </w:pPr>
      <w:r>
        <w:t>Process Description</w:t>
      </w:r>
    </w:p>
    <w:p w14:paraId="4538382E" w14:textId="77777777" w:rsidR="004A72B9" w:rsidRDefault="00000000">
      <w:r>
        <w:t>Leaflet Printing uses the same Printer module concept as Label Printing. The user scans the barcode from the printed BAR sheet and the system shows what needs to be printed. The user manually enters the leaflet quantity. The user mainly relies on the printed BAR/ECMA details to confirm leaflet details and route type.</w:t>
      </w:r>
    </w:p>
    <w:p w14:paraId="18D0168D" w14:textId="77777777" w:rsidR="004A72B9" w:rsidRDefault="00000000">
      <w:r>
        <w:t>A master/test copy is printed and checked manually. The master copy and foreign leaflet are physically attached to the BAR sheet as evidence. Line clearance and RRF/mismatch handling are paper-based.</w:t>
      </w:r>
    </w:p>
    <w:p w14:paraId="01FDF0E6" w14:textId="77777777" w:rsidR="004A72B9" w:rsidRDefault="00000000">
      <w:pPr>
        <w:pStyle w:val="Heading3"/>
      </w:pPr>
      <w:r>
        <w:t>Key Activities</w:t>
      </w:r>
    </w:p>
    <w:p w14:paraId="060F5A96" w14:textId="77777777" w:rsidR="004A72B9" w:rsidRDefault="00000000">
      <w:pPr>
        <w:pStyle w:val="ListBullet"/>
      </w:pPr>
      <w:r>
        <w:t>Receive printed BAR/batch pack.</w:t>
      </w:r>
    </w:p>
    <w:p w14:paraId="1612D45C" w14:textId="77777777" w:rsidR="004A72B9" w:rsidRDefault="00000000">
      <w:pPr>
        <w:pStyle w:val="ListBullet"/>
      </w:pPr>
      <w:r>
        <w:t>Perform line clearance physically on the BAR.</w:t>
      </w:r>
    </w:p>
    <w:p w14:paraId="6B6989CD" w14:textId="77777777" w:rsidR="004A72B9" w:rsidRDefault="00000000">
      <w:pPr>
        <w:pStyle w:val="ListBullet"/>
      </w:pPr>
      <w:r>
        <w:t>Open Printer module and scan barcode from printed BAR.</w:t>
      </w:r>
    </w:p>
    <w:p w14:paraId="4AD87DDD" w14:textId="77777777" w:rsidR="004A72B9" w:rsidRDefault="00000000">
      <w:pPr>
        <w:pStyle w:val="ListBullet"/>
      </w:pPr>
      <w:r>
        <w:t>Review displayed leaflet print requirements.</w:t>
      </w:r>
    </w:p>
    <w:p w14:paraId="6E61573B" w14:textId="77777777" w:rsidR="004A72B9" w:rsidRDefault="00000000">
      <w:pPr>
        <w:pStyle w:val="ListBullet"/>
      </w:pPr>
      <w:r>
        <w:t>Manually enter leaflet quantity.</w:t>
      </w:r>
    </w:p>
    <w:p w14:paraId="275C6B5F" w14:textId="77777777" w:rsidR="004A72B9" w:rsidRDefault="00000000">
      <w:pPr>
        <w:pStyle w:val="ListBullet"/>
      </w:pPr>
      <w:r>
        <w:t>Verify leaflet reference, product details and printed reference details against BAR/system.</w:t>
      </w:r>
    </w:p>
    <w:p w14:paraId="1F8FD595" w14:textId="77777777" w:rsidR="004A72B9" w:rsidRDefault="00000000">
      <w:pPr>
        <w:pStyle w:val="ListBullet"/>
      </w:pPr>
      <w:r>
        <w:t>Confirm reboxing or relabelling route from BAR/ECMA/process instruction.</w:t>
      </w:r>
    </w:p>
    <w:p w14:paraId="6C018633" w14:textId="77777777" w:rsidR="004A72B9" w:rsidRDefault="00000000">
      <w:pPr>
        <w:pStyle w:val="ListBullet"/>
      </w:pPr>
      <w:r>
        <w:t>Print master/test copy first.</w:t>
      </w:r>
    </w:p>
    <w:p w14:paraId="118640E6" w14:textId="77777777" w:rsidR="004A72B9" w:rsidRDefault="00000000">
      <w:pPr>
        <w:pStyle w:val="ListBullet"/>
      </w:pPr>
      <w:r>
        <w:t>Check master/test copy for content, alignment, completeness, format and print quality.</w:t>
      </w:r>
    </w:p>
    <w:p w14:paraId="66748075" w14:textId="77777777" w:rsidR="004A72B9" w:rsidRDefault="00000000">
      <w:pPr>
        <w:pStyle w:val="ListBullet"/>
      </w:pPr>
      <w:r>
        <w:t>Print required leaflet quantity after master copy is acceptable.</w:t>
      </w:r>
    </w:p>
    <w:p w14:paraId="1E70FE98" w14:textId="77777777" w:rsidR="004A72B9" w:rsidRDefault="00000000">
      <w:pPr>
        <w:pStyle w:val="ListBullet"/>
      </w:pPr>
      <w:r>
        <w:t>Attach master copy and foreign leaflet to BAR sheet.</w:t>
      </w:r>
    </w:p>
    <w:p w14:paraId="6FE3CAE2" w14:textId="77777777" w:rsidR="004A72B9" w:rsidRDefault="00000000">
      <w:pPr>
        <w:pStyle w:val="ListBullet"/>
      </w:pPr>
      <w:r>
        <w:t>Pass batch to Carton/Braille Preparation.</w:t>
      </w:r>
    </w:p>
    <w:p w14:paraId="10EB2CC0" w14:textId="77777777" w:rsidR="004A72B9" w:rsidRDefault="00000000">
      <w:pPr>
        <w:pStyle w:val="Heading3"/>
      </w:pPr>
      <w:r>
        <w:t>Key Controls</w:t>
      </w:r>
    </w:p>
    <w:p w14:paraId="292083EA" w14:textId="77777777" w:rsidR="004A72B9" w:rsidRDefault="00000000">
      <w:pPr>
        <w:pStyle w:val="ListBullet"/>
      </w:pPr>
      <w:r>
        <w:t>Line clearance is paper-based.</w:t>
      </w:r>
    </w:p>
    <w:p w14:paraId="5F716A65" w14:textId="77777777" w:rsidR="004A72B9" w:rsidRDefault="00000000">
      <w:pPr>
        <w:pStyle w:val="ListBullet"/>
      </w:pPr>
      <w:r>
        <w:t>Leaflet quantity is manually entered.</w:t>
      </w:r>
    </w:p>
    <w:p w14:paraId="1D0B7BFC" w14:textId="77777777" w:rsidR="004A72B9" w:rsidRDefault="00000000">
      <w:pPr>
        <w:pStyle w:val="ListBullet"/>
      </w:pPr>
      <w:r>
        <w:t>Master copy approval is manual/paper-based.</w:t>
      </w:r>
    </w:p>
    <w:p w14:paraId="5CA03D79" w14:textId="77777777" w:rsidR="004A72B9" w:rsidRDefault="00000000">
      <w:pPr>
        <w:pStyle w:val="ListBullet"/>
      </w:pPr>
      <w:r>
        <w:t>Master copy and foreign leaflet evidence are physically attached to BAR.</w:t>
      </w:r>
    </w:p>
    <w:p w14:paraId="0A633D60" w14:textId="77777777" w:rsidR="004A72B9" w:rsidRDefault="00000000">
      <w:pPr>
        <w:pStyle w:val="ListBullet"/>
      </w:pPr>
      <w:r>
        <w:t>Paper RRF route is used for leaflet mismatches.</w:t>
      </w:r>
    </w:p>
    <w:p w14:paraId="1C364D5D" w14:textId="77777777" w:rsidR="004A72B9" w:rsidRDefault="00000000">
      <w:pPr>
        <w:pStyle w:val="Heading3"/>
      </w:pPr>
      <w:r>
        <w:t>Documents / Records Used</w:t>
      </w:r>
    </w:p>
    <w:p w14:paraId="6A42B92E" w14:textId="77777777" w:rsidR="004A72B9" w:rsidRDefault="00000000">
      <w:pPr>
        <w:pStyle w:val="ListBullet"/>
      </w:pPr>
      <w:r>
        <w:t>Printed BAR/BAR pack</w:t>
      </w:r>
    </w:p>
    <w:p w14:paraId="1CC71618" w14:textId="77777777" w:rsidR="004A72B9" w:rsidRDefault="00000000">
      <w:pPr>
        <w:pStyle w:val="ListBullet"/>
      </w:pPr>
      <w:r>
        <w:t>Leaflet reference details</w:t>
      </w:r>
    </w:p>
    <w:p w14:paraId="1CA75E47" w14:textId="77777777" w:rsidR="004A72B9" w:rsidRDefault="00000000">
      <w:pPr>
        <w:pStyle w:val="ListBullet"/>
      </w:pPr>
      <w:r>
        <w:t>Master/test copy attached to BAR</w:t>
      </w:r>
    </w:p>
    <w:p w14:paraId="5BD88F2D" w14:textId="77777777" w:rsidR="004A72B9" w:rsidRDefault="00000000">
      <w:pPr>
        <w:pStyle w:val="ListBullet"/>
      </w:pPr>
      <w:r>
        <w:t>Foreign leaflet attached to BAR, where applicable</w:t>
      </w:r>
    </w:p>
    <w:p w14:paraId="1DF992D5" w14:textId="77777777" w:rsidR="004A72B9" w:rsidRDefault="00000000">
      <w:pPr>
        <w:pStyle w:val="ListBullet"/>
      </w:pPr>
      <w:r>
        <w:t>Printed leaflet batch</w:t>
      </w:r>
    </w:p>
    <w:p w14:paraId="0A82B4EC" w14:textId="77777777" w:rsidR="004A72B9" w:rsidRDefault="00000000">
      <w:pPr>
        <w:pStyle w:val="ListBullet"/>
      </w:pPr>
      <w:r>
        <w:t>Line clearance record on BAR</w:t>
      </w:r>
    </w:p>
    <w:p w14:paraId="53637668" w14:textId="77777777" w:rsidR="004A72B9" w:rsidRDefault="00000000">
      <w:pPr>
        <w:pStyle w:val="ListBullet"/>
      </w:pPr>
      <w:r>
        <w:t>Paper RRF, where required</w:t>
      </w:r>
    </w:p>
    <w:p w14:paraId="29C26839" w14:textId="77777777" w:rsidR="004A72B9" w:rsidRDefault="00000000">
      <w:pPr>
        <w:pStyle w:val="Heading3"/>
      </w:pPr>
      <w:r>
        <w:lastRenderedPageBreak/>
        <w:t>Systems Used</w:t>
      </w:r>
    </w:p>
    <w:p w14:paraId="22251086" w14:textId="77777777" w:rsidR="004A72B9" w:rsidRDefault="00000000">
      <w:pPr>
        <w:pStyle w:val="ListBullet"/>
      </w:pPr>
      <w:r>
        <w:t>Printer module</w:t>
      </w:r>
    </w:p>
    <w:p w14:paraId="02F7B8E7" w14:textId="77777777" w:rsidR="004A72B9" w:rsidRDefault="00000000">
      <w:pPr>
        <w:pStyle w:val="ListBullet"/>
      </w:pPr>
      <w:r>
        <w:t>Barcode scanner</w:t>
      </w:r>
    </w:p>
    <w:p w14:paraId="747D2FAF" w14:textId="77777777" w:rsidR="004A72B9" w:rsidRDefault="00000000">
      <w:pPr>
        <w:pStyle w:val="ListBullet"/>
      </w:pPr>
      <w:r>
        <w:t>Leaflet printer</w:t>
      </w:r>
    </w:p>
    <w:p w14:paraId="019B4E82" w14:textId="77777777" w:rsidR="004A72B9" w:rsidRDefault="00000000">
      <w:pPr>
        <w:pStyle w:val="Heading3"/>
      </w:pPr>
      <w:r>
        <w:t>Output / Handoff</w:t>
      </w:r>
    </w:p>
    <w:p w14:paraId="3E1F7412" w14:textId="77777777" w:rsidR="004A72B9" w:rsidRDefault="00000000">
      <w:r>
        <w:t>Printed leaflets, master copy and foreign leaflet attached to BAR, completed line clearance on paper and batch passed to Carton/Braille Preparation.</w:t>
      </w:r>
    </w:p>
    <w:p w14:paraId="57B49BC6" w14:textId="77777777" w:rsidR="004A72B9" w:rsidRDefault="00000000">
      <w:pPr>
        <w:pStyle w:val="Heading3"/>
      </w:pPr>
      <w:r>
        <w:t>Exceptions / Holds</w:t>
      </w:r>
    </w:p>
    <w:p w14:paraId="46C8D9F0" w14:textId="77777777" w:rsidR="004A72B9" w:rsidRDefault="00000000">
      <w:pPr>
        <w:pStyle w:val="ListBullet"/>
      </w:pPr>
      <w:r>
        <w:t>If leaflet details or master copy are not acceptable, full printing is not completed until corrected.</w:t>
      </w:r>
    </w:p>
    <w:p w14:paraId="225DB251" w14:textId="77777777" w:rsidR="004A72B9" w:rsidRDefault="00000000">
      <w:pPr>
        <w:pStyle w:val="ListBullet"/>
      </w:pPr>
      <w:r>
        <w:t>Leaflet issues/mismatches are handled through paper RRF.</w:t>
      </w:r>
    </w:p>
    <w:p w14:paraId="7F8E9700" w14:textId="77777777" w:rsidR="004A72B9" w:rsidRDefault="00000000">
      <w:pPr>
        <w:pStyle w:val="Heading2"/>
      </w:pPr>
      <w:r>
        <w:t>Stage 7: Carton / Braille Preparation</w:t>
      </w:r>
    </w:p>
    <w:p w14:paraId="1C43E971" w14:textId="77777777" w:rsidR="004A72B9" w:rsidRDefault="00000000">
      <w:pPr>
        <w:pStyle w:val="Heading3"/>
      </w:pPr>
      <w:r>
        <w:t>Stage Objective</w:t>
      </w:r>
    </w:p>
    <w:p w14:paraId="745F5310" w14:textId="77777777" w:rsidR="004A72B9" w:rsidRDefault="00000000">
      <w:r>
        <w:t>Prepare the required carton or braille component depending on whether the batch follows the reboxing or relabelling route.</w:t>
      </w:r>
    </w:p>
    <w:p w14:paraId="080283CD" w14:textId="77777777" w:rsidR="004A72B9" w:rsidRDefault="00000000">
      <w:pPr>
        <w:pStyle w:val="Heading3"/>
      </w:pPr>
      <w:r>
        <w:t>Entry Criteria</w:t>
      </w:r>
    </w:p>
    <w:p w14:paraId="63871408" w14:textId="77777777" w:rsidR="004A72B9" w:rsidRDefault="00000000">
      <w:r>
        <w:t>Stage 6 Leaflet Printing is complete and printed labels/leaflets/sample are passed to the relevant team.</w:t>
      </w:r>
    </w:p>
    <w:p w14:paraId="50185876" w14:textId="77777777" w:rsidR="004A72B9" w:rsidRDefault="00000000">
      <w:pPr>
        <w:pStyle w:val="Heading3"/>
      </w:pPr>
      <w:r>
        <w:t>Process Description</w:t>
      </w:r>
    </w:p>
    <w:p w14:paraId="510693BD" w14:textId="77777777" w:rsidR="004A72B9" w:rsidRDefault="00000000">
      <w:r>
        <w:t>After Leaflet Printing, the printed labels, leaflets and sample are physically passed to the Carton team if the batch is reboxing, or to the Braille Printing team if the batch is relabelling. Route confirmation is still mainly based on the printed BAR/ECMA/process instruction.</w:t>
      </w:r>
    </w:p>
    <w:p w14:paraId="045E9095" w14:textId="77777777" w:rsidR="004A72B9" w:rsidRDefault="00000000">
      <w:r>
        <w:t>For reboxing, the handheld scanner/device displays carton location, box ID, carton reference and required quantity, and the quantity is automatically calculated. For relabelling, the braille requirement is written on the BAR/process instruction. A sample braille label is physically attached to the BAR. Line clearance and mismatch/hold handling are paper-based.</w:t>
      </w:r>
    </w:p>
    <w:p w14:paraId="3ADD4C37" w14:textId="77777777" w:rsidR="004A72B9" w:rsidRDefault="00000000">
      <w:pPr>
        <w:pStyle w:val="Heading3"/>
      </w:pPr>
      <w:r>
        <w:t>Key Activities</w:t>
      </w:r>
    </w:p>
    <w:p w14:paraId="56C1BAA3" w14:textId="77777777" w:rsidR="004A72B9" w:rsidRDefault="00000000">
      <w:pPr>
        <w:pStyle w:val="ListBullet"/>
      </w:pPr>
      <w:r>
        <w:t>Receive batch/BAR pack from Leaflet Printing.</w:t>
      </w:r>
    </w:p>
    <w:p w14:paraId="6121E531" w14:textId="77777777" w:rsidR="004A72B9" w:rsidRDefault="00000000">
      <w:pPr>
        <w:pStyle w:val="ListBullet"/>
      </w:pPr>
      <w:r>
        <w:t>Confirm route from BAR/ECMA/process instruction.</w:t>
      </w:r>
    </w:p>
    <w:p w14:paraId="6C626ACE" w14:textId="77777777" w:rsidR="004A72B9" w:rsidRDefault="00000000">
      <w:pPr>
        <w:pStyle w:val="ListBullet"/>
      </w:pPr>
      <w:r>
        <w:t>For reboxing, scan barcode using handheld device.</w:t>
      </w:r>
    </w:p>
    <w:p w14:paraId="16A85128" w14:textId="77777777" w:rsidR="004A72B9" w:rsidRDefault="00000000">
      <w:pPr>
        <w:pStyle w:val="ListBullet"/>
      </w:pPr>
      <w:r>
        <w:t>Follow displayed carton location, box ID, carton reference and required issue quantity.</w:t>
      </w:r>
    </w:p>
    <w:p w14:paraId="523E29CC" w14:textId="77777777" w:rsidR="004A72B9" w:rsidRDefault="00000000">
      <w:pPr>
        <w:pStyle w:val="ListBullet"/>
      </w:pPr>
      <w:r>
        <w:t>Issue/confirm cartons using handheld device.</w:t>
      </w:r>
    </w:p>
    <w:p w14:paraId="35D64EC7" w14:textId="77777777" w:rsidR="004A72B9" w:rsidRDefault="00000000">
      <w:pPr>
        <w:pStyle w:val="ListBullet"/>
      </w:pPr>
      <w:r>
        <w:t>For relabelling, prepare braille labels where required based on BAR/process instruction.</w:t>
      </w:r>
    </w:p>
    <w:p w14:paraId="7998EFB2" w14:textId="77777777" w:rsidR="004A72B9" w:rsidRDefault="00000000">
      <w:pPr>
        <w:pStyle w:val="ListBullet"/>
      </w:pPr>
      <w:r>
        <w:t>Attach sample braille label physically to BAR.</w:t>
      </w:r>
    </w:p>
    <w:p w14:paraId="7B3083D6" w14:textId="77777777" w:rsidR="004A72B9" w:rsidRDefault="00000000">
      <w:pPr>
        <w:pStyle w:val="ListBullet"/>
      </w:pPr>
      <w:r>
        <w:t>Complete line clearance physically on BAR.</w:t>
      </w:r>
    </w:p>
    <w:p w14:paraId="0F3E9278" w14:textId="77777777" w:rsidR="004A72B9" w:rsidRDefault="00000000">
      <w:pPr>
        <w:pStyle w:val="ListBullet"/>
      </w:pPr>
      <w:r>
        <w:t>Pass batch to Leaflet Folding.</w:t>
      </w:r>
    </w:p>
    <w:p w14:paraId="6E85C475" w14:textId="77777777" w:rsidR="004A72B9" w:rsidRDefault="00000000">
      <w:pPr>
        <w:pStyle w:val="Heading3"/>
      </w:pPr>
      <w:r>
        <w:t>Key Controls</w:t>
      </w:r>
    </w:p>
    <w:p w14:paraId="1CCEA58E" w14:textId="77777777" w:rsidR="004A72B9" w:rsidRDefault="00000000">
      <w:pPr>
        <w:pStyle w:val="ListBullet"/>
      </w:pPr>
      <w:r>
        <w:t>Route is manually confirmed from BAR/ECMA/process instruction.</w:t>
      </w:r>
    </w:p>
    <w:p w14:paraId="3EB2058A" w14:textId="77777777" w:rsidR="004A72B9" w:rsidRDefault="00000000">
      <w:pPr>
        <w:pStyle w:val="ListBullet"/>
      </w:pPr>
      <w:r>
        <w:t>Handheld device controls carton location, box ID, reference and automatically calculated quantity.</w:t>
      </w:r>
    </w:p>
    <w:p w14:paraId="4E8B4783" w14:textId="77777777" w:rsidR="004A72B9" w:rsidRDefault="00000000">
      <w:pPr>
        <w:pStyle w:val="ListBullet"/>
      </w:pPr>
      <w:r>
        <w:t>Braille evidence is physical attachment to BAR.</w:t>
      </w:r>
    </w:p>
    <w:p w14:paraId="50435843" w14:textId="77777777" w:rsidR="004A72B9" w:rsidRDefault="00000000">
      <w:pPr>
        <w:pStyle w:val="ListBullet"/>
      </w:pPr>
      <w:r>
        <w:t>Line clearance and mismatch/hold processes are paper-based.</w:t>
      </w:r>
    </w:p>
    <w:p w14:paraId="429DDCDA" w14:textId="77777777" w:rsidR="004A72B9" w:rsidRDefault="00000000">
      <w:pPr>
        <w:pStyle w:val="Heading3"/>
      </w:pPr>
      <w:r>
        <w:t>Documents / Records Used</w:t>
      </w:r>
    </w:p>
    <w:p w14:paraId="3D2E8138" w14:textId="77777777" w:rsidR="004A72B9" w:rsidRDefault="00000000">
      <w:pPr>
        <w:pStyle w:val="ListBullet"/>
      </w:pPr>
      <w:r>
        <w:t>BAR pack</w:t>
      </w:r>
    </w:p>
    <w:p w14:paraId="3C201C02" w14:textId="77777777" w:rsidR="004A72B9" w:rsidRDefault="00000000">
      <w:pPr>
        <w:pStyle w:val="ListBullet"/>
      </w:pPr>
      <w:r>
        <w:t>BAR/process instruction/ECMA route information</w:t>
      </w:r>
    </w:p>
    <w:p w14:paraId="36DF4A53" w14:textId="77777777" w:rsidR="004A72B9" w:rsidRDefault="00000000">
      <w:pPr>
        <w:pStyle w:val="ListBullet"/>
      </w:pPr>
      <w:r>
        <w:t>Carton reference</w:t>
      </w:r>
    </w:p>
    <w:p w14:paraId="2F332493" w14:textId="77777777" w:rsidR="004A72B9" w:rsidRDefault="00000000">
      <w:pPr>
        <w:pStyle w:val="ListBullet"/>
      </w:pPr>
      <w:r>
        <w:t>Box ID</w:t>
      </w:r>
    </w:p>
    <w:p w14:paraId="580EEDBF" w14:textId="77777777" w:rsidR="004A72B9" w:rsidRDefault="00000000">
      <w:pPr>
        <w:pStyle w:val="ListBullet"/>
      </w:pPr>
      <w:r>
        <w:t>Handheld issue record</w:t>
      </w:r>
    </w:p>
    <w:p w14:paraId="4FC3AA21" w14:textId="77777777" w:rsidR="004A72B9" w:rsidRDefault="00000000">
      <w:pPr>
        <w:pStyle w:val="ListBullet"/>
      </w:pPr>
      <w:r>
        <w:t>Sample braille label attached to BAR</w:t>
      </w:r>
    </w:p>
    <w:p w14:paraId="2062837D" w14:textId="77777777" w:rsidR="004A72B9" w:rsidRDefault="00000000">
      <w:pPr>
        <w:pStyle w:val="ListBullet"/>
      </w:pPr>
      <w:r>
        <w:t>Braille declaration/reference, where applicable</w:t>
      </w:r>
    </w:p>
    <w:p w14:paraId="7E5B2188" w14:textId="77777777" w:rsidR="004A72B9" w:rsidRDefault="00000000">
      <w:pPr>
        <w:pStyle w:val="ListBullet"/>
      </w:pPr>
      <w:r>
        <w:t>Line clearance record on BAR</w:t>
      </w:r>
    </w:p>
    <w:p w14:paraId="0922576B" w14:textId="77777777" w:rsidR="004A72B9" w:rsidRDefault="00000000">
      <w:pPr>
        <w:pStyle w:val="Heading3"/>
      </w:pPr>
      <w:r>
        <w:lastRenderedPageBreak/>
        <w:t>Systems Used</w:t>
      </w:r>
    </w:p>
    <w:p w14:paraId="058064D6" w14:textId="77777777" w:rsidR="004A72B9" w:rsidRDefault="00000000">
      <w:pPr>
        <w:pStyle w:val="ListBullet"/>
      </w:pPr>
      <w:r>
        <w:t>Handheld scanner/device</w:t>
      </w:r>
    </w:p>
    <w:p w14:paraId="29A92BBA" w14:textId="77777777" w:rsidR="004A72B9" w:rsidRDefault="00000000">
      <w:pPr>
        <w:pStyle w:val="ListBullet"/>
      </w:pPr>
      <w:r>
        <w:t>PLPI/stock location system</w:t>
      </w:r>
    </w:p>
    <w:p w14:paraId="59FF4B12" w14:textId="77777777" w:rsidR="004A72B9" w:rsidRDefault="00000000">
      <w:pPr>
        <w:pStyle w:val="ListBullet"/>
      </w:pPr>
      <w:r>
        <w:t>Barcode scanning</w:t>
      </w:r>
    </w:p>
    <w:p w14:paraId="31EFDCD6" w14:textId="77777777" w:rsidR="004A72B9" w:rsidRDefault="00000000">
      <w:pPr>
        <w:pStyle w:val="ListBullet"/>
      </w:pPr>
      <w:r>
        <w:t>Braille printing/embossing equipment, where applicable</w:t>
      </w:r>
    </w:p>
    <w:p w14:paraId="59F7DBC7" w14:textId="77777777" w:rsidR="004A72B9" w:rsidRDefault="00000000">
      <w:pPr>
        <w:pStyle w:val="Heading3"/>
      </w:pPr>
      <w:r>
        <w:t>Output / Handoff</w:t>
      </w:r>
    </w:p>
    <w:p w14:paraId="14B73990" w14:textId="77777777" w:rsidR="004A72B9" w:rsidRDefault="00000000">
      <w:r>
        <w:t>Required cartons issued for reboxing or braille labels prepared for relabelling; batch passed to Leaflet Folding.</w:t>
      </w:r>
    </w:p>
    <w:p w14:paraId="5427FBBD" w14:textId="77777777" w:rsidR="004A72B9" w:rsidRDefault="00000000">
      <w:pPr>
        <w:pStyle w:val="Heading3"/>
      </w:pPr>
      <w:r>
        <w:t>Exceptions / Holds</w:t>
      </w:r>
    </w:p>
    <w:p w14:paraId="1CF164DE" w14:textId="77777777" w:rsidR="004A72B9" w:rsidRDefault="00000000">
      <w:pPr>
        <w:pStyle w:val="ListBullet"/>
      </w:pPr>
      <w:r>
        <w:t>If carton reference, box ID, location or quantity cannot be confirmed, activity remains on hold until resolved.</w:t>
      </w:r>
    </w:p>
    <w:p w14:paraId="73B75F01" w14:textId="77777777" w:rsidR="004A72B9" w:rsidRDefault="00000000">
      <w:pPr>
        <w:pStyle w:val="ListBullet"/>
      </w:pPr>
      <w:r>
        <w:t>If braille details cannot be confirmed, braille preparation does not continue until confirmed.</w:t>
      </w:r>
    </w:p>
    <w:p w14:paraId="5CC498B5" w14:textId="77777777" w:rsidR="004A72B9" w:rsidRDefault="00000000">
      <w:pPr>
        <w:pStyle w:val="ListBullet"/>
      </w:pPr>
      <w:r>
        <w:t>Issues are handled through paper-based process.</w:t>
      </w:r>
    </w:p>
    <w:p w14:paraId="7D232E98" w14:textId="77777777" w:rsidR="004A72B9" w:rsidRDefault="00000000">
      <w:pPr>
        <w:pStyle w:val="Heading2"/>
      </w:pPr>
      <w:r>
        <w:t>Stage 8: Leaflet Folding</w:t>
      </w:r>
    </w:p>
    <w:p w14:paraId="49BF6B10" w14:textId="77777777" w:rsidR="004A72B9" w:rsidRDefault="00000000">
      <w:pPr>
        <w:pStyle w:val="Heading3"/>
      </w:pPr>
      <w:r>
        <w:t>Stage Objective</w:t>
      </w:r>
    </w:p>
    <w:p w14:paraId="4F7B29BE" w14:textId="77777777" w:rsidR="004A72B9" w:rsidRDefault="00000000">
      <w:r>
        <w:t>Verify printed leaflets, fold them according to required format/SOP, record completion in the Leaflet Folding module and pass the batch to Pre-Assembly QC.</w:t>
      </w:r>
    </w:p>
    <w:p w14:paraId="42FD2B33" w14:textId="77777777" w:rsidR="004A72B9" w:rsidRDefault="00000000">
      <w:pPr>
        <w:pStyle w:val="Heading3"/>
      </w:pPr>
      <w:r>
        <w:t>Entry Criteria</w:t>
      </w:r>
    </w:p>
    <w:p w14:paraId="056F20D1" w14:textId="77777777" w:rsidR="004A72B9" w:rsidRDefault="00000000">
      <w:r>
        <w:t>Stage 7 Carton/Braille Preparation is complete and printed leaflets are ready for folding.</w:t>
      </w:r>
    </w:p>
    <w:p w14:paraId="134AAAE0" w14:textId="77777777" w:rsidR="004A72B9" w:rsidRDefault="00000000">
      <w:pPr>
        <w:pStyle w:val="Heading3"/>
      </w:pPr>
      <w:r>
        <w:t>Process Description</w:t>
      </w:r>
    </w:p>
    <w:p w14:paraId="328A08A6" w14:textId="77777777" w:rsidR="004A72B9" w:rsidRDefault="00000000">
      <w:r>
        <w:t>Leaflet Folding uses a separate Leaflet Folding module. When the user scans the Leaflet Folding barcode from the BAR sheet, the module displays batch and leaflet details including batch number, product details, ECMA number, leaflet reference, folding format and quantity. The operator barcode identifies who performed the activity.</w:t>
      </w:r>
    </w:p>
    <w:p w14:paraId="747AA7C3" w14:textId="77777777" w:rsidR="004A72B9" w:rsidRDefault="00000000">
      <w:r>
        <w:t>The operator manually rechecks one printed leaflet before folding. Folding format is followed according to SOP. Line clearance remains recorded physically on the BAR. Completion removes the batch from the Leaflet Folding list and may be reflected in the batch summary report, but the detailed completion timestamp is not clearly visible in the current stage record. Holds/issues are paper-based.</w:t>
      </w:r>
    </w:p>
    <w:p w14:paraId="2082CD6B" w14:textId="77777777" w:rsidR="004A72B9" w:rsidRDefault="00000000">
      <w:pPr>
        <w:pStyle w:val="Heading3"/>
      </w:pPr>
      <w:r>
        <w:t>Key Activities</w:t>
      </w:r>
    </w:p>
    <w:p w14:paraId="550F32CC" w14:textId="77777777" w:rsidR="004A72B9" w:rsidRDefault="00000000">
      <w:pPr>
        <w:pStyle w:val="ListBullet"/>
      </w:pPr>
      <w:r>
        <w:t>Receive printed leaflets and BAR pack.</w:t>
      </w:r>
    </w:p>
    <w:p w14:paraId="431CAD67" w14:textId="77777777" w:rsidR="004A72B9" w:rsidRDefault="00000000">
      <w:pPr>
        <w:pStyle w:val="ListBullet"/>
      </w:pPr>
      <w:r>
        <w:t>Perform line clearance physically on BAR.</w:t>
      </w:r>
    </w:p>
    <w:p w14:paraId="3E351478" w14:textId="77777777" w:rsidR="004A72B9" w:rsidRDefault="00000000">
      <w:pPr>
        <w:pStyle w:val="ListBullet"/>
      </w:pPr>
      <w:r>
        <w:t>Take one printed leaflet and manually recheck it before folding.</w:t>
      </w:r>
    </w:p>
    <w:p w14:paraId="155F2773" w14:textId="77777777" w:rsidR="004A72B9" w:rsidRDefault="00000000">
      <w:pPr>
        <w:pStyle w:val="ListBullet"/>
      </w:pPr>
      <w:r>
        <w:t>Open Leaflet Folding module.</w:t>
      </w:r>
    </w:p>
    <w:p w14:paraId="7E7910CF" w14:textId="77777777" w:rsidR="004A72B9" w:rsidRDefault="00000000">
      <w:pPr>
        <w:pStyle w:val="ListBullet"/>
      </w:pPr>
      <w:r>
        <w:t>Scan Leaflet Folding barcode from BAR sheet.</w:t>
      </w:r>
    </w:p>
    <w:p w14:paraId="0586D196" w14:textId="77777777" w:rsidR="004A72B9" w:rsidRDefault="00000000">
      <w:pPr>
        <w:pStyle w:val="ListBullet"/>
      </w:pPr>
      <w:r>
        <w:t>Review displayed batch/leaflet details.</w:t>
      </w:r>
    </w:p>
    <w:p w14:paraId="202308B0" w14:textId="77777777" w:rsidR="004A72B9" w:rsidRDefault="00000000">
      <w:pPr>
        <w:pStyle w:val="ListBullet"/>
      </w:pPr>
      <w:r>
        <w:t>Scan operator/user barcode to identify operator.</w:t>
      </w:r>
    </w:p>
    <w:p w14:paraId="7B110D51" w14:textId="77777777" w:rsidR="004A72B9" w:rsidRDefault="00000000">
      <w:pPr>
        <w:pStyle w:val="ListBullet"/>
      </w:pPr>
      <w:r>
        <w:t>Fold leaflets according to SOP/folding format.</w:t>
      </w:r>
    </w:p>
    <w:p w14:paraId="5838E445" w14:textId="77777777" w:rsidR="004A72B9" w:rsidRDefault="00000000">
      <w:pPr>
        <w:pStyle w:val="ListBullet"/>
      </w:pPr>
      <w:r>
        <w:t>Place folded leaflets into same batch box/bucket.</w:t>
      </w:r>
    </w:p>
    <w:p w14:paraId="199A110C" w14:textId="77777777" w:rsidR="004A72B9" w:rsidRDefault="00000000">
      <w:pPr>
        <w:pStyle w:val="ListBullet"/>
      </w:pPr>
      <w:r>
        <w:t>Complete activity in Leaflet Folding module.</w:t>
      </w:r>
    </w:p>
    <w:p w14:paraId="468CB501" w14:textId="77777777" w:rsidR="004A72B9" w:rsidRDefault="00000000">
      <w:pPr>
        <w:pStyle w:val="ListBullet"/>
      </w:pPr>
      <w:r>
        <w:t>Pass batch to Pre-Assembly QC.</w:t>
      </w:r>
    </w:p>
    <w:p w14:paraId="1F08B152" w14:textId="77777777" w:rsidR="004A72B9" w:rsidRDefault="00000000">
      <w:pPr>
        <w:pStyle w:val="Heading3"/>
      </w:pPr>
      <w:r>
        <w:t>Key Controls</w:t>
      </w:r>
    </w:p>
    <w:p w14:paraId="2B8754FB" w14:textId="77777777" w:rsidR="004A72B9" w:rsidRDefault="00000000">
      <w:pPr>
        <w:pStyle w:val="ListBullet"/>
      </w:pPr>
      <w:r>
        <w:t>Leaflet Folding module displays required batch and leaflet details.</w:t>
      </w:r>
    </w:p>
    <w:p w14:paraId="01D3F1E3" w14:textId="77777777" w:rsidR="004A72B9" w:rsidRDefault="00000000">
      <w:pPr>
        <w:pStyle w:val="ListBullet"/>
      </w:pPr>
      <w:r>
        <w:t>Printed leaflet recheck is manual and not digitally evidenced.</w:t>
      </w:r>
    </w:p>
    <w:p w14:paraId="3AF336A1" w14:textId="77777777" w:rsidR="004A72B9" w:rsidRDefault="00000000">
      <w:pPr>
        <w:pStyle w:val="ListBullet"/>
      </w:pPr>
      <w:r>
        <w:t>Line clearance is paper-based.</w:t>
      </w:r>
    </w:p>
    <w:p w14:paraId="1F839BEE" w14:textId="77777777" w:rsidR="004A72B9" w:rsidRDefault="00000000">
      <w:pPr>
        <w:pStyle w:val="ListBullet"/>
      </w:pPr>
      <w:r>
        <w:t>Operator barcode identifies performer.</w:t>
      </w:r>
    </w:p>
    <w:p w14:paraId="1701B0FC" w14:textId="77777777" w:rsidR="004A72B9" w:rsidRDefault="00000000">
      <w:pPr>
        <w:pStyle w:val="ListBullet"/>
      </w:pPr>
      <w:r>
        <w:t>Hold/mismatch process is paper-based.</w:t>
      </w:r>
    </w:p>
    <w:p w14:paraId="36EF7DE0" w14:textId="77777777" w:rsidR="004A72B9" w:rsidRDefault="00000000">
      <w:pPr>
        <w:pStyle w:val="Heading3"/>
      </w:pPr>
      <w:r>
        <w:t>Documents / Records Used</w:t>
      </w:r>
    </w:p>
    <w:p w14:paraId="1CBCDB69" w14:textId="77777777" w:rsidR="004A72B9" w:rsidRDefault="00000000">
      <w:pPr>
        <w:pStyle w:val="ListBullet"/>
      </w:pPr>
      <w:r>
        <w:t>BAR pack</w:t>
      </w:r>
    </w:p>
    <w:p w14:paraId="143A073D" w14:textId="77777777" w:rsidR="004A72B9" w:rsidRDefault="00000000">
      <w:pPr>
        <w:pStyle w:val="ListBullet"/>
      </w:pPr>
      <w:r>
        <w:t>Printed leaflets</w:t>
      </w:r>
    </w:p>
    <w:p w14:paraId="11347C90" w14:textId="77777777" w:rsidR="004A72B9" w:rsidRDefault="00000000">
      <w:pPr>
        <w:pStyle w:val="ListBullet"/>
      </w:pPr>
      <w:r>
        <w:lastRenderedPageBreak/>
        <w:t>Leaflet Folding barcode on BAR</w:t>
      </w:r>
    </w:p>
    <w:p w14:paraId="259B6C24" w14:textId="77777777" w:rsidR="004A72B9" w:rsidRDefault="00000000">
      <w:pPr>
        <w:pStyle w:val="ListBullet"/>
      </w:pPr>
      <w:r>
        <w:t>Operator/user barcode</w:t>
      </w:r>
    </w:p>
    <w:p w14:paraId="56907406" w14:textId="77777777" w:rsidR="004A72B9" w:rsidRDefault="00000000">
      <w:pPr>
        <w:pStyle w:val="ListBullet"/>
      </w:pPr>
      <w:r>
        <w:t>Leaflet reference/details</w:t>
      </w:r>
    </w:p>
    <w:p w14:paraId="7EBFE6F0" w14:textId="77777777" w:rsidR="004A72B9" w:rsidRDefault="00000000">
      <w:pPr>
        <w:pStyle w:val="ListBullet"/>
      </w:pPr>
      <w:r>
        <w:t>Paper line clearance record</w:t>
      </w:r>
    </w:p>
    <w:p w14:paraId="230B8072" w14:textId="77777777" w:rsidR="004A72B9" w:rsidRDefault="00000000">
      <w:pPr>
        <w:pStyle w:val="Heading3"/>
      </w:pPr>
      <w:r>
        <w:t>Systems Used</w:t>
      </w:r>
    </w:p>
    <w:p w14:paraId="0B4B679D" w14:textId="77777777" w:rsidR="004A72B9" w:rsidRDefault="00000000">
      <w:pPr>
        <w:pStyle w:val="ListBullet"/>
      </w:pPr>
      <w:r>
        <w:t>Leaflet Folding module</w:t>
      </w:r>
    </w:p>
    <w:p w14:paraId="66D2AF79" w14:textId="77777777" w:rsidR="004A72B9" w:rsidRDefault="00000000">
      <w:pPr>
        <w:pStyle w:val="ListBullet"/>
      </w:pPr>
      <w:r>
        <w:t>PLPI</w:t>
      </w:r>
    </w:p>
    <w:p w14:paraId="3BA2B310" w14:textId="77777777" w:rsidR="004A72B9" w:rsidRDefault="00000000">
      <w:pPr>
        <w:pStyle w:val="ListBullet"/>
      </w:pPr>
      <w:r>
        <w:t>Barcode scanner</w:t>
      </w:r>
    </w:p>
    <w:p w14:paraId="6BBC3B2F" w14:textId="77777777" w:rsidR="004A72B9" w:rsidRDefault="00000000">
      <w:pPr>
        <w:pStyle w:val="ListBullet"/>
      </w:pPr>
      <w:r>
        <w:t>Batch summary report, where activity is reflected</w:t>
      </w:r>
    </w:p>
    <w:p w14:paraId="2F377A21" w14:textId="77777777" w:rsidR="004A72B9" w:rsidRDefault="00000000">
      <w:pPr>
        <w:pStyle w:val="Heading3"/>
      </w:pPr>
      <w:r>
        <w:t>Output / Handoff</w:t>
      </w:r>
    </w:p>
    <w:p w14:paraId="7E5507CB" w14:textId="77777777" w:rsidR="004A72B9" w:rsidRDefault="00000000">
      <w:r>
        <w:t>Folded leaflets placed in same batch box/bucket, activity completed in Leaflet Folding module and batch passed to Pre-Assembly QC.</w:t>
      </w:r>
    </w:p>
    <w:p w14:paraId="1F1905B6" w14:textId="77777777" w:rsidR="004A72B9" w:rsidRDefault="00000000">
      <w:pPr>
        <w:pStyle w:val="Heading3"/>
      </w:pPr>
      <w:r>
        <w:t>Exceptions / Holds</w:t>
      </w:r>
    </w:p>
    <w:p w14:paraId="1DFCE079" w14:textId="77777777" w:rsidR="004A72B9" w:rsidRDefault="00000000">
      <w:pPr>
        <w:pStyle w:val="ListBullet"/>
      </w:pPr>
      <w:r>
        <w:t>If leaflet details or folding format are not correct, activity is held until resolved.</w:t>
      </w:r>
    </w:p>
    <w:p w14:paraId="093C5522" w14:textId="77777777" w:rsidR="004A72B9" w:rsidRDefault="00000000">
      <w:pPr>
        <w:pStyle w:val="ListBullet"/>
      </w:pPr>
      <w:r>
        <w:t>Issue/hold handling is paper-based.</w:t>
      </w:r>
    </w:p>
    <w:p w14:paraId="6A9A9E4A" w14:textId="77777777" w:rsidR="004A72B9" w:rsidRDefault="00000000">
      <w:pPr>
        <w:pStyle w:val="Heading2"/>
      </w:pPr>
      <w:r>
        <w:t>Stage 9: Pre-Assembly QC</w:t>
      </w:r>
    </w:p>
    <w:p w14:paraId="48B76BC7" w14:textId="77777777" w:rsidR="004A72B9" w:rsidRDefault="00000000">
      <w:pPr>
        <w:pStyle w:val="Heading3"/>
      </w:pPr>
      <w:r>
        <w:t>Stage Objective</w:t>
      </w:r>
    </w:p>
    <w:p w14:paraId="3FAE848A" w14:textId="77777777" w:rsidR="004A72B9" w:rsidRDefault="00000000">
      <w:r>
        <w:t>Perform Pre-Assembly QC checks, verify components/sample/mock-up, prepare assembly reference sample and release the batch for Production Control/Room Allocation.</w:t>
      </w:r>
    </w:p>
    <w:p w14:paraId="251F7468" w14:textId="77777777" w:rsidR="004A72B9" w:rsidRDefault="00000000">
      <w:pPr>
        <w:pStyle w:val="Heading3"/>
      </w:pPr>
      <w:r>
        <w:t>Entry Criteria</w:t>
      </w:r>
    </w:p>
    <w:p w14:paraId="42C17E31" w14:textId="77777777" w:rsidR="004A72B9" w:rsidRDefault="00000000">
      <w:r>
        <w:t>Stage 8 Leaflet Folding is complete and the batch box/bucket has arrived at Pre-Assembly QC.</w:t>
      </w:r>
    </w:p>
    <w:p w14:paraId="1412F16C" w14:textId="77777777" w:rsidR="004A72B9" w:rsidRDefault="00000000">
      <w:pPr>
        <w:pStyle w:val="Heading3"/>
      </w:pPr>
      <w:r>
        <w:t>Process Description</w:t>
      </w:r>
    </w:p>
    <w:p w14:paraId="35C48AFC" w14:textId="77777777" w:rsidR="004A72B9" w:rsidRDefault="00000000">
      <w:r>
        <w:t>The Double Check module displays the required batch, product, label, leaflet, braille/carton and mock-up details. However, the Pre-Assembly QC operator still verifies these against the physical sample and printed BAR pack. The process remains dependent on paper-based checks and physical evidence.</w:t>
      </w:r>
    </w:p>
    <w:p w14:paraId="5014BBB7" w14:textId="77777777" w:rsidR="004A72B9" w:rsidRDefault="00000000">
      <w:r>
        <w:t>The user views the mock-up in the system, prints it and attaches it to the BAR. The assembly reference sample is prepared physically only. When preparing the assembly reference sample, the user does not completely paste/finish the sample; space is left using butter paper as part of the sample preparation practice. Line clearance and Pre-Assembly QC checklist completion are paper-based. Mismatches are handled through paper RRF.</w:t>
      </w:r>
    </w:p>
    <w:p w14:paraId="467230F9" w14:textId="77777777" w:rsidR="004A72B9" w:rsidRDefault="00000000">
      <w:pPr>
        <w:pStyle w:val="Heading3"/>
      </w:pPr>
      <w:r>
        <w:t>Key Activities</w:t>
      </w:r>
    </w:p>
    <w:p w14:paraId="25CDA3F7" w14:textId="77777777" w:rsidR="004A72B9" w:rsidRDefault="00000000">
      <w:pPr>
        <w:pStyle w:val="ListBullet"/>
      </w:pPr>
      <w:r>
        <w:t>Receive batch box/bucket and BAR pack.</w:t>
      </w:r>
    </w:p>
    <w:p w14:paraId="5D17F699" w14:textId="77777777" w:rsidR="004A72B9" w:rsidRDefault="00000000">
      <w:pPr>
        <w:pStyle w:val="ListBullet"/>
      </w:pPr>
      <w:r>
        <w:t>Open Double Check module and scan/enter batch number.</w:t>
      </w:r>
    </w:p>
    <w:p w14:paraId="7B5C2A70" w14:textId="77777777" w:rsidR="004A72B9" w:rsidRDefault="00000000">
      <w:pPr>
        <w:pStyle w:val="ListBullet"/>
      </w:pPr>
      <w:r>
        <w:t>Review displayed product, label, leaflet, braille/carton and mock-up details.</w:t>
      </w:r>
    </w:p>
    <w:p w14:paraId="19D5093E" w14:textId="77777777" w:rsidR="004A72B9" w:rsidRDefault="00000000">
      <w:pPr>
        <w:pStyle w:val="ListBullet"/>
      </w:pPr>
      <w:r>
        <w:t>Manually verify details against printed BAR pack and physical sample.</w:t>
      </w:r>
    </w:p>
    <w:p w14:paraId="1CD0616C" w14:textId="77777777" w:rsidR="004A72B9" w:rsidRDefault="00000000">
      <w:pPr>
        <w:pStyle w:val="ListBullet"/>
      </w:pPr>
      <w:r>
        <w:t>Perform line clearance physically on BAR.</w:t>
      </w:r>
    </w:p>
    <w:p w14:paraId="0136342B" w14:textId="77777777" w:rsidR="004A72B9" w:rsidRDefault="00000000">
      <w:pPr>
        <w:pStyle w:val="ListBullet"/>
      </w:pPr>
      <w:r>
        <w:t>Check labels, leaflets, braille/carton information, PCL information and sample.</w:t>
      </w:r>
    </w:p>
    <w:p w14:paraId="177C177C" w14:textId="77777777" w:rsidR="004A72B9" w:rsidRDefault="00000000">
      <w:pPr>
        <w:pStyle w:val="ListBullet"/>
      </w:pPr>
      <w:r>
        <w:t>View mock-up in system, print mock-up and attach to BAR.</w:t>
      </w:r>
    </w:p>
    <w:p w14:paraId="0E9DBCEE" w14:textId="77777777" w:rsidR="004A72B9" w:rsidRDefault="00000000">
      <w:pPr>
        <w:pStyle w:val="ListBullet"/>
      </w:pPr>
      <w:r>
        <w:t>Prepare one physical assembly reference sample using mock-up and sample components.</w:t>
      </w:r>
    </w:p>
    <w:p w14:paraId="54659D03" w14:textId="77777777" w:rsidR="004A72B9" w:rsidRDefault="00000000">
      <w:pPr>
        <w:pStyle w:val="ListBullet"/>
      </w:pPr>
      <w:r>
        <w:t>Use butter paper/blank area where required and record relevant information on paper.</w:t>
      </w:r>
    </w:p>
    <w:p w14:paraId="5945542B" w14:textId="77777777" w:rsidR="004A72B9" w:rsidRDefault="00000000">
      <w:pPr>
        <w:pStyle w:val="ListBullet"/>
      </w:pPr>
      <w:r>
        <w:t>Complete Pre-Assembly QC paper record/checklist.</w:t>
      </w:r>
    </w:p>
    <w:p w14:paraId="53BAD022" w14:textId="77777777" w:rsidR="004A72B9" w:rsidRDefault="00000000">
      <w:pPr>
        <w:pStyle w:val="ListBullet"/>
      </w:pPr>
      <w:r>
        <w:t>Place BAR pack, sample and components into batch box/bucket.</w:t>
      </w:r>
    </w:p>
    <w:p w14:paraId="40CF9260" w14:textId="77777777" w:rsidR="004A72B9" w:rsidRDefault="00000000">
      <w:pPr>
        <w:pStyle w:val="ListBullet"/>
      </w:pPr>
      <w:r>
        <w:t>Pass batch to Production Control/Room Allocation.</w:t>
      </w:r>
    </w:p>
    <w:p w14:paraId="762F4789" w14:textId="77777777" w:rsidR="004A72B9" w:rsidRDefault="00000000">
      <w:pPr>
        <w:pStyle w:val="Heading3"/>
      </w:pPr>
      <w:r>
        <w:t>Key Controls</w:t>
      </w:r>
    </w:p>
    <w:p w14:paraId="0ED84ABC" w14:textId="77777777" w:rsidR="004A72B9" w:rsidRDefault="00000000">
      <w:pPr>
        <w:pStyle w:val="ListBullet"/>
      </w:pPr>
      <w:r>
        <w:t>Double Check module displays required details, but manual verification against physical evidence is still performed.</w:t>
      </w:r>
    </w:p>
    <w:p w14:paraId="1AB7BA6F" w14:textId="77777777" w:rsidR="004A72B9" w:rsidRDefault="00000000">
      <w:pPr>
        <w:pStyle w:val="ListBullet"/>
      </w:pPr>
      <w:r>
        <w:t>Printed BAR pack remains the main evidence record.</w:t>
      </w:r>
    </w:p>
    <w:p w14:paraId="1577E747" w14:textId="77777777" w:rsidR="004A72B9" w:rsidRDefault="00000000">
      <w:pPr>
        <w:pStyle w:val="ListBullet"/>
      </w:pPr>
      <w:r>
        <w:t>Mock-up is printed and attached to BAR.</w:t>
      </w:r>
    </w:p>
    <w:p w14:paraId="33F0560D" w14:textId="77777777" w:rsidR="004A72B9" w:rsidRDefault="00000000">
      <w:pPr>
        <w:pStyle w:val="ListBullet"/>
      </w:pPr>
      <w:r>
        <w:lastRenderedPageBreak/>
        <w:t>Assembly reference sample is evidenced physically only.</w:t>
      </w:r>
    </w:p>
    <w:p w14:paraId="26220099" w14:textId="77777777" w:rsidR="004A72B9" w:rsidRDefault="00000000">
      <w:pPr>
        <w:pStyle w:val="ListBullet"/>
      </w:pPr>
      <w:r>
        <w:t>Line clearance and mismatch/RRF are paper-based.</w:t>
      </w:r>
    </w:p>
    <w:p w14:paraId="017DB930" w14:textId="77777777" w:rsidR="004A72B9" w:rsidRDefault="00000000">
      <w:pPr>
        <w:pStyle w:val="Heading3"/>
      </w:pPr>
      <w:r>
        <w:t>Documents / Records Used</w:t>
      </w:r>
    </w:p>
    <w:p w14:paraId="4F36247A" w14:textId="77777777" w:rsidR="004A72B9" w:rsidRDefault="00000000">
      <w:pPr>
        <w:pStyle w:val="ListBullet"/>
      </w:pPr>
      <w:r>
        <w:t>Printed BAR pack</w:t>
      </w:r>
    </w:p>
    <w:p w14:paraId="6B224572" w14:textId="77777777" w:rsidR="004A72B9" w:rsidRDefault="00000000">
      <w:pPr>
        <w:pStyle w:val="ListBullet"/>
      </w:pPr>
      <w:r>
        <w:t>PCL</w:t>
      </w:r>
    </w:p>
    <w:p w14:paraId="1CCF05A7" w14:textId="77777777" w:rsidR="004A72B9" w:rsidRDefault="00000000">
      <w:pPr>
        <w:pStyle w:val="ListBullet"/>
      </w:pPr>
      <w:r>
        <w:t>Product sample</w:t>
      </w:r>
    </w:p>
    <w:p w14:paraId="4D18860C" w14:textId="77777777" w:rsidR="004A72B9" w:rsidRDefault="00000000">
      <w:pPr>
        <w:pStyle w:val="ListBullet"/>
      </w:pPr>
      <w:r>
        <w:t>Foreign leaflet, where applicable</w:t>
      </w:r>
    </w:p>
    <w:p w14:paraId="40DB64E8" w14:textId="77777777" w:rsidR="004A72B9" w:rsidRDefault="00000000">
      <w:pPr>
        <w:pStyle w:val="ListBullet"/>
      </w:pPr>
      <w:r>
        <w:t>Printed labels</w:t>
      </w:r>
    </w:p>
    <w:p w14:paraId="3BBAFD5C" w14:textId="77777777" w:rsidR="004A72B9" w:rsidRDefault="00000000">
      <w:pPr>
        <w:pStyle w:val="ListBullet"/>
      </w:pPr>
      <w:r>
        <w:t>Printed/folded leaflets</w:t>
      </w:r>
    </w:p>
    <w:p w14:paraId="0F968D8A" w14:textId="77777777" w:rsidR="004A72B9" w:rsidRDefault="00000000">
      <w:pPr>
        <w:pStyle w:val="ListBullet"/>
      </w:pPr>
      <w:r>
        <w:t>Braille declaration/reference, where applicable</w:t>
      </w:r>
    </w:p>
    <w:p w14:paraId="1DC095D1" w14:textId="77777777" w:rsidR="004A72B9" w:rsidRDefault="00000000">
      <w:pPr>
        <w:pStyle w:val="ListBullet"/>
      </w:pPr>
      <w:r>
        <w:t>Printed mock-up attached to BAR</w:t>
      </w:r>
    </w:p>
    <w:p w14:paraId="00402CA0" w14:textId="77777777" w:rsidR="004A72B9" w:rsidRDefault="00000000">
      <w:pPr>
        <w:pStyle w:val="ListBullet"/>
      </w:pPr>
      <w:r>
        <w:t>Prepared physical assembly reference sample</w:t>
      </w:r>
    </w:p>
    <w:p w14:paraId="38FCA45B" w14:textId="77777777" w:rsidR="004A72B9" w:rsidRDefault="00000000">
      <w:pPr>
        <w:pStyle w:val="ListBullet"/>
      </w:pPr>
      <w:r>
        <w:t>Paper Pre-Assembly QC checklist</w:t>
      </w:r>
    </w:p>
    <w:p w14:paraId="4F3A13AC" w14:textId="77777777" w:rsidR="004A72B9" w:rsidRDefault="00000000">
      <w:pPr>
        <w:pStyle w:val="ListBullet"/>
      </w:pPr>
      <w:r>
        <w:t>Paper RRF, where required</w:t>
      </w:r>
    </w:p>
    <w:p w14:paraId="021182D5" w14:textId="77777777" w:rsidR="004A72B9" w:rsidRDefault="00000000">
      <w:pPr>
        <w:pStyle w:val="Heading3"/>
      </w:pPr>
      <w:r>
        <w:t>Systems Used</w:t>
      </w:r>
    </w:p>
    <w:p w14:paraId="74D4D495" w14:textId="77777777" w:rsidR="004A72B9" w:rsidRDefault="00000000">
      <w:pPr>
        <w:pStyle w:val="ListBullet"/>
      </w:pPr>
      <w:r>
        <w:t>Double Check module</w:t>
      </w:r>
    </w:p>
    <w:p w14:paraId="23EC429B" w14:textId="77777777" w:rsidR="004A72B9" w:rsidRDefault="00000000">
      <w:pPr>
        <w:pStyle w:val="ListBullet"/>
      </w:pPr>
      <w:r>
        <w:t>PLPI</w:t>
      </w:r>
    </w:p>
    <w:p w14:paraId="39C4030F" w14:textId="77777777" w:rsidR="004A72B9" w:rsidRDefault="00000000">
      <w:pPr>
        <w:pStyle w:val="ListBullet"/>
      </w:pPr>
      <w:r>
        <w:t>Mock-up/printing module</w:t>
      </w:r>
    </w:p>
    <w:p w14:paraId="2FB62C9E" w14:textId="77777777" w:rsidR="004A72B9" w:rsidRDefault="00000000">
      <w:pPr>
        <w:pStyle w:val="ListBullet"/>
      </w:pPr>
      <w:r>
        <w:t>Printer</w:t>
      </w:r>
    </w:p>
    <w:p w14:paraId="7ADA7EE3" w14:textId="77777777" w:rsidR="004A72B9" w:rsidRDefault="00000000">
      <w:pPr>
        <w:pStyle w:val="Heading3"/>
      </w:pPr>
      <w:r>
        <w:t>Output / Handoff</w:t>
      </w:r>
    </w:p>
    <w:p w14:paraId="2B42D456" w14:textId="77777777" w:rsidR="004A72B9" w:rsidRDefault="00000000">
      <w:r>
        <w:t>Completed paper Pre-Assembly QC record, prepared assembly reference sample, checked BAR pack/components and batch passed to Production Control/Room Allocation.</w:t>
      </w:r>
    </w:p>
    <w:p w14:paraId="3DD8A31C" w14:textId="77777777" w:rsidR="004A72B9" w:rsidRDefault="00000000">
      <w:pPr>
        <w:pStyle w:val="Heading3"/>
      </w:pPr>
      <w:r>
        <w:t>Exceptions / Holds</w:t>
      </w:r>
    </w:p>
    <w:p w14:paraId="3AF64808" w14:textId="77777777" w:rsidR="004A72B9" w:rsidRDefault="00000000">
      <w:pPr>
        <w:pStyle w:val="ListBullet"/>
      </w:pPr>
      <w:r>
        <w:t>If label, sample, leaflet, braille/carton, mock-up or document details do not match, Pre-Assembly QC is not completed until resolved or confirmed.</w:t>
      </w:r>
    </w:p>
    <w:p w14:paraId="1536331A" w14:textId="77777777" w:rsidR="004A72B9" w:rsidRDefault="00000000">
      <w:pPr>
        <w:pStyle w:val="ListBullet"/>
      </w:pPr>
      <w:r>
        <w:t>Mismatch handling uses paper RRF.</w:t>
      </w:r>
    </w:p>
    <w:p w14:paraId="5B5317E7" w14:textId="77777777" w:rsidR="004A72B9" w:rsidRDefault="00000000">
      <w:pPr>
        <w:pStyle w:val="Heading2"/>
      </w:pPr>
      <w:r>
        <w:t>Stage 10: Production Control / Room Allocation</w:t>
      </w:r>
    </w:p>
    <w:p w14:paraId="1DC8E03F" w14:textId="77777777" w:rsidR="004A72B9" w:rsidRDefault="00000000">
      <w:pPr>
        <w:pStyle w:val="Heading3"/>
      </w:pPr>
      <w:r>
        <w:t>Stage Objective</w:t>
      </w:r>
    </w:p>
    <w:p w14:paraId="3E4F96DF" w14:textId="77777777" w:rsidR="004A72B9" w:rsidRDefault="00000000">
      <w:r>
        <w:t>Verify the batch and sample against the BAR, complete Production Control checks and allocate the batch manually to an assembly room.</w:t>
      </w:r>
    </w:p>
    <w:p w14:paraId="0E5BB584" w14:textId="77777777" w:rsidR="004A72B9" w:rsidRDefault="00000000">
      <w:pPr>
        <w:pStyle w:val="Heading3"/>
      </w:pPr>
      <w:r>
        <w:t>Entry Criteria</w:t>
      </w:r>
    </w:p>
    <w:p w14:paraId="6F4F4DE2" w14:textId="77777777" w:rsidR="004A72B9" w:rsidRDefault="00000000">
      <w:r>
        <w:t>Stage 9 Pre-Assembly QC is complete and the batch is ready for Production Control/Room Allocation.</w:t>
      </w:r>
    </w:p>
    <w:p w14:paraId="506BDB80" w14:textId="77777777" w:rsidR="004A72B9" w:rsidRDefault="00000000">
      <w:pPr>
        <w:pStyle w:val="Heading3"/>
      </w:pPr>
      <w:r>
        <w:t>Process Description</w:t>
      </w:r>
    </w:p>
    <w:p w14:paraId="54D095D7" w14:textId="77777777" w:rsidR="004A72B9" w:rsidRDefault="00000000">
      <w:r>
        <w:t>Production Control uses a handheld device to scan the Production Control barcode. The system displays where the drug is kept and details such as product name, strength, manufacturer batch number, expiry date, lot and number of boxes.</w:t>
      </w:r>
    </w:p>
    <w:p w14:paraId="611138DD" w14:textId="77777777" w:rsidR="004A72B9" w:rsidRDefault="00000000">
      <w:r>
        <w:t>The random sample check is manual, Process 7 is completed physically on the BAR, and room allocation is selected manually by Production Control. Room availability/conflict control is managed manually rather than through a visible system dashboard.</w:t>
      </w:r>
    </w:p>
    <w:p w14:paraId="6CBF555E" w14:textId="77777777" w:rsidR="004A72B9" w:rsidRDefault="00000000">
      <w:pPr>
        <w:pStyle w:val="Heading3"/>
      </w:pPr>
      <w:r>
        <w:t>Key Activities</w:t>
      </w:r>
    </w:p>
    <w:p w14:paraId="033AE440" w14:textId="77777777" w:rsidR="004A72B9" w:rsidRDefault="00000000">
      <w:pPr>
        <w:pStyle w:val="ListBullet"/>
      </w:pPr>
      <w:r>
        <w:t>Receive batch, BAR pack, sample and boxes/components from Pre-Assembly QC.</w:t>
      </w:r>
    </w:p>
    <w:p w14:paraId="05530A59" w14:textId="77777777" w:rsidR="004A72B9" w:rsidRDefault="00000000">
      <w:pPr>
        <w:pStyle w:val="ListBullet"/>
      </w:pPr>
      <w:r>
        <w:t>Scan Production Control barcode using handheld device.</w:t>
      </w:r>
    </w:p>
    <w:p w14:paraId="5DC0BA6B" w14:textId="77777777" w:rsidR="004A72B9" w:rsidRDefault="00000000">
      <w:pPr>
        <w:pStyle w:val="ListBullet"/>
      </w:pPr>
      <w:r>
        <w:t>Review displayed location, product, strength, batch, expiry, lot and box details.</w:t>
      </w:r>
    </w:p>
    <w:p w14:paraId="45BC93A5" w14:textId="77777777" w:rsidR="004A72B9" w:rsidRDefault="00000000">
      <w:pPr>
        <w:pStyle w:val="ListBullet"/>
      </w:pPr>
      <w:r>
        <w:t>Take one random sample from box and manually check against BAR/sample details.</w:t>
      </w:r>
    </w:p>
    <w:p w14:paraId="6E790A5D" w14:textId="77777777" w:rsidR="004A72B9" w:rsidRDefault="00000000">
      <w:pPr>
        <w:pStyle w:val="ListBullet"/>
      </w:pPr>
      <w:r>
        <w:t>Complete Production Control/Process 7 section physically on BAR.</w:t>
      </w:r>
    </w:p>
    <w:p w14:paraId="348F816E" w14:textId="77777777" w:rsidR="004A72B9" w:rsidRDefault="00000000">
      <w:pPr>
        <w:pStyle w:val="ListBullet"/>
      </w:pPr>
      <w:r>
        <w:t>Record initials/signature, date, time, number of boxes and confirmation on BAR.</w:t>
      </w:r>
    </w:p>
    <w:p w14:paraId="00652551" w14:textId="77777777" w:rsidR="004A72B9" w:rsidRDefault="00000000">
      <w:pPr>
        <w:pStyle w:val="ListBullet"/>
      </w:pPr>
      <w:r>
        <w:t>Manually select/allocate required assembly room.</w:t>
      </w:r>
    </w:p>
    <w:p w14:paraId="43554B6C" w14:textId="77777777" w:rsidR="004A72B9" w:rsidRDefault="00000000">
      <w:pPr>
        <w:pStyle w:val="ListBullet"/>
      </w:pPr>
      <w:r>
        <w:t>Pass batch to Assembly Room Operations.</w:t>
      </w:r>
    </w:p>
    <w:p w14:paraId="3A3B5483" w14:textId="77777777" w:rsidR="004A72B9" w:rsidRDefault="00000000">
      <w:pPr>
        <w:pStyle w:val="Heading3"/>
      </w:pPr>
      <w:r>
        <w:lastRenderedPageBreak/>
        <w:t>Key Controls</w:t>
      </w:r>
    </w:p>
    <w:p w14:paraId="11260B7F" w14:textId="77777777" w:rsidR="004A72B9" w:rsidRDefault="00000000">
      <w:pPr>
        <w:pStyle w:val="ListBullet"/>
      </w:pPr>
      <w:r>
        <w:t>Handheld scan displays batch/location details.</w:t>
      </w:r>
    </w:p>
    <w:p w14:paraId="7B93BBCF" w14:textId="77777777" w:rsidR="004A72B9" w:rsidRDefault="00000000">
      <w:pPr>
        <w:pStyle w:val="ListBullet"/>
      </w:pPr>
      <w:r>
        <w:t>Random sample check and Process 7 completion are paper-based.</w:t>
      </w:r>
    </w:p>
    <w:p w14:paraId="6D98E8A3" w14:textId="77777777" w:rsidR="004A72B9" w:rsidRDefault="00000000">
      <w:pPr>
        <w:pStyle w:val="ListBullet"/>
      </w:pPr>
      <w:r>
        <w:t>Room allocation is manual.</w:t>
      </w:r>
    </w:p>
    <w:p w14:paraId="1E21998C" w14:textId="77777777" w:rsidR="004A72B9" w:rsidRDefault="00000000">
      <w:pPr>
        <w:pStyle w:val="ListBullet"/>
      </w:pPr>
      <w:r>
        <w:t>Room conflicts are managed manually.</w:t>
      </w:r>
    </w:p>
    <w:p w14:paraId="0A0C4BBB" w14:textId="77777777" w:rsidR="004A72B9" w:rsidRDefault="00000000">
      <w:pPr>
        <w:pStyle w:val="ListBullet"/>
      </w:pPr>
      <w:r>
        <w:t>Assembly handoff depends on physical movement/BAR and later scan in Assembly module.</w:t>
      </w:r>
    </w:p>
    <w:p w14:paraId="14C1FD6F" w14:textId="77777777" w:rsidR="004A72B9" w:rsidRDefault="00000000">
      <w:pPr>
        <w:pStyle w:val="Heading3"/>
      </w:pPr>
      <w:r>
        <w:t>Documents / Records Used</w:t>
      </w:r>
    </w:p>
    <w:p w14:paraId="71243D26" w14:textId="77777777" w:rsidR="004A72B9" w:rsidRDefault="00000000">
      <w:pPr>
        <w:pStyle w:val="ListBullet"/>
      </w:pPr>
      <w:r>
        <w:t>Printed BAR pack</w:t>
      </w:r>
    </w:p>
    <w:p w14:paraId="164AD2FE" w14:textId="77777777" w:rsidR="004A72B9" w:rsidRDefault="00000000">
      <w:pPr>
        <w:pStyle w:val="ListBullet"/>
      </w:pPr>
      <w:r>
        <w:t>Process 7/Production Control section in BAR</w:t>
      </w:r>
    </w:p>
    <w:p w14:paraId="4F8D1B3C" w14:textId="77777777" w:rsidR="004A72B9" w:rsidRDefault="00000000">
      <w:pPr>
        <w:pStyle w:val="ListBullet"/>
      </w:pPr>
      <w:r>
        <w:t>Sample/reference pack</w:t>
      </w:r>
    </w:p>
    <w:p w14:paraId="735AB924" w14:textId="77777777" w:rsidR="004A72B9" w:rsidRDefault="00000000">
      <w:pPr>
        <w:pStyle w:val="ListBullet"/>
      </w:pPr>
      <w:r>
        <w:t>Box/component information</w:t>
      </w:r>
    </w:p>
    <w:p w14:paraId="7A7D8CF1" w14:textId="77777777" w:rsidR="004A72B9" w:rsidRDefault="00000000">
      <w:pPr>
        <w:pStyle w:val="Heading3"/>
      </w:pPr>
      <w:r>
        <w:t>Systems Used</w:t>
      </w:r>
    </w:p>
    <w:p w14:paraId="3D94E4EC" w14:textId="77777777" w:rsidR="004A72B9" w:rsidRDefault="00000000">
      <w:pPr>
        <w:pStyle w:val="ListBullet"/>
      </w:pPr>
      <w:r>
        <w:t>Production Control/handheld scan process</w:t>
      </w:r>
    </w:p>
    <w:p w14:paraId="141F16D1" w14:textId="77777777" w:rsidR="004A72B9" w:rsidRDefault="00000000">
      <w:pPr>
        <w:pStyle w:val="ListBullet"/>
      </w:pPr>
      <w:r>
        <w:t>PLPI</w:t>
      </w:r>
    </w:p>
    <w:p w14:paraId="07BB04AE" w14:textId="77777777" w:rsidR="004A72B9" w:rsidRDefault="00000000">
      <w:pPr>
        <w:pStyle w:val="ListBullet"/>
      </w:pPr>
      <w:r>
        <w:t>Barcode scanner/handheld device</w:t>
      </w:r>
    </w:p>
    <w:p w14:paraId="2CAF35E5" w14:textId="77777777" w:rsidR="004A72B9" w:rsidRDefault="00000000">
      <w:pPr>
        <w:pStyle w:val="Heading3"/>
      </w:pPr>
      <w:r>
        <w:t>Output / Handoff</w:t>
      </w:r>
    </w:p>
    <w:p w14:paraId="58B34BE3" w14:textId="77777777" w:rsidR="004A72B9" w:rsidRDefault="00000000">
      <w:r>
        <w:t>Batch verified by Production Control, manually allocated to assembly room and passed to Assembly Room Operations.</w:t>
      </w:r>
    </w:p>
    <w:p w14:paraId="7173180E" w14:textId="77777777" w:rsidR="004A72B9" w:rsidRDefault="00000000">
      <w:pPr>
        <w:pStyle w:val="Heading3"/>
      </w:pPr>
      <w:r>
        <w:t>Exceptions / Holds</w:t>
      </w:r>
    </w:p>
    <w:p w14:paraId="676ED40F" w14:textId="77777777" w:rsidR="004A72B9" w:rsidRDefault="00000000">
      <w:pPr>
        <w:pStyle w:val="ListBullet"/>
      </w:pPr>
      <w:r>
        <w:t>If sample, stock, BAR, label/reference or batch details do not match, batch is not allocated until corrected/confirmed.</w:t>
      </w:r>
    </w:p>
    <w:p w14:paraId="21CA30C6" w14:textId="77777777" w:rsidR="004A72B9" w:rsidRDefault="00000000">
      <w:pPr>
        <w:pStyle w:val="Heading2"/>
      </w:pPr>
      <w:r>
        <w:t>Stage 11: Assembly Room Operations</w:t>
      </w:r>
    </w:p>
    <w:p w14:paraId="64BDCFEE" w14:textId="77777777" w:rsidR="004A72B9" w:rsidRDefault="00000000">
      <w:pPr>
        <w:pStyle w:val="Heading3"/>
      </w:pPr>
      <w:r>
        <w:t>Stage Objective</w:t>
      </w:r>
    </w:p>
    <w:p w14:paraId="60DEB98C" w14:textId="77777777" w:rsidR="004A72B9" w:rsidRDefault="00000000">
      <w:r>
        <w:t>Assemble the batch in the allocated room, perform IPC checks, complete reconciliation and close the batch before Post-Assembly QC.</w:t>
      </w:r>
    </w:p>
    <w:p w14:paraId="5B8112C3" w14:textId="77777777" w:rsidR="004A72B9" w:rsidRDefault="00000000">
      <w:pPr>
        <w:pStyle w:val="Heading3"/>
      </w:pPr>
      <w:r>
        <w:t>Entry Criteria</w:t>
      </w:r>
    </w:p>
    <w:p w14:paraId="01B9BA0E" w14:textId="77777777" w:rsidR="004A72B9" w:rsidRDefault="00000000">
      <w:r>
        <w:t>Stage 10 Production Control/Room Allocation is complete and batch has been allocated to an assembly room.</w:t>
      </w:r>
    </w:p>
    <w:p w14:paraId="4D235E30" w14:textId="77777777" w:rsidR="004A72B9" w:rsidRDefault="00000000">
      <w:pPr>
        <w:pStyle w:val="Heading3"/>
      </w:pPr>
      <w:r>
        <w:t>Process Description</w:t>
      </w:r>
    </w:p>
    <w:p w14:paraId="60E12CA2" w14:textId="77777777" w:rsidR="004A72B9" w:rsidRDefault="00000000">
      <w:r>
        <w:t>The Assembly Room module shows B&amp;S batch number, description, quantity, marks, new quantity, room number and IPQC/IPC check information. When the operator scans the batch, it is linked to the allocated room. IPC checks are system-driven and IPC photo evidence is captured inside PLPI. IPC photos can be viewed through a separate IPC module by entering the batch number.</w:t>
      </w:r>
    </w:p>
    <w:p w14:paraId="397A217D" w14:textId="77777777" w:rsidR="004A72B9" w:rsidRDefault="00000000">
      <w:r>
        <w:t>Several key assembly controls remain paper-based. Line clearance, pre-start checks, team briefing confirmation, reconciliation, damage/leftover recording and batch end time are manually recorded on the BAR. Damage or leftover components are physically attached to the BAR sheet.</w:t>
      </w:r>
    </w:p>
    <w:p w14:paraId="1D637BB3" w14:textId="77777777" w:rsidR="004A72B9" w:rsidRDefault="00000000">
      <w:pPr>
        <w:pStyle w:val="Heading3"/>
      </w:pPr>
      <w:r>
        <w:t>Key Activities</w:t>
      </w:r>
    </w:p>
    <w:p w14:paraId="0C8D39DA" w14:textId="77777777" w:rsidR="004A72B9" w:rsidRDefault="00000000">
      <w:pPr>
        <w:pStyle w:val="ListBullet"/>
      </w:pPr>
      <w:r>
        <w:t>Scan/select allocated batch in Assembly Room module.</w:t>
      </w:r>
    </w:p>
    <w:p w14:paraId="20F12009" w14:textId="77777777" w:rsidR="004A72B9" w:rsidRDefault="00000000">
      <w:pPr>
        <w:pStyle w:val="ListBullet"/>
      </w:pPr>
      <w:r>
        <w:t>Review B&amp;S batch number, description, quantity, marks, new quantity, room number and IPC details.</w:t>
      </w:r>
    </w:p>
    <w:p w14:paraId="5D66C9D1" w14:textId="77777777" w:rsidR="004A72B9" w:rsidRDefault="00000000">
      <w:pPr>
        <w:pStyle w:val="ListBullet"/>
      </w:pPr>
      <w:r>
        <w:t>Record line clearance physically on BAR.</w:t>
      </w:r>
    </w:p>
    <w:p w14:paraId="4B593AE1" w14:textId="77777777" w:rsidR="004A72B9" w:rsidRDefault="00000000">
      <w:pPr>
        <w:pStyle w:val="ListBullet"/>
      </w:pPr>
      <w:r>
        <w:t>Check labels, leaflets, components, sample and mock-up against BAR.</w:t>
      </w:r>
    </w:p>
    <w:p w14:paraId="3934AF6B" w14:textId="77777777" w:rsidR="004A72B9" w:rsidRDefault="00000000">
      <w:pPr>
        <w:pStyle w:val="ListBullet"/>
      </w:pPr>
      <w:r>
        <w:t>Record pre-start checks on printed BAR.</w:t>
      </w:r>
    </w:p>
    <w:p w14:paraId="353A6201" w14:textId="77777777" w:rsidR="004A72B9" w:rsidRDefault="00000000">
      <w:pPr>
        <w:pStyle w:val="ListBullet"/>
      </w:pPr>
      <w:r>
        <w:t>Brief assembly team in person and record/sign briefing on BAR.</w:t>
      </w:r>
    </w:p>
    <w:p w14:paraId="1BCE9ACE" w14:textId="77777777" w:rsidR="004A72B9" w:rsidRDefault="00000000">
      <w:pPr>
        <w:pStyle w:val="ListBullet"/>
      </w:pPr>
      <w:r>
        <w:t>Start batch in Assembly Room module.</w:t>
      </w:r>
    </w:p>
    <w:p w14:paraId="60158D87" w14:textId="77777777" w:rsidR="004A72B9" w:rsidRDefault="00000000">
      <w:pPr>
        <w:pStyle w:val="ListBullet"/>
      </w:pPr>
      <w:r>
        <w:t>Perform assembly according to BAR/sample/mock-up.</w:t>
      </w:r>
    </w:p>
    <w:p w14:paraId="35E352D4" w14:textId="77777777" w:rsidR="004A72B9" w:rsidRDefault="00000000">
      <w:pPr>
        <w:pStyle w:val="ListBullet"/>
      </w:pPr>
      <w:r>
        <w:t>Complete system-driven IPC checks; photo evidence captured in PLPI.</w:t>
      </w:r>
    </w:p>
    <w:p w14:paraId="6CED603C" w14:textId="77777777" w:rsidR="004A72B9" w:rsidRDefault="00000000">
      <w:pPr>
        <w:pStyle w:val="ListBullet"/>
      </w:pPr>
      <w:r>
        <w:t>Complete reconciliation on BAR, including used, damaged, surplus, leftover and comments.</w:t>
      </w:r>
    </w:p>
    <w:p w14:paraId="6991DA1A" w14:textId="77777777" w:rsidR="004A72B9" w:rsidRDefault="00000000">
      <w:pPr>
        <w:pStyle w:val="ListBullet"/>
      </w:pPr>
      <w:r>
        <w:t>Attach damage/leftover components to BAR where required.</w:t>
      </w:r>
    </w:p>
    <w:p w14:paraId="1B68FE79" w14:textId="77777777" w:rsidR="004A72B9" w:rsidRDefault="00000000">
      <w:pPr>
        <w:pStyle w:val="ListBullet"/>
      </w:pPr>
      <w:r>
        <w:t>Manually record batch end time on BAR.</w:t>
      </w:r>
    </w:p>
    <w:p w14:paraId="25F7386F" w14:textId="77777777" w:rsidR="004A72B9" w:rsidRDefault="00000000">
      <w:pPr>
        <w:pStyle w:val="ListBullet"/>
      </w:pPr>
      <w:r>
        <w:t>Pass completed batch and BAR to Post-Assembly QC.</w:t>
      </w:r>
    </w:p>
    <w:p w14:paraId="183CB0F3" w14:textId="77777777" w:rsidR="004A72B9" w:rsidRDefault="00000000">
      <w:pPr>
        <w:pStyle w:val="Heading3"/>
      </w:pPr>
      <w:r>
        <w:lastRenderedPageBreak/>
        <w:t>Key Controls</w:t>
      </w:r>
    </w:p>
    <w:p w14:paraId="6B5D1DB6" w14:textId="77777777" w:rsidR="004A72B9" w:rsidRDefault="00000000">
      <w:pPr>
        <w:pStyle w:val="ListBullet"/>
      </w:pPr>
      <w:r>
        <w:t>Assembly module displays key batch and IPC information.</w:t>
      </w:r>
    </w:p>
    <w:p w14:paraId="6E49BB3C" w14:textId="77777777" w:rsidR="004A72B9" w:rsidRDefault="00000000">
      <w:pPr>
        <w:pStyle w:val="ListBullet"/>
      </w:pPr>
      <w:r>
        <w:t>IPC timing/photo capture is system-driven in PLPI.</w:t>
      </w:r>
    </w:p>
    <w:p w14:paraId="1DA0F133" w14:textId="77777777" w:rsidR="004A72B9" w:rsidRDefault="00000000">
      <w:pPr>
        <w:pStyle w:val="ListBullet"/>
      </w:pPr>
      <w:r>
        <w:t>Line clearance, pre-start checks, briefing, reconciliation and end time are paper-based.</w:t>
      </w:r>
    </w:p>
    <w:p w14:paraId="4251E381" w14:textId="77777777" w:rsidR="004A72B9" w:rsidRDefault="00000000">
      <w:pPr>
        <w:pStyle w:val="ListBullet"/>
      </w:pPr>
      <w:r>
        <w:t>Damage/leftovers are physically attached to BAR.</w:t>
      </w:r>
    </w:p>
    <w:p w14:paraId="5A91AB9F" w14:textId="77777777" w:rsidR="004A72B9" w:rsidRDefault="00000000">
      <w:pPr>
        <w:pStyle w:val="Heading3"/>
      </w:pPr>
      <w:r>
        <w:t>Documents / Records Used</w:t>
      </w:r>
    </w:p>
    <w:p w14:paraId="2171D1D9" w14:textId="77777777" w:rsidR="004A72B9" w:rsidRDefault="00000000">
      <w:pPr>
        <w:pStyle w:val="ListBullet"/>
      </w:pPr>
      <w:r>
        <w:t>Printed BAR sheet</w:t>
      </w:r>
    </w:p>
    <w:p w14:paraId="268C3891" w14:textId="77777777" w:rsidR="004A72B9" w:rsidRDefault="00000000">
      <w:pPr>
        <w:pStyle w:val="ListBullet"/>
      </w:pPr>
      <w:r>
        <w:t>Sample/mock-up</w:t>
      </w:r>
    </w:p>
    <w:p w14:paraId="6C62D822" w14:textId="77777777" w:rsidR="004A72B9" w:rsidRDefault="00000000">
      <w:pPr>
        <w:pStyle w:val="ListBullet"/>
      </w:pPr>
      <w:r>
        <w:t>Labels</w:t>
      </w:r>
    </w:p>
    <w:p w14:paraId="270A78CE" w14:textId="77777777" w:rsidR="004A72B9" w:rsidRDefault="00000000">
      <w:pPr>
        <w:pStyle w:val="ListBullet"/>
      </w:pPr>
      <w:r>
        <w:t>Leaflets</w:t>
      </w:r>
    </w:p>
    <w:p w14:paraId="57C93267" w14:textId="77777777" w:rsidR="004A72B9" w:rsidRDefault="00000000">
      <w:pPr>
        <w:pStyle w:val="ListBullet"/>
      </w:pPr>
      <w:r>
        <w:t>Cartons/packaging components</w:t>
      </w:r>
    </w:p>
    <w:p w14:paraId="5C9F82C4" w14:textId="77777777" w:rsidR="004A72B9" w:rsidRDefault="00000000">
      <w:pPr>
        <w:pStyle w:val="ListBullet"/>
      </w:pPr>
      <w:r>
        <w:t>IPC photo evidence in PLPI</w:t>
      </w:r>
    </w:p>
    <w:p w14:paraId="6E6881E0" w14:textId="77777777" w:rsidR="004A72B9" w:rsidRDefault="00000000">
      <w:pPr>
        <w:pStyle w:val="ListBullet"/>
      </w:pPr>
      <w:r>
        <w:t>Paper reconciliation section</w:t>
      </w:r>
    </w:p>
    <w:p w14:paraId="3A4B6510" w14:textId="77777777" w:rsidR="004A72B9" w:rsidRDefault="00000000">
      <w:pPr>
        <w:pStyle w:val="ListBullet"/>
      </w:pPr>
      <w:r>
        <w:t>Damage/discrepancy comments on BAR</w:t>
      </w:r>
    </w:p>
    <w:p w14:paraId="7970E5DC" w14:textId="77777777" w:rsidR="004A72B9" w:rsidRDefault="00000000">
      <w:pPr>
        <w:pStyle w:val="ListBullet"/>
      </w:pPr>
      <w:r>
        <w:t>Physical damaged/leftover components attached to BAR</w:t>
      </w:r>
    </w:p>
    <w:p w14:paraId="7B2F1AF6" w14:textId="77777777" w:rsidR="004A72B9" w:rsidRDefault="00000000">
      <w:pPr>
        <w:pStyle w:val="ListBullet"/>
      </w:pPr>
      <w:r>
        <w:t>Batch end confirmation on BAR</w:t>
      </w:r>
    </w:p>
    <w:p w14:paraId="592A3AE3" w14:textId="77777777" w:rsidR="004A72B9" w:rsidRDefault="00000000">
      <w:pPr>
        <w:pStyle w:val="Heading3"/>
      </w:pPr>
      <w:r>
        <w:t>Systems Used</w:t>
      </w:r>
    </w:p>
    <w:p w14:paraId="4422097B" w14:textId="77777777" w:rsidR="004A72B9" w:rsidRDefault="00000000">
      <w:pPr>
        <w:pStyle w:val="ListBullet"/>
      </w:pPr>
      <w:r>
        <w:t>Assembly Room module</w:t>
      </w:r>
    </w:p>
    <w:p w14:paraId="68D2868D" w14:textId="77777777" w:rsidR="004A72B9" w:rsidRDefault="00000000">
      <w:pPr>
        <w:pStyle w:val="ListBullet"/>
      </w:pPr>
      <w:r>
        <w:t>Barcode scanner</w:t>
      </w:r>
    </w:p>
    <w:p w14:paraId="6F80CB60" w14:textId="77777777" w:rsidR="004A72B9" w:rsidRDefault="00000000">
      <w:pPr>
        <w:pStyle w:val="ListBullet"/>
      </w:pPr>
      <w:r>
        <w:t>User code/passcode</w:t>
      </w:r>
    </w:p>
    <w:p w14:paraId="3B072141" w14:textId="77777777" w:rsidR="004A72B9" w:rsidRDefault="00000000">
      <w:pPr>
        <w:pStyle w:val="ListBullet"/>
      </w:pPr>
      <w:r>
        <w:t>IPC photo capture in PLPI</w:t>
      </w:r>
    </w:p>
    <w:p w14:paraId="1B938C5D" w14:textId="77777777" w:rsidR="004A72B9" w:rsidRDefault="00000000">
      <w:pPr>
        <w:pStyle w:val="ListBullet"/>
      </w:pPr>
      <w:r>
        <w:t>Separate IPC viewing/print module</w:t>
      </w:r>
    </w:p>
    <w:p w14:paraId="067C85C9" w14:textId="77777777" w:rsidR="004A72B9" w:rsidRDefault="00000000">
      <w:pPr>
        <w:pStyle w:val="Heading3"/>
      </w:pPr>
      <w:r>
        <w:t>Output / Handoff</w:t>
      </w:r>
    </w:p>
    <w:p w14:paraId="722513C2" w14:textId="77777777" w:rsidR="004A72B9" w:rsidRDefault="00000000">
      <w:r>
        <w:t>Assembled batch with IPC photos in PLPI, paper reconciliation completed on BAR and batch passed to Post-Assembly QC.</w:t>
      </w:r>
    </w:p>
    <w:p w14:paraId="1373EBF8" w14:textId="77777777" w:rsidR="004A72B9" w:rsidRDefault="00000000">
      <w:pPr>
        <w:pStyle w:val="Heading3"/>
      </w:pPr>
      <w:r>
        <w:t>Exceptions / Holds</w:t>
      </w:r>
    </w:p>
    <w:p w14:paraId="6130518C" w14:textId="77777777" w:rsidR="004A72B9" w:rsidRDefault="00000000">
      <w:pPr>
        <w:pStyle w:val="ListBullet"/>
      </w:pPr>
      <w:r>
        <w:t>If labels, leaflets, components, sample or mock-up do not match, assembly does not start/continue until issue is resolved.</w:t>
      </w:r>
    </w:p>
    <w:p w14:paraId="15B55A81" w14:textId="77777777" w:rsidR="004A72B9" w:rsidRDefault="00000000">
      <w:pPr>
        <w:pStyle w:val="ListBullet"/>
      </w:pPr>
      <w:r>
        <w:t>If IPC check fails, activity is stopped/held until resolved/authorised.</w:t>
      </w:r>
    </w:p>
    <w:p w14:paraId="695DB6E4" w14:textId="77777777" w:rsidR="004A72B9" w:rsidRDefault="00000000">
      <w:pPr>
        <w:pStyle w:val="ListBullet"/>
      </w:pPr>
      <w:r>
        <w:t>If reconciliation does not match, discrepancy is recorded/addressed before batch proceeds.</w:t>
      </w:r>
    </w:p>
    <w:p w14:paraId="4B3E333A" w14:textId="77777777" w:rsidR="004A72B9" w:rsidRDefault="00000000">
      <w:pPr>
        <w:pStyle w:val="Heading2"/>
      </w:pPr>
      <w:r>
        <w:t>Stage 12: Post-Assembly QC</w:t>
      </w:r>
    </w:p>
    <w:p w14:paraId="2C400F37" w14:textId="77777777" w:rsidR="004A72B9" w:rsidRDefault="00000000">
      <w:pPr>
        <w:pStyle w:val="Heading3"/>
      </w:pPr>
      <w:r>
        <w:t>Stage Objective</w:t>
      </w:r>
    </w:p>
    <w:p w14:paraId="30946DF9" w14:textId="77777777" w:rsidR="004A72B9" w:rsidRDefault="00000000">
      <w:r>
        <w:t>Verify assembled stock after assembly, complete sample and quantity/box checks, print/apply quarantine labels and move stock to quarantine.</w:t>
      </w:r>
    </w:p>
    <w:p w14:paraId="494BBDC0" w14:textId="77777777" w:rsidR="004A72B9" w:rsidRDefault="00000000">
      <w:pPr>
        <w:pStyle w:val="Heading3"/>
      </w:pPr>
      <w:r>
        <w:t>Entry Criteria</w:t>
      </w:r>
    </w:p>
    <w:p w14:paraId="79BB55D9" w14:textId="77777777" w:rsidR="004A72B9" w:rsidRDefault="00000000">
      <w:r>
        <w:t>Stage 11 Assembly Room Operations is complete and assembled boxes/BAR documentation have been passed to Post-Assembly QC.</w:t>
      </w:r>
    </w:p>
    <w:p w14:paraId="22D963A4" w14:textId="77777777" w:rsidR="004A72B9" w:rsidRDefault="00000000">
      <w:pPr>
        <w:pStyle w:val="Heading3"/>
      </w:pPr>
      <w:r>
        <w:t>Process Description</w:t>
      </w:r>
    </w:p>
    <w:p w14:paraId="08D03D29" w14:textId="77777777" w:rsidR="004A72B9" w:rsidRDefault="00000000">
      <w:r>
        <w:t>The Production Check module displays batch details and allows the user to enter the number of boxes before printing quarantine labels. The user manually counts the full assembled quantity, determines required sample size manually, checks sample packs against the mock-up, records the check on the BAR, and enters box count into PLPI. Quarantine label content is generated by PLPI based on entered details.</w:t>
      </w:r>
    </w:p>
    <w:p w14:paraId="37C6F24F" w14:textId="77777777" w:rsidR="004A72B9" w:rsidRDefault="00000000">
      <w:r>
        <w:t>Line clearance is physically recorded on the BAR. Post-Assembly QC relies on the printed BAR for Assembly reconciliation. Quantity/box count is recorded both on paper and in PLPI. Mismatch handling uses a paper Regulatory/RRF route. Movement to quarantine is handled manually and is not a major process focus.</w:t>
      </w:r>
    </w:p>
    <w:p w14:paraId="664AA52D" w14:textId="77777777" w:rsidR="004A72B9" w:rsidRDefault="00000000">
      <w:pPr>
        <w:pStyle w:val="Heading3"/>
      </w:pPr>
      <w:r>
        <w:t>Key Activities</w:t>
      </w:r>
    </w:p>
    <w:p w14:paraId="58AF9F70" w14:textId="77777777" w:rsidR="004A72B9" w:rsidRDefault="00000000">
      <w:pPr>
        <w:pStyle w:val="ListBullet"/>
      </w:pPr>
      <w:r>
        <w:t>Receive assembled boxes and BAR documentation.</w:t>
      </w:r>
    </w:p>
    <w:p w14:paraId="648481B3" w14:textId="77777777" w:rsidR="004A72B9" w:rsidRDefault="00000000">
      <w:pPr>
        <w:pStyle w:val="ListBullet"/>
      </w:pPr>
      <w:r>
        <w:t>Segregate completed batch and confirm no other batch materials are present.</w:t>
      </w:r>
    </w:p>
    <w:p w14:paraId="4A708D17" w14:textId="77777777" w:rsidR="004A72B9" w:rsidRDefault="00000000">
      <w:pPr>
        <w:pStyle w:val="ListBullet"/>
      </w:pPr>
      <w:r>
        <w:lastRenderedPageBreak/>
        <w:t>Perform line clearance physically on BAR.</w:t>
      </w:r>
    </w:p>
    <w:p w14:paraId="5AE175C2" w14:textId="77777777" w:rsidR="004A72B9" w:rsidRDefault="00000000">
      <w:pPr>
        <w:pStyle w:val="ListBullet"/>
      </w:pPr>
      <w:r>
        <w:t>Determine required sample quantity manually based on SOP/batch size.</w:t>
      </w:r>
    </w:p>
    <w:p w14:paraId="166F7B7B" w14:textId="77777777" w:rsidR="004A72B9" w:rsidRDefault="00000000">
      <w:pPr>
        <w:pStyle w:val="ListBullet"/>
      </w:pPr>
      <w:r>
        <w:t>Check selected sample packs against mock-up and record/initial on BAR.</w:t>
      </w:r>
    </w:p>
    <w:p w14:paraId="4DE0D5A8" w14:textId="77777777" w:rsidR="004A72B9" w:rsidRDefault="00000000">
      <w:pPr>
        <w:pStyle w:val="ListBullet"/>
      </w:pPr>
      <w:r>
        <w:t>Count full assembled quantity.</w:t>
      </w:r>
    </w:p>
    <w:p w14:paraId="45715BCF" w14:textId="77777777" w:rsidR="004A72B9" w:rsidRDefault="00000000">
      <w:pPr>
        <w:pStyle w:val="ListBullet"/>
      </w:pPr>
      <w:r>
        <w:t>Verify number of boxes and quantity per box.</w:t>
      </w:r>
    </w:p>
    <w:p w14:paraId="28DBDC82" w14:textId="77777777" w:rsidR="004A72B9" w:rsidRDefault="00000000">
      <w:pPr>
        <w:pStyle w:val="ListBullet"/>
      </w:pPr>
      <w:r>
        <w:t>Record quantity/box details on BAR and enter number of boxes in PLPI.</w:t>
      </w:r>
    </w:p>
    <w:p w14:paraId="15A72592" w14:textId="77777777" w:rsidR="004A72B9" w:rsidRDefault="00000000">
      <w:pPr>
        <w:pStyle w:val="ListBullet"/>
      </w:pPr>
      <w:r>
        <w:t>Open Production Check module and scan/enter batch.</w:t>
      </w:r>
    </w:p>
    <w:p w14:paraId="48590A4F" w14:textId="77777777" w:rsidR="004A72B9" w:rsidRDefault="00000000">
      <w:pPr>
        <w:pStyle w:val="ListBullet"/>
      </w:pPr>
      <w:r>
        <w:t>Print quarantine labels and apply to boxes.</w:t>
      </w:r>
    </w:p>
    <w:p w14:paraId="1AED625A" w14:textId="77777777" w:rsidR="004A72B9" w:rsidRDefault="00000000">
      <w:pPr>
        <w:pStyle w:val="ListBullet"/>
      </w:pPr>
      <w:r>
        <w:t>Move completed stock to quarantine.</w:t>
      </w:r>
    </w:p>
    <w:p w14:paraId="1FE2CE85" w14:textId="77777777" w:rsidR="004A72B9" w:rsidRDefault="00000000">
      <w:pPr>
        <w:pStyle w:val="Heading3"/>
      </w:pPr>
      <w:r>
        <w:t>Key Controls</w:t>
      </w:r>
    </w:p>
    <w:p w14:paraId="5B198427" w14:textId="77777777" w:rsidR="004A72B9" w:rsidRDefault="00000000">
      <w:pPr>
        <w:pStyle w:val="ListBullet"/>
      </w:pPr>
      <w:r>
        <w:t>Production Check module displays batch details and prints quarantine labels.</w:t>
      </w:r>
    </w:p>
    <w:p w14:paraId="7CEFC313" w14:textId="77777777" w:rsidR="004A72B9" w:rsidRDefault="00000000">
      <w:pPr>
        <w:pStyle w:val="ListBullet"/>
      </w:pPr>
      <w:r>
        <w:t>Sample size determination is manual.</w:t>
      </w:r>
    </w:p>
    <w:p w14:paraId="151BBA39" w14:textId="77777777" w:rsidR="004A72B9" w:rsidRDefault="00000000">
      <w:pPr>
        <w:pStyle w:val="ListBullet"/>
      </w:pPr>
      <w:r>
        <w:t>Sample check evidence is paper-based.</w:t>
      </w:r>
    </w:p>
    <w:p w14:paraId="63C3DC2B" w14:textId="77777777" w:rsidR="004A72B9" w:rsidRDefault="00000000">
      <w:pPr>
        <w:pStyle w:val="ListBullet"/>
      </w:pPr>
      <w:r>
        <w:t>Quantity/box count is duplicated on paper and PLPI.</w:t>
      </w:r>
    </w:p>
    <w:p w14:paraId="6BE2580D" w14:textId="77777777" w:rsidR="004A72B9" w:rsidRDefault="00000000">
      <w:pPr>
        <w:pStyle w:val="ListBullet"/>
      </w:pPr>
      <w:r>
        <w:t>Assembly reconciliation is reviewed from printed BAR.</w:t>
      </w:r>
    </w:p>
    <w:p w14:paraId="6558E348" w14:textId="77777777" w:rsidR="004A72B9" w:rsidRDefault="00000000">
      <w:pPr>
        <w:pStyle w:val="ListBullet"/>
      </w:pPr>
      <w:r>
        <w:t>Mismatch/RRF route is paper-based.</w:t>
      </w:r>
    </w:p>
    <w:p w14:paraId="1E14250A" w14:textId="77777777" w:rsidR="004A72B9" w:rsidRDefault="00000000">
      <w:pPr>
        <w:pStyle w:val="Heading3"/>
      </w:pPr>
      <w:r>
        <w:t>Documents / Records Used</w:t>
      </w:r>
    </w:p>
    <w:p w14:paraId="05DDA8FC" w14:textId="77777777" w:rsidR="004A72B9" w:rsidRDefault="00000000">
      <w:pPr>
        <w:pStyle w:val="ListBullet"/>
      </w:pPr>
      <w:r>
        <w:t>Printed BAR documentation</w:t>
      </w:r>
    </w:p>
    <w:p w14:paraId="23A86F71" w14:textId="77777777" w:rsidR="004A72B9" w:rsidRDefault="00000000">
      <w:pPr>
        <w:pStyle w:val="ListBullet"/>
      </w:pPr>
      <w:r>
        <w:t>Mock-up sheet</w:t>
      </w:r>
    </w:p>
    <w:p w14:paraId="0FC7F5C1" w14:textId="77777777" w:rsidR="004A72B9" w:rsidRDefault="00000000">
      <w:pPr>
        <w:pStyle w:val="ListBullet"/>
      </w:pPr>
      <w:r>
        <w:t>Assembled sample packs</w:t>
      </w:r>
    </w:p>
    <w:p w14:paraId="052BAD55" w14:textId="77777777" w:rsidR="004A72B9" w:rsidRDefault="00000000">
      <w:pPr>
        <w:pStyle w:val="ListBullet"/>
      </w:pPr>
      <w:r>
        <w:t>Completed assembled stock</w:t>
      </w:r>
    </w:p>
    <w:p w14:paraId="77A53C8A" w14:textId="77777777" w:rsidR="004A72B9" w:rsidRDefault="00000000">
      <w:pPr>
        <w:pStyle w:val="ListBullet"/>
      </w:pPr>
      <w:r>
        <w:t>Quantity/box count record on BAR</w:t>
      </w:r>
    </w:p>
    <w:p w14:paraId="19106FD9" w14:textId="77777777" w:rsidR="004A72B9" w:rsidRDefault="00000000">
      <w:pPr>
        <w:pStyle w:val="ListBullet"/>
      </w:pPr>
      <w:r>
        <w:t>Quarantine labels</w:t>
      </w:r>
    </w:p>
    <w:p w14:paraId="269F9919" w14:textId="77777777" w:rsidR="004A72B9" w:rsidRDefault="00000000">
      <w:pPr>
        <w:pStyle w:val="ListBullet"/>
      </w:pPr>
      <w:r>
        <w:t>Line clearance on BAR</w:t>
      </w:r>
    </w:p>
    <w:p w14:paraId="53C10F93" w14:textId="77777777" w:rsidR="004A72B9" w:rsidRDefault="00000000">
      <w:pPr>
        <w:pStyle w:val="ListBullet"/>
      </w:pPr>
      <w:r>
        <w:t>Paper RRF, where required</w:t>
      </w:r>
    </w:p>
    <w:p w14:paraId="307F5CC9" w14:textId="77777777" w:rsidR="004A72B9" w:rsidRDefault="00000000">
      <w:pPr>
        <w:pStyle w:val="Heading3"/>
      </w:pPr>
      <w:r>
        <w:t>Systems Used</w:t>
      </w:r>
    </w:p>
    <w:p w14:paraId="21175174" w14:textId="77777777" w:rsidR="004A72B9" w:rsidRDefault="00000000">
      <w:pPr>
        <w:pStyle w:val="ListBullet"/>
      </w:pPr>
      <w:r>
        <w:t>Production Check module</w:t>
      </w:r>
    </w:p>
    <w:p w14:paraId="169C9F18" w14:textId="77777777" w:rsidR="004A72B9" w:rsidRDefault="00000000">
      <w:pPr>
        <w:pStyle w:val="ListBullet"/>
      </w:pPr>
      <w:r>
        <w:t>PLPI</w:t>
      </w:r>
    </w:p>
    <w:p w14:paraId="119007EE" w14:textId="77777777" w:rsidR="004A72B9" w:rsidRDefault="00000000">
      <w:pPr>
        <w:pStyle w:val="ListBullet"/>
      </w:pPr>
      <w:r>
        <w:t>Barcode scanner</w:t>
      </w:r>
    </w:p>
    <w:p w14:paraId="5D8CEF61" w14:textId="77777777" w:rsidR="004A72B9" w:rsidRDefault="00000000">
      <w:pPr>
        <w:pStyle w:val="ListBullet"/>
      </w:pPr>
      <w:r>
        <w:t>Printer for quarantine labels</w:t>
      </w:r>
    </w:p>
    <w:p w14:paraId="02C845BE" w14:textId="77777777" w:rsidR="004A72B9" w:rsidRDefault="00000000">
      <w:pPr>
        <w:pStyle w:val="ListBullet"/>
      </w:pPr>
      <w:r>
        <w:t>User password, where applicable</w:t>
      </w:r>
    </w:p>
    <w:p w14:paraId="582833E8" w14:textId="77777777" w:rsidR="004A72B9" w:rsidRDefault="00000000">
      <w:pPr>
        <w:pStyle w:val="Heading3"/>
      </w:pPr>
      <w:r>
        <w:t>Output / Handoff</w:t>
      </w:r>
    </w:p>
    <w:p w14:paraId="195C39BB" w14:textId="77777777" w:rsidR="004A72B9" w:rsidRDefault="00000000">
      <w:r>
        <w:t>Assembled stock checked, quarantine labels printed/applied, stock moved to quarantine and batch ready for Pre-QP.</w:t>
      </w:r>
    </w:p>
    <w:p w14:paraId="021F7B60" w14:textId="77777777" w:rsidR="004A72B9" w:rsidRDefault="00000000">
      <w:pPr>
        <w:pStyle w:val="Heading3"/>
      </w:pPr>
      <w:r>
        <w:t>Exceptions / Holds</w:t>
      </w:r>
    </w:p>
    <w:p w14:paraId="0CCCCD72" w14:textId="77777777" w:rsidR="004A72B9" w:rsidRDefault="00000000">
      <w:pPr>
        <w:pStyle w:val="ListBullet"/>
      </w:pPr>
      <w:r>
        <w:t>If assembled pack details, mock-up comparison, quantity or box count do not match, quarantine labelling is not completed until resolved/confirmed.</w:t>
      </w:r>
    </w:p>
    <w:p w14:paraId="27F25167" w14:textId="77777777" w:rsidR="004A72B9" w:rsidRDefault="00000000">
      <w:pPr>
        <w:pStyle w:val="ListBullet"/>
      </w:pPr>
      <w:r>
        <w:t>If quarantine label details are incorrect, labels are not applied and corrected labels are printed.</w:t>
      </w:r>
    </w:p>
    <w:p w14:paraId="1629B5BA" w14:textId="77777777" w:rsidR="004A72B9" w:rsidRDefault="00000000">
      <w:pPr>
        <w:pStyle w:val="ListBullet"/>
      </w:pPr>
      <w:r>
        <w:t>Mismatch issues follow paper Regulatory/RRF route.</w:t>
      </w:r>
    </w:p>
    <w:p w14:paraId="592D5894" w14:textId="77777777" w:rsidR="004A72B9" w:rsidRDefault="00000000">
      <w:pPr>
        <w:pStyle w:val="Heading2"/>
      </w:pPr>
      <w:r>
        <w:t>Stage 13: Pre-QP</w:t>
      </w:r>
    </w:p>
    <w:p w14:paraId="3BAC0A35" w14:textId="77777777" w:rsidR="004A72B9" w:rsidRDefault="00000000">
      <w:pPr>
        <w:pStyle w:val="Heading3"/>
      </w:pPr>
      <w:r>
        <w:t>Stage Objective</w:t>
      </w:r>
    </w:p>
    <w:p w14:paraId="52106CB8" w14:textId="77777777" w:rsidR="004A72B9" w:rsidRDefault="00000000">
      <w:r>
        <w:t>Perform final Pre-QP review of the printed batch record, sample, IPC evidence, reconciliation and supporting documents before QP certification.</w:t>
      </w:r>
    </w:p>
    <w:p w14:paraId="5B27A409" w14:textId="77777777" w:rsidR="004A72B9" w:rsidRDefault="00000000">
      <w:pPr>
        <w:pStyle w:val="Heading3"/>
      </w:pPr>
      <w:r>
        <w:t>Entry Criteria</w:t>
      </w:r>
    </w:p>
    <w:p w14:paraId="1ACCDB44" w14:textId="77777777" w:rsidR="004A72B9" w:rsidRDefault="00000000">
      <w:r>
        <w:t>Stage 12 Post-Assembly QC is complete and assembled stock is in quarantine.</w:t>
      </w:r>
    </w:p>
    <w:p w14:paraId="40048C0E" w14:textId="77777777" w:rsidR="004A72B9" w:rsidRDefault="00000000">
      <w:pPr>
        <w:pStyle w:val="Heading3"/>
      </w:pPr>
      <w:r>
        <w:t>Process Description</w:t>
      </w:r>
    </w:p>
    <w:p w14:paraId="097DD273" w14:textId="77777777" w:rsidR="004A72B9" w:rsidRDefault="00000000">
      <w:r>
        <w:t>The Release Log module currently shows basic drug, quantity and number-of-boxes information. Batch selection is mainly based on management instruction. Pre-QP retrieves and reviews the printed BAR pack rather than a consolidated digital evidence pack.</w:t>
      </w:r>
    </w:p>
    <w:p w14:paraId="3AFF45B1" w14:textId="77777777" w:rsidR="004A72B9" w:rsidRDefault="00000000">
      <w:r>
        <w:lastRenderedPageBreak/>
        <w:t>Pre-QP removes a random sample from the box and starts the checks; this sample removal is not separately recorded in PLPI. Line clearance is physically recorded on the BAR. IPC photos are accessed through a separate IPC module by entering the batch number. Reconciliation is reviewed from the paper BAR. The green release log sheet is printed manually and added to the BAR pack. Missing documents/mismatches are handled through RRF/Regulatory route.</w:t>
      </w:r>
    </w:p>
    <w:p w14:paraId="6E216ED1" w14:textId="77777777" w:rsidR="004A72B9" w:rsidRDefault="00000000">
      <w:pPr>
        <w:pStyle w:val="Heading3"/>
      </w:pPr>
      <w:r>
        <w:t>Key Activities</w:t>
      </w:r>
    </w:p>
    <w:p w14:paraId="13A527C3" w14:textId="77777777" w:rsidR="004A72B9" w:rsidRDefault="00000000">
      <w:pPr>
        <w:pStyle w:val="ListBullet"/>
      </w:pPr>
      <w:r>
        <w:t>Identify batches waiting for review in Release Log module.</w:t>
      </w:r>
    </w:p>
    <w:p w14:paraId="41F3239B" w14:textId="77777777" w:rsidR="004A72B9" w:rsidRDefault="00000000">
      <w:pPr>
        <w:pStyle w:val="ListBullet"/>
      </w:pPr>
      <w:r>
        <w:t>Select batch based on management instruction/priority.</w:t>
      </w:r>
    </w:p>
    <w:p w14:paraId="27A9BAE4" w14:textId="77777777" w:rsidR="004A72B9" w:rsidRDefault="00000000">
      <w:pPr>
        <w:pStyle w:val="ListBullet"/>
      </w:pPr>
      <w:r>
        <w:t>Retrieve printed BAR documentation from quarantine.</w:t>
      </w:r>
    </w:p>
    <w:p w14:paraId="35737E8B" w14:textId="77777777" w:rsidR="004A72B9" w:rsidRDefault="00000000">
      <w:pPr>
        <w:pStyle w:val="ListBullet"/>
      </w:pPr>
      <w:r>
        <w:t>Remove random sample from quarantined stock and perform checks.</w:t>
      </w:r>
    </w:p>
    <w:p w14:paraId="2ACA5970" w14:textId="77777777" w:rsidR="004A72B9" w:rsidRDefault="00000000">
      <w:pPr>
        <w:pStyle w:val="ListBullet"/>
      </w:pPr>
      <w:r>
        <w:t>Perform line clearance physically on BAR.</w:t>
      </w:r>
    </w:p>
    <w:p w14:paraId="2FD5E758" w14:textId="77777777" w:rsidR="004A72B9" w:rsidRDefault="00000000">
      <w:pPr>
        <w:pStyle w:val="ListBullet"/>
      </w:pPr>
      <w:r>
        <w:t>Review complete printed BAR pack and supporting documents.</w:t>
      </w:r>
    </w:p>
    <w:p w14:paraId="3C18E3A6" w14:textId="77777777" w:rsidR="004A72B9" w:rsidRDefault="00000000">
      <w:pPr>
        <w:pStyle w:val="ListBullet"/>
      </w:pPr>
      <w:r>
        <w:t>Check documents for presence, completeness and correctness.</w:t>
      </w:r>
    </w:p>
    <w:p w14:paraId="21E2387D" w14:textId="77777777" w:rsidR="004A72B9" w:rsidRDefault="00000000">
      <w:pPr>
        <w:pStyle w:val="ListBullet"/>
      </w:pPr>
      <w:r>
        <w:t>Review PCL, label/leaflet records, braille/carton evidence, Pre-Assembly QC, Production Control, Assembly and Post-Assembly QC records from paper pack.</w:t>
      </w:r>
    </w:p>
    <w:p w14:paraId="7E9DDD70" w14:textId="77777777" w:rsidR="004A72B9" w:rsidRDefault="00000000">
      <w:pPr>
        <w:pStyle w:val="ListBullet"/>
      </w:pPr>
      <w:r>
        <w:t>Open separate IPC module and retrieve IPC photos by batch number.</w:t>
      </w:r>
    </w:p>
    <w:p w14:paraId="0944FD37" w14:textId="77777777" w:rsidR="004A72B9" w:rsidRDefault="00000000">
      <w:pPr>
        <w:pStyle w:val="ListBullet"/>
      </w:pPr>
      <w:r>
        <w:t>Check reconciliation from printed BAR.</w:t>
      </w:r>
    </w:p>
    <w:p w14:paraId="36B2CD45" w14:textId="77777777" w:rsidR="004A72B9" w:rsidRDefault="00000000">
      <w:pPr>
        <w:pStyle w:val="ListBullet"/>
      </w:pPr>
      <w:r>
        <w:t>Complete release log activity and print green release log sheet.</w:t>
      </w:r>
    </w:p>
    <w:p w14:paraId="0479A2F1" w14:textId="77777777" w:rsidR="004A72B9" w:rsidRDefault="00000000">
      <w:pPr>
        <w:pStyle w:val="ListBullet"/>
      </w:pPr>
      <w:r>
        <w:t>Assemble green release log sheet with BAR pack and pass to QP.</w:t>
      </w:r>
    </w:p>
    <w:p w14:paraId="496CA6FB" w14:textId="77777777" w:rsidR="004A72B9" w:rsidRDefault="00000000">
      <w:pPr>
        <w:pStyle w:val="Heading3"/>
      </w:pPr>
      <w:r>
        <w:t>Key Controls</w:t>
      </w:r>
    </w:p>
    <w:p w14:paraId="684EC432" w14:textId="77777777" w:rsidR="004A72B9" w:rsidRDefault="00000000">
      <w:pPr>
        <w:pStyle w:val="ListBullet"/>
      </w:pPr>
      <w:r>
        <w:t>Release Log module shows basic drug/quantity/box information only.</w:t>
      </w:r>
    </w:p>
    <w:p w14:paraId="30C9AA46" w14:textId="77777777" w:rsidR="004A72B9" w:rsidRDefault="00000000">
      <w:pPr>
        <w:pStyle w:val="ListBullet"/>
      </w:pPr>
      <w:r>
        <w:t>Pre-QP review is largely paper-based.</w:t>
      </w:r>
    </w:p>
    <w:p w14:paraId="43961FCA" w14:textId="77777777" w:rsidR="004A72B9" w:rsidRDefault="00000000">
      <w:pPr>
        <w:pStyle w:val="ListBullet"/>
      </w:pPr>
      <w:r>
        <w:t>IPC photos are available through a separate module.</w:t>
      </w:r>
    </w:p>
    <w:p w14:paraId="714E527C" w14:textId="77777777" w:rsidR="004A72B9" w:rsidRDefault="00000000">
      <w:pPr>
        <w:pStyle w:val="ListBullet"/>
      </w:pPr>
      <w:r>
        <w:t>Random sample removal is not clearly digitally recorded.</w:t>
      </w:r>
    </w:p>
    <w:p w14:paraId="64BF5189" w14:textId="77777777" w:rsidR="004A72B9" w:rsidRDefault="00000000">
      <w:pPr>
        <w:pStyle w:val="ListBullet"/>
      </w:pPr>
      <w:r>
        <w:t>Green release log sheet is printed and physically added to BAR pack.</w:t>
      </w:r>
    </w:p>
    <w:p w14:paraId="1AA7E397" w14:textId="77777777" w:rsidR="004A72B9" w:rsidRDefault="00000000">
      <w:pPr>
        <w:pStyle w:val="ListBullet"/>
      </w:pPr>
      <w:r>
        <w:t>RRF/Regulatory route is used for issues.</w:t>
      </w:r>
    </w:p>
    <w:p w14:paraId="35D2E422" w14:textId="77777777" w:rsidR="004A72B9" w:rsidRDefault="00000000">
      <w:pPr>
        <w:pStyle w:val="Heading3"/>
      </w:pPr>
      <w:r>
        <w:t>Documents / Records Used</w:t>
      </w:r>
    </w:p>
    <w:p w14:paraId="7686C2BE" w14:textId="77777777" w:rsidR="004A72B9" w:rsidRDefault="00000000">
      <w:pPr>
        <w:pStyle w:val="ListBullet"/>
      </w:pPr>
      <w:r>
        <w:t>Printed BAR pack</w:t>
      </w:r>
    </w:p>
    <w:p w14:paraId="2AE9DD6C" w14:textId="77777777" w:rsidR="004A72B9" w:rsidRDefault="00000000">
      <w:pPr>
        <w:pStyle w:val="ListBullet"/>
      </w:pPr>
      <w:r>
        <w:t>PCL</w:t>
      </w:r>
    </w:p>
    <w:p w14:paraId="68E04F60" w14:textId="77777777" w:rsidR="004A72B9" w:rsidRDefault="00000000">
      <w:pPr>
        <w:pStyle w:val="ListBullet"/>
      </w:pPr>
      <w:r>
        <w:t>Supply declaration</w:t>
      </w:r>
    </w:p>
    <w:p w14:paraId="0051F93C" w14:textId="77777777" w:rsidR="004A72B9" w:rsidRDefault="00000000">
      <w:pPr>
        <w:pStyle w:val="ListBullet"/>
      </w:pPr>
      <w:r>
        <w:t>QP/RP declaration, where applicable</w:t>
      </w:r>
    </w:p>
    <w:p w14:paraId="63D320BA" w14:textId="77777777" w:rsidR="004A72B9" w:rsidRDefault="00000000">
      <w:pPr>
        <w:pStyle w:val="ListBullet"/>
      </w:pPr>
      <w:r>
        <w:t>Braille declaration/verification, where applicable</w:t>
      </w:r>
    </w:p>
    <w:p w14:paraId="359B66AD" w14:textId="77777777" w:rsidR="004A72B9" w:rsidRDefault="00000000">
      <w:pPr>
        <w:pStyle w:val="ListBullet"/>
      </w:pPr>
      <w:r>
        <w:t>Foreign leaflet</w:t>
      </w:r>
    </w:p>
    <w:p w14:paraId="25BEBA50" w14:textId="77777777" w:rsidR="004A72B9" w:rsidRDefault="00000000">
      <w:pPr>
        <w:pStyle w:val="ListBullet"/>
      </w:pPr>
      <w:r>
        <w:t>Random sample</w:t>
      </w:r>
    </w:p>
    <w:p w14:paraId="20FE6322" w14:textId="77777777" w:rsidR="004A72B9" w:rsidRDefault="00000000">
      <w:pPr>
        <w:pStyle w:val="ListBullet"/>
      </w:pPr>
      <w:r>
        <w:t>Label Printing records</w:t>
      </w:r>
    </w:p>
    <w:p w14:paraId="5A2DE18C" w14:textId="77777777" w:rsidR="004A72B9" w:rsidRDefault="00000000">
      <w:pPr>
        <w:pStyle w:val="ListBullet"/>
      </w:pPr>
      <w:r>
        <w:t>Leaflet Printing records</w:t>
      </w:r>
    </w:p>
    <w:p w14:paraId="2D329BAA" w14:textId="77777777" w:rsidR="004A72B9" w:rsidRDefault="00000000">
      <w:pPr>
        <w:pStyle w:val="ListBullet"/>
      </w:pPr>
      <w:r>
        <w:t>Leaflet Folding records</w:t>
      </w:r>
    </w:p>
    <w:p w14:paraId="098AA081" w14:textId="77777777" w:rsidR="004A72B9" w:rsidRDefault="00000000">
      <w:pPr>
        <w:pStyle w:val="ListBullet"/>
      </w:pPr>
      <w:r>
        <w:t>Pre-Assembly QC records</w:t>
      </w:r>
    </w:p>
    <w:p w14:paraId="263C1CE0" w14:textId="77777777" w:rsidR="004A72B9" w:rsidRDefault="00000000">
      <w:pPr>
        <w:pStyle w:val="ListBullet"/>
      </w:pPr>
      <w:r>
        <w:t>Production Control records</w:t>
      </w:r>
    </w:p>
    <w:p w14:paraId="6B2C9710" w14:textId="77777777" w:rsidR="004A72B9" w:rsidRDefault="00000000">
      <w:pPr>
        <w:pStyle w:val="ListBullet"/>
      </w:pPr>
      <w:r>
        <w:t>Assembly records</w:t>
      </w:r>
    </w:p>
    <w:p w14:paraId="28AC2AEA" w14:textId="77777777" w:rsidR="004A72B9" w:rsidRDefault="00000000">
      <w:pPr>
        <w:pStyle w:val="ListBullet"/>
      </w:pPr>
      <w:r>
        <w:t>IPC photos</w:t>
      </w:r>
    </w:p>
    <w:p w14:paraId="6FF70E46" w14:textId="77777777" w:rsidR="004A72B9" w:rsidRDefault="00000000">
      <w:pPr>
        <w:pStyle w:val="ListBullet"/>
      </w:pPr>
      <w:r>
        <w:t>Paper reconciliation records</w:t>
      </w:r>
    </w:p>
    <w:p w14:paraId="73EB8744" w14:textId="77777777" w:rsidR="004A72B9" w:rsidRDefault="00000000">
      <w:pPr>
        <w:pStyle w:val="ListBullet"/>
      </w:pPr>
      <w:r>
        <w:t>Post-Assembly QC records</w:t>
      </w:r>
    </w:p>
    <w:p w14:paraId="2DB13503" w14:textId="77777777" w:rsidR="004A72B9" w:rsidRDefault="00000000">
      <w:pPr>
        <w:pStyle w:val="ListBullet"/>
      </w:pPr>
      <w:r>
        <w:t>Printed green release log sheet</w:t>
      </w:r>
    </w:p>
    <w:p w14:paraId="024B90EE" w14:textId="77777777" w:rsidR="004A72B9" w:rsidRDefault="00000000">
      <w:pPr>
        <w:pStyle w:val="Heading3"/>
      </w:pPr>
      <w:r>
        <w:t>Systems Used</w:t>
      </w:r>
    </w:p>
    <w:p w14:paraId="2803AFF6" w14:textId="77777777" w:rsidR="004A72B9" w:rsidRDefault="00000000">
      <w:pPr>
        <w:pStyle w:val="ListBullet"/>
      </w:pPr>
      <w:r>
        <w:t>Release Log module</w:t>
      </w:r>
    </w:p>
    <w:p w14:paraId="30823E5F" w14:textId="77777777" w:rsidR="004A72B9" w:rsidRDefault="00000000">
      <w:pPr>
        <w:pStyle w:val="ListBullet"/>
      </w:pPr>
      <w:r>
        <w:t>Separate IPC module/IPC Print module</w:t>
      </w:r>
    </w:p>
    <w:p w14:paraId="0F9F905E" w14:textId="77777777" w:rsidR="004A72B9" w:rsidRDefault="00000000">
      <w:pPr>
        <w:pStyle w:val="ListBullet"/>
      </w:pPr>
      <w:r>
        <w:t>PLPI</w:t>
      </w:r>
    </w:p>
    <w:p w14:paraId="77720F0E" w14:textId="77777777" w:rsidR="004A72B9" w:rsidRDefault="00000000">
      <w:pPr>
        <w:pStyle w:val="ListBullet"/>
      </w:pPr>
      <w:r>
        <w:t>Barcode scanner</w:t>
      </w:r>
    </w:p>
    <w:p w14:paraId="6DB89308" w14:textId="77777777" w:rsidR="004A72B9" w:rsidRDefault="00000000">
      <w:pPr>
        <w:pStyle w:val="ListBullet"/>
      </w:pPr>
      <w:r>
        <w:t>Printer</w:t>
      </w:r>
    </w:p>
    <w:p w14:paraId="5CED78FD" w14:textId="77777777" w:rsidR="004A72B9" w:rsidRDefault="00000000">
      <w:pPr>
        <w:pStyle w:val="Heading3"/>
      </w:pPr>
      <w:r>
        <w:t>Output / Handoff</w:t>
      </w:r>
    </w:p>
    <w:p w14:paraId="1D476F15" w14:textId="77777777" w:rsidR="004A72B9" w:rsidRDefault="00000000">
      <w:r>
        <w:t>Printed BAR pack reviewed by Pre-QP, green release log sheet printed/assembled, and batch pack passed to QP for certification.</w:t>
      </w:r>
    </w:p>
    <w:p w14:paraId="587D450E" w14:textId="77777777" w:rsidR="004A72B9" w:rsidRDefault="00000000">
      <w:pPr>
        <w:pStyle w:val="Heading3"/>
      </w:pPr>
      <w:r>
        <w:lastRenderedPageBreak/>
        <w:t>Exceptions / Holds</w:t>
      </w:r>
    </w:p>
    <w:p w14:paraId="58CF0E6A" w14:textId="77777777" w:rsidR="004A72B9" w:rsidRDefault="00000000">
      <w:pPr>
        <w:pStyle w:val="ListBullet"/>
      </w:pPr>
      <w:r>
        <w:t>If required documents are missing, batch is not passed to QP until document is available/justified.</w:t>
      </w:r>
    </w:p>
    <w:p w14:paraId="1A68DAAB" w14:textId="77777777" w:rsidR="004A72B9" w:rsidRDefault="00000000">
      <w:pPr>
        <w:pStyle w:val="ListBullet"/>
      </w:pPr>
      <w:r>
        <w:t>If documentation is incomplete/incorrect, batch record is held until corrected/clarified.</w:t>
      </w:r>
    </w:p>
    <w:p w14:paraId="439983A6" w14:textId="77777777" w:rsidR="004A72B9" w:rsidRDefault="00000000">
      <w:pPr>
        <w:pStyle w:val="ListBullet"/>
      </w:pPr>
      <w:r>
        <w:t>If sample, label, leaflet, braille, IPC or reconciliation details do not match, batch remains on hold until resolved/authorised through RRF/Regulatory route.</w:t>
      </w:r>
    </w:p>
    <w:p w14:paraId="735C539D" w14:textId="77777777" w:rsidR="004A72B9" w:rsidRDefault="00000000">
      <w:pPr>
        <w:pStyle w:val="Heading2"/>
      </w:pPr>
      <w:r>
        <w:t>Stage 14: QP Approval</w:t>
      </w:r>
    </w:p>
    <w:p w14:paraId="3800A5D9" w14:textId="77777777" w:rsidR="004A72B9" w:rsidRDefault="00000000">
      <w:pPr>
        <w:pStyle w:val="Heading3"/>
      </w:pPr>
      <w:r>
        <w:t>Stage Objective</w:t>
      </w:r>
    </w:p>
    <w:p w14:paraId="0BE73A65" w14:textId="77777777" w:rsidR="004A72B9" w:rsidRDefault="00000000">
      <w:r>
        <w:t>Allow the QP to perform the final batch approval review and approve/release the batch where acceptable.</w:t>
      </w:r>
    </w:p>
    <w:p w14:paraId="40B7EFE3" w14:textId="77777777" w:rsidR="004A72B9" w:rsidRDefault="00000000">
      <w:pPr>
        <w:pStyle w:val="Heading3"/>
      </w:pPr>
      <w:r>
        <w:t>Entry Criteria</w:t>
      </w:r>
    </w:p>
    <w:p w14:paraId="6B7A9DF8" w14:textId="77777777" w:rsidR="004A72B9" w:rsidRDefault="00000000">
      <w:r>
        <w:t>Stage 13 Pre-QP is complete and the printed batch pack has been passed to the QP for approval.</w:t>
      </w:r>
    </w:p>
    <w:p w14:paraId="5A0B305F" w14:textId="77777777" w:rsidR="004A72B9" w:rsidRDefault="00000000">
      <w:pPr>
        <w:pStyle w:val="Heading3"/>
      </w:pPr>
      <w:r>
        <w:t>Process Description</w:t>
      </w:r>
    </w:p>
    <w:p w14:paraId="7A4BA152" w14:textId="77777777" w:rsidR="004A72B9" w:rsidRDefault="00000000">
      <w:r>
        <w:t>QP Approval is currently heavily manual and paper-based. The QP reviews the printed BAR pack, green release sheet, QP release documents, reconciliation records, batch summary log and supporting evidence manually. IPC photos and QMS records are available digitally/separately, but the main batch review is from printed documents.</w:t>
      </w:r>
    </w:p>
    <w:p w14:paraId="4278CDCF" w14:textId="77777777" w:rsidR="004A72B9" w:rsidRDefault="00000000">
      <w:r>
        <w:t>The Batch Summary Log is automatically generated but is checked as part of the printed pack. QP checks QMS records separately where required. Reconciliation is reviewed from the printed BAR. QP physically signs/dates the approval section/green batch release sheet. Once the signed sheet is returned to Pre-QP, Pre-QP prints the release label and applies it to the quarantine label/stock. If an issue is found, the batch status is changed in PLPI.</w:t>
      </w:r>
    </w:p>
    <w:p w14:paraId="2F7C6454" w14:textId="77777777" w:rsidR="004A72B9" w:rsidRDefault="00000000">
      <w:pPr>
        <w:pStyle w:val="Heading3"/>
      </w:pPr>
      <w:r>
        <w:t>Key Activities</w:t>
      </w:r>
    </w:p>
    <w:p w14:paraId="5221B418" w14:textId="77777777" w:rsidR="004A72B9" w:rsidRDefault="00000000">
      <w:pPr>
        <w:pStyle w:val="ListBullet"/>
      </w:pPr>
      <w:r>
        <w:t>Receive completed printed batch pack from Pre-QP.</w:t>
      </w:r>
    </w:p>
    <w:p w14:paraId="7206E4CB" w14:textId="77777777" w:rsidR="004A72B9" w:rsidRDefault="00000000">
      <w:pPr>
        <w:pStyle w:val="ListBullet"/>
      </w:pPr>
      <w:r>
        <w:t>Review printed BAR pack, green release log sheet, batch summary log and QP release documents.</w:t>
      </w:r>
    </w:p>
    <w:p w14:paraId="0D84250D" w14:textId="77777777" w:rsidR="004A72B9" w:rsidRDefault="00000000">
      <w:pPr>
        <w:pStyle w:val="ListBullet"/>
      </w:pPr>
      <w:r>
        <w:t>Check documents, sample and leftover components belong to same batch.</w:t>
      </w:r>
    </w:p>
    <w:p w14:paraId="218E2D61" w14:textId="77777777" w:rsidR="004A72B9" w:rsidRDefault="00000000">
      <w:pPr>
        <w:pStyle w:val="ListBullet"/>
      </w:pPr>
      <w:r>
        <w:t>Review random sample and confirm it represents the activity performed.</w:t>
      </w:r>
    </w:p>
    <w:p w14:paraId="666FAAEB" w14:textId="77777777" w:rsidR="004A72B9" w:rsidRDefault="00000000">
      <w:pPr>
        <w:pStyle w:val="ListBullet"/>
      </w:pPr>
      <w:r>
        <w:t>Check supplier/supply-chain evidence in the pack.</w:t>
      </w:r>
    </w:p>
    <w:p w14:paraId="64FCDA8D" w14:textId="77777777" w:rsidR="004A72B9" w:rsidRDefault="00000000">
      <w:pPr>
        <w:pStyle w:val="ListBullet"/>
      </w:pPr>
      <w:r>
        <w:t>Review reconciliation from printed BAR.</w:t>
      </w:r>
    </w:p>
    <w:p w14:paraId="5359439D" w14:textId="77777777" w:rsidR="004A72B9" w:rsidRDefault="00000000">
      <w:pPr>
        <w:pStyle w:val="ListBullet"/>
      </w:pPr>
      <w:r>
        <w:t>Access/review IPC photos where required.</w:t>
      </w:r>
    </w:p>
    <w:p w14:paraId="2283C98F" w14:textId="77777777" w:rsidR="004A72B9" w:rsidRDefault="00000000">
      <w:pPr>
        <w:pStyle w:val="ListBullet"/>
      </w:pPr>
      <w:r>
        <w:t>Check QMS records separately for deviations, change controls, risk assessments, supplier concerns or other quality issues.</w:t>
      </w:r>
    </w:p>
    <w:p w14:paraId="34D83F87" w14:textId="77777777" w:rsidR="004A72B9" w:rsidRDefault="00000000">
      <w:pPr>
        <w:pStyle w:val="ListBullet"/>
      </w:pPr>
      <w:r>
        <w:t>If satisfied, physically sign/date approval/release section or green batch release sheet.</w:t>
      </w:r>
    </w:p>
    <w:p w14:paraId="6709E9F1" w14:textId="77777777" w:rsidR="004A72B9" w:rsidRDefault="00000000">
      <w:pPr>
        <w:pStyle w:val="ListBullet"/>
      </w:pPr>
      <w:r>
        <w:t>Return signed release sheet to Pre-QP.</w:t>
      </w:r>
    </w:p>
    <w:p w14:paraId="0260C2D5" w14:textId="77777777" w:rsidR="004A72B9" w:rsidRDefault="00000000">
      <w:pPr>
        <w:pStyle w:val="ListBullet"/>
      </w:pPr>
      <w:r>
        <w:t>Pre-QP prints release label and applies it to quarantine label/stock.</w:t>
      </w:r>
    </w:p>
    <w:p w14:paraId="551F17A8" w14:textId="77777777" w:rsidR="004A72B9" w:rsidRDefault="00000000">
      <w:pPr>
        <w:pStyle w:val="ListBullet"/>
      </w:pPr>
      <w:r>
        <w:t>Update PLPI status as required.</w:t>
      </w:r>
    </w:p>
    <w:p w14:paraId="24DB5D4E" w14:textId="77777777" w:rsidR="004A72B9" w:rsidRDefault="00000000">
      <w:pPr>
        <w:pStyle w:val="Heading3"/>
      </w:pPr>
      <w:r>
        <w:t>Key Controls</w:t>
      </w:r>
    </w:p>
    <w:p w14:paraId="0E973894" w14:textId="77777777" w:rsidR="004A72B9" w:rsidRDefault="00000000">
      <w:pPr>
        <w:pStyle w:val="ListBullet"/>
      </w:pPr>
      <w:r>
        <w:t>QP final decision remains the final release control.</w:t>
      </w:r>
    </w:p>
    <w:p w14:paraId="5A6244EE" w14:textId="77777777" w:rsidR="004A72B9" w:rsidRDefault="00000000">
      <w:pPr>
        <w:pStyle w:val="ListBullet"/>
      </w:pPr>
      <w:r>
        <w:t>QP review is largely manual using printed BAR pack.</w:t>
      </w:r>
    </w:p>
    <w:p w14:paraId="06FB3D06" w14:textId="77777777" w:rsidR="004A72B9" w:rsidRDefault="00000000">
      <w:pPr>
        <w:pStyle w:val="ListBullet"/>
      </w:pPr>
      <w:r>
        <w:t>IPC and QMS evidence are checked separately from the paper pack.</w:t>
      </w:r>
    </w:p>
    <w:p w14:paraId="6F60CB7F" w14:textId="77777777" w:rsidR="004A72B9" w:rsidRDefault="00000000">
      <w:pPr>
        <w:pStyle w:val="ListBullet"/>
      </w:pPr>
      <w:r>
        <w:t>QP approval/signature is paper-based.</w:t>
      </w:r>
    </w:p>
    <w:p w14:paraId="6F6BA971" w14:textId="77777777" w:rsidR="004A72B9" w:rsidRDefault="00000000">
      <w:pPr>
        <w:pStyle w:val="ListBullet"/>
      </w:pPr>
      <w:r>
        <w:t>Release label printing/application occurs after QP signed approval is returned to Pre-QP.</w:t>
      </w:r>
    </w:p>
    <w:p w14:paraId="105039E2" w14:textId="77777777" w:rsidR="004A72B9" w:rsidRDefault="00000000">
      <w:pPr>
        <w:pStyle w:val="ListBullet"/>
      </w:pPr>
      <w:r>
        <w:t>PLPI status is changed when issue/approval status requires update.</w:t>
      </w:r>
    </w:p>
    <w:p w14:paraId="70C940E1" w14:textId="77777777" w:rsidR="004A72B9" w:rsidRDefault="00000000">
      <w:pPr>
        <w:pStyle w:val="Heading3"/>
      </w:pPr>
      <w:r>
        <w:t>Documents / Records Used</w:t>
      </w:r>
    </w:p>
    <w:p w14:paraId="73CAF743" w14:textId="77777777" w:rsidR="004A72B9" w:rsidRDefault="00000000">
      <w:pPr>
        <w:pStyle w:val="ListBullet"/>
      </w:pPr>
      <w:r>
        <w:t>Completed printed BAR pack</w:t>
      </w:r>
    </w:p>
    <w:p w14:paraId="4C7CCB89" w14:textId="77777777" w:rsidR="004A72B9" w:rsidRDefault="00000000">
      <w:pPr>
        <w:pStyle w:val="ListBullet"/>
      </w:pPr>
      <w:r>
        <w:t>Green release log sheet</w:t>
      </w:r>
    </w:p>
    <w:p w14:paraId="6A992CE5" w14:textId="77777777" w:rsidR="004A72B9" w:rsidRDefault="00000000">
      <w:pPr>
        <w:pStyle w:val="ListBullet"/>
      </w:pPr>
      <w:r>
        <w:t>Batch Summary Log</w:t>
      </w:r>
    </w:p>
    <w:p w14:paraId="115C3D23" w14:textId="77777777" w:rsidR="004A72B9" w:rsidRDefault="00000000">
      <w:pPr>
        <w:pStyle w:val="ListBullet"/>
      </w:pPr>
      <w:r>
        <w:t>QP release log/documents</w:t>
      </w:r>
    </w:p>
    <w:p w14:paraId="1AA2296E" w14:textId="77777777" w:rsidR="004A72B9" w:rsidRDefault="00000000">
      <w:pPr>
        <w:pStyle w:val="ListBullet"/>
      </w:pPr>
      <w:r>
        <w:t>Random sample</w:t>
      </w:r>
    </w:p>
    <w:p w14:paraId="5A1C1FE6" w14:textId="77777777" w:rsidR="004A72B9" w:rsidRDefault="00000000">
      <w:pPr>
        <w:pStyle w:val="ListBullet"/>
      </w:pPr>
      <w:r>
        <w:t>Leftover packaging components</w:t>
      </w:r>
    </w:p>
    <w:p w14:paraId="0400AA94" w14:textId="77777777" w:rsidR="004A72B9" w:rsidRDefault="00000000">
      <w:pPr>
        <w:pStyle w:val="ListBullet"/>
      </w:pPr>
      <w:r>
        <w:t>PCL</w:t>
      </w:r>
    </w:p>
    <w:p w14:paraId="289C9216" w14:textId="77777777" w:rsidR="004A72B9" w:rsidRDefault="00000000">
      <w:pPr>
        <w:pStyle w:val="ListBullet"/>
      </w:pPr>
      <w:r>
        <w:t>Invoice</w:t>
      </w:r>
    </w:p>
    <w:p w14:paraId="199D10D0" w14:textId="77777777" w:rsidR="004A72B9" w:rsidRDefault="00000000">
      <w:pPr>
        <w:pStyle w:val="ListBullet"/>
      </w:pPr>
      <w:r>
        <w:t>Supplier declaration</w:t>
      </w:r>
    </w:p>
    <w:p w14:paraId="399AC598" w14:textId="77777777" w:rsidR="004A72B9" w:rsidRDefault="00000000">
      <w:pPr>
        <w:pStyle w:val="ListBullet"/>
      </w:pPr>
      <w:r>
        <w:lastRenderedPageBreak/>
        <w:t>Temperature report</w:t>
      </w:r>
    </w:p>
    <w:p w14:paraId="019B1D62" w14:textId="77777777" w:rsidR="004A72B9" w:rsidRDefault="00000000">
      <w:pPr>
        <w:pStyle w:val="ListBullet"/>
      </w:pPr>
      <w:r>
        <w:t>Incoming pack/carton where applicable</w:t>
      </w:r>
    </w:p>
    <w:p w14:paraId="36C2DED1" w14:textId="77777777" w:rsidR="004A72B9" w:rsidRDefault="00000000">
      <w:pPr>
        <w:pStyle w:val="ListBullet"/>
      </w:pPr>
      <w:r>
        <w:t>Braille Declaration, where applicable</w:t>
      </w:r>
    </w:p>
    <w:p w14:paraId="6CEAC3D4" w14:textId="77777777" w:rsidR="004A72B9" w:rsidRDefault="00000000">
      <w:pPr>
        <w:pStyle w:val="ListBullet"/>
      </w:pPr>
      <w:r>
        <w:t>IPC photo evidence</w:t>
      </w:r>
    </w:p>
    <w:p w14:paraId="05678166" w14:textId="77777777" w:rsidR="004A72B9" w:rsidRDefault="00000000">
      <w:pPr>
        <w:pStyle w:val="ListBullet"/>
      </w:pPr>
      <w:r>
        <w:t>QMS records/deviation/change control/risk assessment information</w:t>
      </w:r>
    </w:p>
    <w:p w14:paraId="6EDBD063" w14:textId="77777777" w:rsidR="004A72B9" w:rsidRDefault="00000000">
      <w:pPr>
        <w:pStyle w:val="ListBullet"/>
      </w:pPr>
      <w:r>
        <w:t>Release label</w:t>
      </w:r>
    </w:p>
    <w:p w14:paraId="01D657DC" w14:textId="77777777" w:rsidR="004A72B9" w:rsidRDefault="00000000">
      <w:pPr>
        <w:pStyle w:val="Heading3"/>
      </w:pPr>
      <w:r>
        <w:t>Systems Used</w:t>
      </w:r>
    </w:p>
    <w:p w14:paraId="16F549FF" w14:textId="77777777" w:rsidR="004A72B9" w:rsidRDefault="00000000">
      <w:pPr>
        <w:pStyle w:val="ListBullet"/>
      </w:pPr>
      <w:r>
        <w:t>PLPI, for status/update and information</w:t>
      </w:r>
    </w:p>
    <w:p w14:paraId="5B248285" w14:textId="77777777" w:rsidR="004A72B9" w:rsidRDefault="00000000">
      <w:pPr>
        <w:pStyle w:val="ListBullet"/>
      </w:pPr>
      <w:r>
        <w:t>IPC module/IPC Print module</w:t>
      </w:r>
    </w:p>
    <w:p w14:paraId="22B012B7" w14:textId="77777777" w:rsidR="004A72B9" w:rsidRDefault="00000000">
      <w:pPr>
        <w:pStyle w:val="ListBullet"/>
      </w:pPr>
      <w:r>
        <w:t>Company QMS/quality records system</w:t>
      </w:r>
    </w:p>
    <w:p w14:paraId="57CACD9F" w14:textId="77777777" w:rsidR="004A72B9" w:rsidRDefault="00000000">
      <w:pPr>
        <w:pStyle w:val="ListBullet"/>
      </w:pPr>
      <w:r>
        <w:t>Printer for release label</w:t>
      </w:r>
    </w:p>
    <w:p w14:paraId="1A3F301F" w14:textId="77777777" w:rsidR="004A72B9" w:rsidRDefault="00000000">
      <w:pPr>
        <w:pStyle w:val="Heading3"/>
      </w:pPr>
      <w:r>
        <w:t>Output / Handoff</w:t>
      </w:r>
    </w:p>
    <w:p w14:paraId="0525C332" w14:textId="77777777" w:rsidR="004A72B9" w:rsidRDefault="00000000">
      <w:r>
        <w:t>QP-approved batch with physical approval signature/date completed and release label printed/applied as required.</w:t>
      </w:r>
    </w:p>
    <w:p w14:paraId="14BE15E8" w14:textId="77777777" w:rsidR="004A72B9" w:rsidRDefault="00000000">
      <w:pPr>
        <w:pStyle w:val="Heading3"/>
      </w:pPr>
      <w:r>
        <w:t>Exceptions / Holds</w:t>
      </w:r>
    </w:p>
    <w:p w14:paraId="5B5B165C" w14:textId="77777777" w:rsidR="004A72B9" w:rsidRDefault="00000000">
      <w:pPr>
        <w:pStyle w:val="ListBullet"/>
      </w:pPr>
      <w:r>
        <w:t>If documents, sample or leftover components do not match, QP does not approve until investigated/resolved/justified.</w:t>
      </w:r>
    </w:p>
    <w:p w14:paraId="5075A049" w14:textId="77777777" w:rsidR="004A72B9" w:rsidRDefault="00000000">
      <w:pPr>
        <w:pStyle w:val="ListBullet"/>
      </w:pPr>
      <w:r>
        <w:t>If reconciliation does not match, QP checks supporting records and approval continues only once acceptable.</w:t>
      </w:r>
    </w:p>
    <w:p w14:paraId="4B92FAB1" w14:textId="77777777" w:rsidR="004A72B9" w:rsidRDefault="00000000">
      <w:pPr>
        <w:pStyle w:val="ListBullet"/>
      </w:pPr>
      <w:r>
        <w:t>If supplier, temperature, deviation, change control, risk assessment or quality status is not acceptable, approval is withheld until QP is satisfied release is permitted.</w:t>
      </w:r>
    </w:p>
    <w:p w14:paraId="60A840E6" w14:textId="77777777" w:rsidR="004A72B9" w:rsidRDefault="00000000">
      <w:pPr>
        <w:pStyle w:val="ListBullet"/>
      </w:pPr>
      <w:r>
        <w:t>Status is changed in PLPI where batch is held or requires action.</w:t>
      </w:r>
    </w:p>
    <w:p w14:paraId="31CEA746" w14:textId="77777777" w:rsidR="004A72B9" w:rsidRDefault="00000000">
      <w:pPr>
        <w:pStyle w:val="Heading1"/>
      </w:pPr>
      <w:r>
        <w:t>4. Process Handoff Summary</w:t>
      </w:r>
    </w:p>
    <w:tbl>
      <w:tblPr>
        <w:tblStyle w:val="TableGrid"/>
        <w:tblW w:w="0" w:type="auto"/>
        <w:jc w:val="center"/>
        <w:tblLook w:val="04A0" w:firstRow="1" w:lastRow="0" w:firstColumn="1" w:lastColumn="0" w:noHBand="0" w:noVBand="1"/>
      </w:tblPr>
      <w:tblGrid>
        <w:gridCol w:w="2795"/>
        <w:gridCol w:w="3341"/>
        <w:gridCol w:w="4448"/>
      </w:tblGrid>
      <w:tr w:rsidR="004A72B9" w14:paraId="4D0E4CE7" w14:textId="77777777">
        <w:trPr>
          <w:jc w:val="center"/>
        </w:trPr>
        <w:tc>
          <w:tcPr>
            <w:tcW w:w="2880" w:type="dxa"/>
            <w:shd w:val="clear" w:color="auto" w:fill="D9EAF7"/>
            <w:vAlign w:val="center"/>
          </w:tcPr>
          <w:p w14:paraId="5FF3FB99" w14:textId="77777777" w:rsidR="004A72B9" w:rsidRDefault="00000000">
            <w:r>
              <w:rPr>
                <w:b/>
              </w:rPr>
              <w:t>From Stage</w:t>
            </w:r>
          </w:p>
        </w:tc>
        <w:tc>
          <w:tcPr>
            <w:tcW w:w="3456" w:type="dxa"/>
            <w:shd w:val="clear" w:color="auto" w:fill="D9EAF7"/>
            <w:vAlign w:val="center"/>
          </w:tcPr>
          <w:p w14:paraId="2E080E40" w14:textId="77777777" w:rsidR="004A72B9" w:rsidRDefault="00000000">
            <w:r>
              <w:rPr>
                <w:b/>
              </w:rPr>
              <w:t>To Stage</w:t>
            </w:r>
          </w:p>
        </w:tc>
        <w:tc>
          <w:tcPr>
            <w:tcW w:w="4608" w:type="dxa"/>
            <w:shd w:val="clear" w:color="auto" w:fill="D9EAF7"/>
            <w:vAlign w:val="center"/>
          </w:tcPr>
          <w:p w14:paraId="061775C9" w14:textId="77777777" w:rsidR="004A72B9" w:rsidRDefault="00000000">
            <w:r>
              <w:rPr>
                <w:b/>
              </w:rPr>
              <w:t>Handoff / Output</w:t>
            </w:r>
          </w:p>
        </w:tc>
      </w:tr>
      <w:tr w:rsidR="004A72B9" w14:paraId="1CB489EA" w14:textId="77777777">
        <w:trPr>
          <w:jc w:val="center"/>
        </w:trPr>
        <w:tc>
          <w:tcPr>
            <w:tcW w:w="2880" w:type="dxa"/>
          </w:tcPr>
          <w:p w14:paraId="38A90C31" w14:textId="77777777" w:rsidR="004A72B9" w:rsidRDefault="00000000">
            <w:r>
              <w:t>Stage 1: Goods-In</w:t>
            </w:r>
          </w:p>
        </w:tc>
        <w:tc>
          <w:tcPr>
            <w:tcW w:w="3456" w:type="dxa"/>
          </w:tcPr>
          <w:p w14:paraId="48457836" w14:textId="77777777" w:rsidR="004A72B9" w:rsidRDefault="00000000">
            <w:r>
              <w:t>Stage 2: RP Review and Stock Control India Acceptance</w:t>
            </w:r>
          </w:p>
        </w:tc>
        <w:tc>
          <w:tcPr>
            <w:tcW w:w="4608" w:type="dxa"/>
          </w:tcPr>
          <w:p w14:paraId="2C21833D" w14:textId="77777777" w:rsidR="004A72B9" w:rsidRDefault="00000000">
            <w:r>
              <w:t>Physical Goods-In document pack passed to RP.</w:t>
            </w:r>
          </w:p>
        </w:tc>
      </w:tr>
      <w:tr w:rsidR="004A72B9" w14:paraId="02B87117" w14:textId="77777777">
        <w:trPr>
          <w:jc w:val="center"/>
        </w:trPr>
        <w:tc>
          <w:tcPr>
            <w:tcW w:w="2880" w:type="dxa"/>
          </w:tcPr>
          <w:p w14:paraId="551B85D0" w14:textId="77777777" w:rsidR="004A72B9" w:rsidRDefault="00000000">
            <w:r>
              <w:t>Stage 2: RP Review and Stock Control India Acceptance</w:t>
            </w:r>
          </w:p>
        </w:tc>
        <w:tc>
          <w:tcPr>
            <w:tcW w:w="3456" w:type="dxa"/>
          </w:tcPr>
          <w:p w14:paraId="1BE9520F" w14:textId="77777777" w:rsidR="004A72B9" w:rsidRDefault="00000000">
            <w:r>
              <w:t>Stage 3: Batch Checking</w:t>
            </w:r>
          </w:p>
        </w:tc>
        <w:tc>
          <w:tcPr>
            <w:tcW w:w="4608" w:type="dxa"/>
          </w:tcPr>
          <w:p w14:paraId="60FDC697" w14:textId="77777777" w:rsidR="004A72B9" w:rsidRDefault="00000000">
            <w:r>
              <w:t>Scanned RP-approved pack emailed to Stock Control India; goods accepted in PLPI.</w:t>
            </w:r>
          </w:p>
        </w:tc>
      </w:tr>
      <w:tr w:rsidR="004A72B9" w14:paraId="141217B8" w14:textId="77777777">
        <w:trPr>
          <w:jc w:val="center"/>
        </w:trPr>
        <w:tc>
          <w:tcPr>
            <w:tcW w:w="2880" w:type="dxa"/>
          </w:tcPr>
          <w:p w14:paraId="78D737D9" w14:textId="77777777" w:rsidR="004A72B9" w:rsidRDefault="00000000">
            <w:r>
              <w:t>Stage 3: Batch Checking</w:t>
            </w:r>
          </w:p>
        </w:tc>
        <w:tc>
          <w:tcPr>
            <w:tcW w:w="3456" w:type="dxa"/>
          </w:tcPr>
          <w:p w14:paraId="73867E63" w14:textId="77777777" w:rsidR="004A72B9" w:rsidRDefault="00000000">
            <w:r>
              <w:t>Stage 4: BAR Creation</w:t>
            </w:r>
          </w:p>
        </w:tc>
        <w:tc>
          <w:tcPr>
            <w:tcW w:w="4608" w:type="dxa"/>
          </w:tcPr>
          <w:p w14:paraId="09AB84CB" w14:textId="77777777" w:rsidR="004A72B9" w:rsidRDefault="00000000">
            <w:r>
              <w:t>Manual PCL, sample and batch pack passed to BAR Creation.</w:t>
            </w:r>
          </w:p>
        </w:tc>
      </w:tr>
      <w:tr w:rsidR="004A72B9" w14:paraId="32246960" w14:textId="77777777">
        <w:trPr>
          <w:jc w:val="center"/>
        </w:trPr>
        <w:tc>
          <w:tcPr>
            <w:tcW w:w="2880" w:type="dxa"/>
          </w:tcPr>
          <w:p w14:paraId="1524BB9F" w14:textId="77777777" w:rsidR="004A72B9" w:rsidRDefault="00000000">
            <w:r>
              <w:t>Stage 4: BAR Creation</w:t>
            </w:r>
          </w:p>
        </w:tc>
        <w:tc>
          <w:tcPr>
            <w:tcW w:w="3456" w:type="dxa"/>
          </w:tcPr>
          <w:p w14:paraId="3D3E8B11" w14:textId="77777777" w:rsidR="004A72B9" w:rsidRDefault="00000000">
            <w:r>
              <w:t>Stage 5: Label Printing</w:t>
            </w:r>
          </w:p>
        </w:tc>
        <w:tc>
          <w:tcPr>
            <w:tcW w:w="4608" w:type="dxa"/>
          </w:tcPr>
          <w:p w14:paraId="2369EFE2" w14:textId="77777777" w:rsidR="004A72B9" w:rsidRDefault="00000000">
            <w:r>
              <w:t>Printed BAR, PCL and sample passed to Label Printing.</w:t>
            </w:r>
          </w:p>
        </w:tc>
      </w:tr>
      <w:tr w:rsidR="004A72B9" w14:paraId="1937CF25" w14:textId="77777777">
        <w:trPr>
          <w:jc w:val="center"/>
        </w:trPr>
        <w:tc>
          <w:tcPr>
            <w:tcW w:w="2880" w:type="dxa"/>
          </w:tcPr>
          <w:p w14:paraId="39EB4B29" w14:textId="77777777" w:rsidR="004A72B9" w:rsidRDefault="00000000">
            <w:r>
              <w:t>Stage 5: Label Printing</w:t>
            </w:r>
          </w:p>
        </w:tc>
        <w:tc>
          <w:tcPr>
            <w:tcW w:w="3456" w:type="dxa"/>
          </w:tcPr>
          <w:p w14:paraId="12AF4215" w14:textId="77777777" w:rsidR="004A72B9" w:rsidRDefault="00000000">
            <w:r>
              <w:t>Stage 6: Leaflet Printing</w:t>
            </w:r>
          </w:p>
        </w:tc>
        <w:tc>
          <w:tcPr>
            <w:tcW w:w="4608" w:type="dxa"/>
          </w:tcPr>
          <w:p w14:paraId="6886DF77" w14:textId="77777777" w:rsidR="004A72B9" w:rsidRDefault="00000000">
            <w:r>
              <w:t>Printed labels, sample and BAR pack passed to Leaflet Printing; first/last labels attached to BAR.</w:t>
            </w:r>
          </w:p>
        </w:tc>
      </w:tr>
      <w:tr w:rsidR="004A72B9" w14:paraId="26785891" w14:textId="77777777">
        <w:trPr>
          <w:jc w:val="center"/>
        </w:trPr>
        <w:tc>
          <w:tcPr>
            <w:tcW w:w="2880" w:type="dxa"/>
          </w:tcPr>
          <w:p w14:paraId="0D127C09" w14:textId="77777777" w:rsidR="004A72B9" w:rsidRDefault="00000000">
            <w:r>
              <w:t>Stage 6: Leaflet Printing</w:t>
            </w:r>
          </w:p>
        </w:tc>
        <w:tc>
          <w:tcPr>
            <w:tcW w:w="3456" w:type="dxa"/>
          </w:tcPr>
          <w:p w14:paraId="192D2496" w14:textId="77777777" w:rsidR="004A72B9" w:rsidRDefault="00000000">
            <w:r>
              <w:t>Stage 7: Carton/Braille Preparation</w:t>
            </w:r>
          </w:p>
        </w:tc>
        <w:tc>
          <w:tcPr>
            <w:tcW w:w="4608" w:type="dxa"/>
          </w:tcPr>
          <w:p w14:paraId="73E1549F" w14:textId="77777777" w:rsidR="004A72B9" w:rsidRDefault="00000000">
            <w:r>
              <w:t>Printed leaflets, master copy/foreign leaflet attached to BAR, and batch passed to relevant team.</w:t>
            </w:r>
          </w:p>
        </w:tc>
      </w:tr>
      <w:tr w:rsidR="004A72B9" w14:paraId="4EB14B3F" w14:textId="77777777">
        <w:trPr>
          <w:jc w:val="center"/>
        </w:trPr>
        <w:tc>
          <w:tcPr>
            <w:tcW w:w="2880" w:type="dxa"/>
          </w:tcPr>
          <w:p w14:paraId="71EA6F71" w14:textId="77777777" w:rsidR="004A72B9" w:rsidRDefault="00000000">
            <w:r>
              <w:t>Stage 7: Carton/Braille Preparation</w:t>
            </w:r>
          </w:p>
        </w:tc>
        <w:tc>
          <w:tcPr>
            <w:tcW w:w="3456" w:type="dxa"/>
          </w:tcPr>
          <w:p w14:paraId="49C227CE" w14:textId="77777777" w:rsidR="004A72B9" w:rsidRDefault="00000000">
            <w:r>
              <w:t>Stage 8: Leaflet Folding</w:t>
            </w:r>
          </w:p>
        </w:tc>
        <w:tc>
          <w:tcPr>
            <w:tcW w:w="4608" w:type="dxa"/>
          </w:tcPr>
          <w:p w14:paraId="387DD716" w14:textId="77777777" w:rsidR="004A72B9" w:rsidRDefault="00000000">
            <w:r>
              <w:t>Carton issue or braille preparation completed and batch passed to Leaflet Folding.</w:t>
            </w:r>
          </w:p>
        </w:tc>
      </w:tr>
      <w:tr w:rsidR="004A72B9" w14:paraId="4694F6E3" w14:textId="77777777">
        <w:trPr>
          <w:jc w:val="center"/>
        </w:trPr>
        <w:tc>
          <w:tcPr>
            <w:tcW w:w="2880" w:type="dxa"/>
          </w:tcPr>
          <w:p w14:paraId="02A08B14" w14:textId="77777777" w:rsidR="004A72B9" w:rsidRDefault="00000000">
            <w:r>
              <w:t>Stage 8: Leaflet Folding</w:t>
            </w:r>
          </w:p>
        </w:tc>
        <w:tc>
          <w:tcPr>
            <w:tcW w:w="3456" w:type="dxa"/>
          </w:tcPr>
          <w:p w14:paraId="640433EA" w14:textId="77777777" w:rsidR="004A72B9" w:rsidRDefault="00000000">
            <w:r>
              <w:t>Stage 9: Pre-Assembly QC</w:t>
            </w:r>
          </w:p>
        </w:tc>
        <w:tc>
          <w:tcPr>
            <w:tcW w:w="4608" w:type="dxa"/>
          </w:tcPr>
          <w:p w14:paraId="104873F3" w14:textId="77777777" w:rsidR="004A72B9" w:rsidRDefault="00000000">
            <w:r>
              <w:t>Folded leaflets in batch box/bucket; activity completed in Leaflet Folding module.</w:t>
            </w:r>
          </w:p>
        </w:tc>
      </w:tr>
      <w:tr w:rsidR="004A72B9" w14:paraId="7C984E8F" w14:textId="77777777">
        <w:trPr>
          <w:jc w:val="center"/>
        </w:trPr>
        <w:tc>
          <w:tcPr>
            <w:tcW w:w="2880" w:type="dxa"/>
          </w:tcPr>
          <w:p w14:paraId="5BD0327D" w14:textId="77777777" w:rsidR="004A72B9" w:rsidRDefault="00000000">
            <w:r>
              <w:t>Stage 9: Pre-Assembly QC</w:t>
            </w:r>
          </w:p>
        </w:tc>
        <w:tc>
          <w:tcPr>
            <w:tcW w:w="3456" w:type="dxa"/>
          </w:tcPr>
          <w:p w14:paraId="5D2DBEF3" w14:textId="77777777" w:rsidR="004A72B9" w:rsidRDefault="00000000">
            <w:r>
              <w:t>Stage 10: Production Control / Room Allocation</w:t>
            </w:r>
          </w:p>
        </w:tc>
        <w:tc>
          <w:tcPr>
            <w:tcW w:w="4608" w:type="dxa"/>
          </w:tcPr>
          <w:p w14:paraId="3F034C71" w14:textId="77777777" w:rsidR="004A72B9" w:rsidRDefault="00000000">
            <w:r>
              <w:t>Checked BAR pack/components and prepared assembly reference sample passed forward.</w:t>
            </w:r>
          </w:p>
        </w:tc>
      </w:tr>
      <w:tr w:rsidR="004A72B9" w14:paraId="609E94BF" w14:textId="77777777">
        <w:trPr>
          <w:jc w:val="center"/>
        </w:trPr>
        <w:tc>
          <w:tcPr>
            <w:tcW w:w="2880" w:type="dxa"/>
          </w:tcPr>
          <w:p w14:paraId="7A0AB709" w14:textId="77777777" w:rsidR="004A72B9" w:rsidRDefault="00000000">
            <w:r>
              <w:t>Stage 10: Production Control / Room Allocation</w:t>
            </w:r>
          </w:p>
        </w:tc>
        <w:tc>
          <w:tcPr>
            <w:tcW w:w="3456" w:type="dxa"/>
          </w:tcPr>
          <w:p w14:paraId="081CD47A" w14:textId="77777777" w:rsidR="004A72B9" w:rsidRDefault="00000000">
            <w:r>
              <w:t>Stage 11: Assembly Room Operations</w:t>
            </w:r>
          </w:p>
        </w:tc>
        <w:tc>
          <w:tcPr>
            <w:tcW w:w="4608" w:type="dxa"/>
          </w:tcPr>
          <w:p w14:paraId="550FF7B4" w14:textId="77777777" w:rsidR="004A72B9" w:rsidRDefault="00000000">
            <w:r>
              <w:t>Batch manually allocated to assembly room and passed to Assembly.</w:t>
            </w:r>
          </w:p>
        </w:tc>
      </w:tr>
      <w:tr w:rsidR="004A72B9" w14:paraId="7A895AF7" w14:textId="77777777">
        <w:trPr>
          <w:jc w:val="center"/>
        </w:trPr>
        <w:tc>
          <w:tcPr>
            <w:tcW w:w="2880" w:type="dxa"/>
          </w:tcPr>
          <w:p w14:paraId="3EBD53DB" w14:textId="77777777" w:rsidR="004A72B9" w:rsidRDefault="00000000">
            <w:r>
              <w:t>Stage 11: Assembly Room Operations</w:t>
            </w:r>
          </w:p>
        </w:tc>
        <w:tc>
          <w:tcPr>
            <w:tcW w:w="3456" w:type="dxa"/>
          </w:tcPr>
          <w:p w14:paraId="0046C4B1" w14:textId="77777777" w:rsidR="004A72B9" w:rsidRDefault="00000000">
            <w:r>
              <w:t>Stage 12: Post-Assembly QC</w:t>
            </w:r>
          </w:p>
        </w:tc>
        <w:tc>
          <w:tcPr>
            <w:tcW w:w="4608" w:type="dxa"/>
          </w:tcPr>
          <w:p w14:paraId="35F45C65" w14:textId="77777777" w:rsidR="004A72B9" w:rsidRDefault="00000000">
            <w:r>
              <w:t>Assembled stock, IPC evidence and paper reconciliation passed to Post-Assembly QC.</w:t>
            </w:r>
          </w:p>
        </w:tc>
      </w:tr>
      <w:tr w:rsidR="004A72B9" w14:paraId="405BBFC4" w14:textId="77777777">
        <w:trPr>
          <w:jc w:val="center"/>
        </w:trPr>
        <w:tc>
          <w:tcPr>
            <w:tcW w:w="2880" w:type="dxa"/>
          </w:tcPr>
          <w:p w14:paraId="0273C0E0" w14:textId="77777777" w:rsidR="004A72B9" w:rsidRDefault="00000000">
            <w:r>
              <w:t>Stage 12: Post-Assembly QC</w:t>
            </w:r>
          </w:p>
        </w:tc>
        <w:tc>
          <w:tcPr>
            <w:tcW w:w="3456" w:type="dxa"/>
          </w:tcPr>
          <w:p w14:paraId="2DBB10B1" w14:textId="77777777" w:rsidR="004A72B9" w:rsidRDefault="00000000">
            <w:r>
              <w:t>Stage 13: Pre-QP</w:t>
            </w:r>
          </w:p>
        </w:tc>
        <w:tc>
          <w:tcPr>
            <w:tcW w:w="4608" w:type="dxa"/>
          </w:tcPr>
          <w:p w14:paraId="7C7C1C6F" w14:textId="77777777" w:rsidR="004A72B9" w:rsidRDefault="00000000">
            <w:r>
              <w:t>Quarantine-labelled stock and BAR pack ready for Pre-QP.</w:t>
            </w:r>
          </w:p>
        </w:tc>
      </w:tr>
      <w:tr w:rsidR="004A72B9" w14:paraId="449320A1" w14:textId="77777777">
        <w:trPr>
          <w:jc w:val="center"/>
        </w:trPr>
        <w:tc>
          <w:tcPr>
            <w:tcW w:w="2880" w:type="dxa"/>
          </w:tcPr>
          <w:p w14:paraId="1AD89C58" w14:textId="77777777" w:rsidR="004A72B9" w:rsidRDefault="00000000">
            <w:r>
              <w:t>Stage 13: Pre-QP</w:t>
            </w:r>
          </w:p>
        </w:tc>
        <w:tc>
          <w:tcPr>
            <w:tcW w:w="3456" w:type="dxa"/>
          </w:tcPr>
          <w:p w14:paraId="02F2A328" w14:textId="77777777" w:rsidR="004A72B9" w:rsidRDefault="00000000">
            <w:r>
              <w:t>Stage 14: QP Approval</w:t>
            </w:r>
          </w:p>
        </w:tc>
        <w:tc>
          <w:tcPr>
            <w:tcW w:w="4608" w:type="dxa"/>
          </w:tcPr>
          <w:p w14:paraId="3169D813" w14:textId="77777777" w:rsidR="004A72B9" w:rsidRDefault="00000000">
            <w:r>
              <w:t>Reviewed printed BAR pack and green release log sheet passed to QP.</w:t>
            </w:r>
          </w:p>
        </w:tc>
      </w:tr>
      <w:tr w:rsidR="004A72B9" w14:paraId="4F1F4140" w14:textId="77777777">
        <w:trPr>
          <w:jc w:val="center"/>
        </w:trPr>
        <w:tc>
          <w:tcPr>
            <w:tcW w:w="2880" w:type="dxa"/>
          </w:tcPr>
          <w:p w14:paraId="5B579528" w14:textId="77777777" w:rsidR="004A72B9" w:rsidRDefault="00000000">
            <w:r>
              <w:t>Stage 14: QP Approval</w:t>
            </w:r>
          </w:p>
        </w:tc>
        <w:tc>
          <w:tcPr>
            <w:tcW w:w="3456" w:type="dxa"/>
          </w:tcPr>
          <w:p w14:paraId="4A02031C" w14:textId="77777777" w:rsidR="004A72B9" w:rsidRDefault="00000000">
            <w:r>
              <w:t>Process complete</w:t>
            </w:r>
          </w:p>
        </w:tc>
        <w:tc>
          <w:tcPr>
            <w:tcW w:w="4608" w:type="dxa"/>
          </w:tcPr>
          <w:p w14:paraId="4A3E325F" w14:textId="77777777" w:rsidR="004A72B9" w:rsidRDefault="00000000">
            <w:r>
              <w:t>QP approval signed; release label printed/applied and PLPI status updated as required.</w:t>
            </w:r>
          </w:p>
        </w:tc>
      </w:tr>
    </w:tbl>
    <w:p w14:paraId="7D170CD0" w14:textId="77777777" w:rsidR="004A72B9" w:rsidRDefault="00000000">
      <w:pPr>
        <w:pStyle w:val="Heading1"/>
      </w:pPr>
      <w:r>
        <w:t>5. Key Current-State Controls</w:t>
      </w:r>
    </w:p>
    <w:tbl>
      <w:tblPr>
        <w:tblStyle w:val="TableGrid"/>
        <w:tblW w:w="0" w:type="auto"/>
        <w:jc w:val="center"/>
        <w:tblLook w:val="04A0" w:firstRow="1" w:lastRow="0" w:firstColumn="1" w:lastColumn="0" w:noHBand="0" w:noVBand="1"/>
      </w:tblPr>
      <w:tblGrid>
        <w:gridCol w:w="2880"/>
        <w:gridCol w:w="7200"/>
      </w:tblGrid>
      <w:tr w:rsidR="004A72B9" w14:paraId="4389068C" w14:textId="77777777">
        <w:trPr>
          <w:jc w:val="center"/>
        </w:trPr>
        <w:tc>
          <w:tcPr>
            <w:tcW w:w="2880" w:type="dxa"/>
            <w:shd w:val="clear" w:color="auto" w:fill="D9EAF7"/>
            <w:vAlign w:val="center"/>
          </w:tcPr>
          <w:p w14:paraId="78537C39" w14:textId="77777777" w:rsidR="004A72B9" w:rsidRDefault="00000000">
            <w:r>
              <w:rPr>
                <w:b/>
              </w:rPr>
              <w:t>Control Area</w:t>
            </w:r>
          </w:p>
        </w:tc>
        <w:tc>
          <w:tcPr>
            <w:tcW w:w="7200" w:type="dxa"/>
            <w:shd w:val="clear" w:color="auto" w:fill="D9EAF7"/>
            <w:vAlign w:val="center"/>
          </w:tcPr>
          <w:p w14:paraId="35D18FDE" w14:textId="77777777" w:rsidR="004A72B9" w:rsidRDefault="00000000">
            <w:r>
              <w:rPr>
                <w:b/>
              </w:rPr>
              <w:t>Current-State Description</w:t>
            </w:r>
          </w:p>
        </w:tc>
      </w:tr>
      <w:tr w:rsidR="004A72B9" w14:paraId="22057D84" w14:textId="77777777">
        <w:trPr>
          <w:jc w:val="center"/>
        </w:trPr>
        <w:tc>
          <w:tcPr>
            <w:tcW w:w="2880" w:type="dxa"/>
          </w:tcPr>
          <w:p w14:paraId="7ACD0CF6" w14:textId="77777777" w:rsidR="004A72B9" w:rsidRDefault="00000000">
            <w:r>
              <w:t>Line clearance</w:t>
            </w:r>
          </w:p>
        </w:tc>
        <w:tc>
          <w:tcPr>
            <w:tcW w:w="7200" w:type="dxa"/>
          </w:tcPr>
          <w:p w14:paraId="27772CFC" w14:textId="77777777" w:rsidR="004A72B9" w:rsidRDefault="00000000">
            <w:r>
              <w:t xml:space="preserve">Performed at multiple stages, but most line clearance records are currently physical </w:t>
            </w:r>
            <w:r>
              <w:lastRenderedPageBreak/>
              <w:t>entries on the BAR/paper record.</w:t>
            </w:r>
          </w:p>
        </w:tc>
      </w:tr>
      <w:tr w:rsidR="004A72B9" w14:paraId="25D3071B" w14:textId="77777777">
        <w:trPr>
          <w:jc w:val="center"/>
        </w:trPr>
        <w:tc>
          <w:tcPr>
            <w:tcW w:w="2880" w:type="dxa"/>
          </w:tcPr>
          <w:p w14:paraId="47ACECBF" w14:textId="77777777" w:rsidR="004A72B9" w:rsidRDefault="00000000">
            <w:r>
              <w:lastRenderedPageBreak/>
              <w:t>Document presence and completeness</w:t>
            </w:r>
          </w:p>
        </w:tc>
        <w:tc>
          <w:tcPr>
            <w:tcW w:w="7200" w:type="dxa"/>
          </w:tcPr>
          <w:p w14:paraId="50033347" w14:textId="77777777" w:rsidR="004A72B9" w:rsidRDefault="00000000">
            <w:r>
              <w:t>Checked manually during Goods-In/RP, Pre-QP and QP review using printed packs.</w:t>
            </w:r>
          </w:p>
        </w:tc>
      </w:tr>
      <w:tr w:rsidR="004A72B9" w14:paraId="45473975" w14:textId="77777777">
        <w:trPr>
          <w:jc w:val="center"/>
        </w:trPr>
        <w:tc>
          <w:tcPr>
            <w:tcW w:w="2880" w:type="dxa"/>
          </w:tcPr>
          <w:p w14:paraId="2BC46842" w14:textId="77777777" w:rsidR="004A72B9" w:rsidRDefault="00000000">
            <w:r>
              <w:t>Sample verification</w:t>
            </w:r>
          </w:p>
        </w:tc>
        <w:tc>
          <w:tcPr>
            <w:tcW w:w="7200" w:type="dxa"/>
          </w:tcPr>
          <w:p w14:paraId="28E07076" w14:textId="77777777" w:rsidR="004A72B9" w:rsidRDefault="00000000">
            <w:r>
              <w:t>Physical samples are used repeatedly at Batch Checking, BAR Creation, Pre-Assembly QC, Production Control, Assembly, Post-Assembly QC, Pre-QP and QP Approval.</w:t>
            </w:r>
          </w:p>
        </w:tc>
      </w:tr>
      <w:tr w:rsidR="004A72B9" w14:paraId="2F08E12A" w14:textId="77777777">
        <w:trPr>
          <w:jc w:val="center"/>
        </w:trPr>
        <w:tc>
          <w:tcPr>
            <w:tcW w:w="2880" w:type="dxa"/>
          </w:tcPr>
          <w:p w14:paraId="58740822" w14:textId="77777777" w:rsidR="004A72B9" w:rsidRDefault="00000000">
            <w:r>
              <w:t>Reboxing identification</w:t>
            </w:r>
          </w:p>
        </w:tc>
        <w:tc>
          <w:tcPr>
            <w:tcW w:w="7200" w:type="dxa"/>
          </w:tcPr>
          <w:p w14:paraId="7668D6E4" w14:textId="77777777" w:rsidR="004A72B9" w:rsidRDefault="00000000">
            <w:r>
              <w:t>Mainly identified manually from BAR/ECMA/process instruction; Label Printing user calculates/changes quantities and attaches approval sheet.</w:t>
            </w:r>
          </w:p>
        </w:tc>
      </w:tr>
      <w:tr w:rsidR="004A72B9" w14:paraId="2B3FF740" w14:textId="77777777">
        <w:trPr>
          <w:jc w:val="center"/>
        </w:trPr>
        <w:tc>
          <w:tcPr>
            <w:tcW w:w="2880" w:type="dxa"/>
          </w:tcPr>
          <w:p w14:paraId="02B2D750" w14:textId="77777777" w:rsidR="004A72B9" w:rsidRDefault="00000000">
            <w:r>
              <w:t>Master/test print checks</w:t>
            </w:r>
          </w:p>
        </w:tc>
        <w:tc>
          <w:tcPr>
            <w:tcW w:w="7200" w:type="dxa"/>
          </w:tcPr>
          <w:p w14:paraId="21FABD61" w14:textId="77777777" w:rsidR="004A72B9" w:rsidRDefault="00000000">
            <w:r>
              <w:t>Label and leaflet master/test checks are performed manually; evidence is physically attached to BAR.</w:t>
            </w:r>
          </w:p>
        </w:tc>
      </w:tr>
      <w:tr w:rsidR="004A72B9" w14:paraId="45EAFC0E" w14:textId="77777777">
        <w:trPr>
          <w:jc w:val="center"/>
        </w:trPr>
        <w:tc>
          <w:tcPr>
            <w:tcW w:w="2880" w:type="dxa"/>
          </w:tcPr>
          <w:p w14:paraId="4FFD27E4" w14:textId="77777777" w:rsidR="004A72B9" w:rsidRDefault="00000000">
            <w:r>
              <w:t>Braille/carton route control</w:t>
            </w:r>
          </w:p>
        </w:tc>
        <w:tc>
          <w:tcPr>
            <w:tcW w:w="7200" w:type="dxa"/>
          </w:tcPr>
          <w:p w14:paraId="3DF04745" w14:textId="77777777" w:rsidR="004A72B9" w:rsidRDefault="00000000">
            <w:r>
              <w:t>Reboxing carton issue is supported by handheld scanner; relabelling braille requirement is written on BAR/process instruction.</w:t>
            </w:r>
          </w:p>
        </w:tc>
      </w:tr>
      <w:tr w:rsidR="004A72B9" w14:paraId="4F620789" w14:textId="77777777">
        <w:trPr>
          <w:jc w:val="center"/>
        </w:trPr>
        <w:tc>
          <w:tcPr>
            <w:tcW w:w="2880" w:type="dxa"/>
          </w:tcPr>
          <w:p w14:paraId="62D484B1" w14:textId="77777777" w:rsidR="004A72B9" w:rsidRDefault="00000000">
            <w:r>
              <w:t>IPC checks and photo evidence</w:t>
            </w:r>
          </w:p>
        </w:tc>
        <w:tc>
          <w:tcPr>
            <w:tcW w:w="7200" w:type="dxa"/>
          </w:tcPr>
          <w:p w14:paraId="0DF371D1" w14:textId="77777777" w:rsidR="004A72B9" w:rsidRDefault="00000000">
            <w:r>
              <w:t>IPC checks are system-driven and photo evidence is captured in PLPI, but review is through a separate IPC module.</w:t>
            </w:r>
          </w:p>
        </w:tc>
      </w:tr>
      <w:tr w:rsidR="004A72B9" w14:paraId="2223A236" w14:textId="77777777">
        <w:trPr>
          <w:jc w:val="center"/>
        </w:trPr>
        <w:tc>
          <w:tcPr>
            <w:tcW w:w="2880" w:type="dxa"/>
          </w:tcPr>
          <w:p w14:paraId="7EC7FDD7" w14:textId="77777777" w:rsidR="004A72B9" w:rsidRDefault="00000000">
            <w:r>
              <w:t>Reconciliation</w:t>
            </w:r>
          </w:p>
        </w:tc>
        <w:tc>
          <w:tcPr>
            <w:tcW w:w="7200" w:type="dxa"/>
          </w:tcPr>
          <w:p w14:paraId="59621099" w14:textId="77777777" w:rsidR="004A72B9" w:rsidRDefault="00000000">
            <w:r>
              <w:t>Assembly and release reconciliation are primarily paper-based on the BAR.</w:t>
            </w:r>
          </w:p>
        </w:tc>
      </w:tr>
      <w:tr w:rsidR="004A72B9" w14:paraId="081CADE9" w14:textId="77777777">
        <w:trPr>
          <w:jc w:val="center"/>
        </w:trPr>
        <w:tc>
          <w:tcPr>
            <w:tcW w:w="2880" w:type="dxa"/>
          </w:tcPr>
          <w:p w14:paraId="4C12C948" w14:textId="77777777" w:rsidR="004A72B9" w:rsidRDefault="00000000">
            <w:r>
              <w:t>Quarantine labelling</w:t>
            </w:r>
          </w:p>
        </w:tc>
        <w:tc>
          <w:tcPr>
            <w:tcW w:w="7200" w:type="dxa"/>
          </w:tcPr>
          <w:p w14:paraId="07C0BCEE" w14:textId="77777777" w:rsidR="004A72B9" w:rsidRDefault="00000000">
            <w:r>
              <w:t>Quarantine labels are printed from PLPI after manual box count entry and QC checks.</w:t>
            </w:r>
          </w:p>
        </w:tc>
      </w:tr>
      <w:tr w:rsidR="004A72B9" w14:paraId="631CA808" w14:textId="77777777">
        <w:trPr>
          <w:jc w:val="center"/>
        </w:trPr>
        <w:tc>
          <w:tcPr>
            <w:tcW w:w="2880" w:type="dxa"/>
          </w:tcPr>
          <w:p w14:paraId="4F488701" w14:textId="77777777" w:rsidR="004A72B9" w:rsidRDefault="00000000">
            <w:r>
              <w:t>QP final approval</w:t>
            </w:r>
          </w:p>
        </w:tc>
        <w:tc>
          <w:tcPr>
            <w:tcW w:w="7200" w:type="dxa"/>
          </w:tcPr>
          <w:p w14:paraId="2C701685" w14:textId="77777777" w:rsidR="004A72B9" w:rsidRDefault="00000000">
            <w:r>
              <w:t>QP reviews printed batch records and physically signs/dates approval; PLPI status is updated as required.</w:t>
            </w:r>
          </w:p>
        </w:tc>
      </w:tr>
    </w:tbl>
    <w:p w14:paraId="5D673231" w14:textId="77777777" w:rsidR="004A72B9" w:rsidRDefault="00000000">
      <w:pPr>
        <w:pStyle w:val="Heading1"/>
      </w:pPr>
      <w:r>
        <w:t>6. Systems and Modules Summary</w:t>
      </w:r>
    </w:p>
    <w:tbl>
      <w:tblPr>
        <w:tblStyle w:val="TableGrid"/>
        <w:tblW w:w="0" w:type="auto"/>
        <w:jc w:val="center"/>
        <w:tblLook w:val="04A0" w:firstRow="1" w:lastRow="0" w:firstColumn="1" w:lastColumn="0" w:noHBand="0" w:noVBand="1"/>
      </w:tblPr>
      <w:tblGrid>
        <w:gridCol w:w="3312"/>
        <w:gridCol w:w="6768"/>
      </w:tblGrid>
      <w:tr w:rsidR="004A72B9" w14:paraId="4EF9FB04" w14:textId="77777777">
        <w:trPr>
          <w:jc w:val="center"/>
        </w:trPr>
        <w:tc>
          <w:tcPr>
            <w:tcW w:w="3312" w:type="dxa"/>
            <w:shd w:val="clear" w:color="auto" w:fill="D9EAF7"/>
            <w:vAlign w:val="center"/>
          </w:tcPr>
          <w:p w14:paraId="5AFD623B" w14:textId="77777777" w:rsidR="004A72B9" w:rsidRDefault="00000000">
            <w:r>
              <w:rPr>
                <w:b/>
              </w:rPr>
              <w:t>System / Module</w:t>
            </w:r>
          </w:p>
        </w:tc>
        <w:tc>
          <w:tcPr>
            <w:tcW w:w="6768" w:type="dxa"/>
            <w:shd w:val="clear" w:color="auto" w:fill="D9EAF7"/>
            <w:vAlign w:val="center"/>
          </w:tcPr>
          <w:p w14:paraId="45AE68DF" w14:textId="77777777" w:rsidR="004A72B9" w:rsidRDefault="00000000">
            <w:r>
              <w:rPr>
                <w:b/>
              </w:rPr>
              <w:t>Used In / Current Use</w:t>
            </w:r>
          </w:p>
        </w:tc>
      </w:tr>
      <w:tr w:rsidR="004A72B9" w14:paraId="79D53B99" w14:textId="77777777">
        <w:trPr>
          <w:jc w:val="center"/>
        </w:trPr>
        <w:tc>
          <w:tcPr>
            <w:tcW w:w="3312" w:type="dxa"/>
          </w:tcPr>
          <w:p w14:paraId="671FB7A5" w14:textId="77777777" w:rsidR="004A72B9" w:rsidRDefault="00000000">
            <w:r>
              <w:t>WSC</w:t>
            </w:r>
          </w:p>
        </w:tc>
        <w:tc>
          <w:tcPr>
            <w:tcW w:w="6768" w:type="dxa"/>
          </w:tcPr>
          <w:p w14:paraId="46D5240F" w14:textId="77777777" w:rsidR="004A72B9" w:rsidRDefault="00000000">
            <w:r>
              <w:t>Goods-In PO download.</w:t>
            </w:r>
          </w:p>
        </w:tc>
      </w:tr>
      <w:tr w:rsidR="004A72B9" w14:paraId="04A9A4A6" w14:textId="77777777">
        <w:trPr>
          <w:jc w:val="center"/>
        </w:trPr>
        <w:tc>
          <w:tcPr>
            <w:tcW w:w="3312" w:type="dxa"/>
          </w:tcPr>
          <w:p w14:paraId="045C48DB" w14:textId="77777777" w:rsidR="004A72B9" w:rsidRDefault="00000000">
            <w:r>
              <w:t>VSC</w:t>
            </w:r>
          </w:p>
        </w:tc>
        <w:tc>
          <w:tcPr>
            <w:tcW w:w="6768" w:type="dxa"/>
          </w:tcPr>
          <w:p w14:paraId="6363BF2A" w14:textId="77777777" w:rsidR="004A72B9" w:rsidRDefault="00000000">
            <w:r>
              <w:t>Temperature record retrieval where not supplied by driver.</w:t>
            </w:r>
          </w:p>
        </w:tc>
      </w:tr>
      <w:tr w:rsidR="004A72B9" w14:paraId="20FEC97F" w14:textId="77777777">
        <w:trPr>
          <w:jc w:val="center"/>
        </w:trPr>
        <w:tc>
          <w:tcPr>
            <w:tcW w:w="3312" w:type="dxa"/>
          </w:tcPr>
          <w:p w14:paraId="7B1E277A" w14:textId="77777777" w:rsidR="004A72B9" w:rsidRDefault="00000000">
            <w:r>
              <w:t>PLPI</w:t>
            </w:r>
          </w:p>
        </w:tc>
        <w:tc>
          <w:tcPr>
            <w:tcW w:w="6768" w:type="dxa"/>
          </w:tcPr>
          <w:p w14:paraId="4EDD75D8" w14:textId="77777777" w:rsidR="004A72B9" w:rsidRDefault="00000000">
            <w:r>
              <w:t>Used across most PLPI stages for batch details, printing, acceptance/status and stage modules.</w:t>
            </w:r>
          </w:p>
        </w:tc>
      </w:tr>
      <w:tr w:rsidR="004A72B9" w14:paraId="346D3DF1" w14:textId="77777777">
        <w:trPr>
          <w:jc w:val="center"/>
        </w:trPr>
        <w:tc>
          <w:tcPr>
            <w:tcW w:w="3312" w:type="dxa"/>
          </w:tcPr>
          <w:p w14:paraId="6984C16F" w14:textId="77777777" w:rsidR="004A72B9" w:rsidRDefault="00000000">
            <w:r>
              <w:t>Email/scanner</w:t>
            </w:r>
          </w:p>
        </w:tc>
        <w:tc>
          <w:tcPr>
            <w:tcW w:w="6768" w:type="dxa"/>
          </w:tcPr>
          <w:p w14:paraId="24FDB749" w14:textId="77777777" w:rsidR="004A72B9" w:rsidRDefault="00000000">
            <w:r>
              <w:t>Used for buyer documents and scanned RP-approved pack to Stock Control India.</w:t>
            </w:r>
          </w:p>
        </w:tc>
      </w:tr>
      <w:tr w:rsidR="004A72B9" w14:paraId="6ED07252" w14:textId="77777777">
        <w:trPr>
          <w:jc w:val="center"/>
        </w:trPr>
        <w:tc>
          <w:tcPr>
            <w:tcW w:w="3312" w:type="dxa"/>
          </w:tcPr>
          <w:p w14:paraId="5DEE18E5" w14:textId="77777777" w:rsidR="004A72B9" w:rsidRDefault="00000000">
            <w:r>
              <w:t>Batch Checking module</w:t>
            </w:r>
          </w:p>
        </w:tc>
        <w:tc>
          <w:tcPr>
            <w:tcW w:w="6768" w:type="dxa"/>
          </w:tcPr>
          <w:p w14:paraId="123DFAF0" w14:textId="77777777" w:rsidR="004A72B9" w:rsidRDefault="00000000">
            <w:r>
              <w:t>Search accepted PO/product lines; PCL is printed and completed manually.</w:t>
            </w:r>
          </w:p>
        </w:tc>
      </w:tr>
      <w:tr w:rsidR="004A72B9" w14:paraId="529F3EF0" w14:textId="77777777">
        <w:trPr>
          <w:jc w:val="center"/>
        </w:trPr>
        <w:tc>
          <w:tcPr>
            <w:tcW w:w="3312" w:type="dxa"/>
          </w:tcPr>
          <w:p w14:paraId="4DBEA947" w14:textId="77777777" w:rsidR="004A72B9" w:rsidRDefault="00000000">
            <w:r>
              <w:t>B&amp;S Batch Add module</w:t>
            </w:r>
          </w:p>
        </w:tc>
        <w:tc>
          <w:tcPr>
            <w:tcW w:w="6768" w:type="dxa"/>
          </w:tcPr>
          <w:p w14:paraId="2670DB71" w14:textId="77777777" w:rsidR="004A72B9" w:rsidRDefault="00000000">
            <w:r>
              <w:t>BAR is generated/printed after batch confirmation.</w:t>
            </w:r>
          </w:p>
        </w:tc>
      </w:tr>
      <w:tr w:rsidR="004A72B9" w14:paraId="469BBF88" w14:textId="77777777">
        <w:trPr>
          <w:jc w:val="center"/>
        </w:trPr>
        <w:tc>
          <w:tcPr>
            <w:tcW w:w="3312" w:type="dxa"/>
          </w:tcPr>
          <w:p w14:paraId="423E6291" w14:textId="77777777" w:rsidR="004A72B9" w:rsidRDefault="00000000">
            <w:r>
              <w:t>Printer module</w:t>
            </w:r>
          </w:p>
        </w:tc>
        <w:tc>
          <w:tcPr>
            <w:tcW w:w="6768" w:type="dxa"/>
          </w:tcPr>
          <w:p w14:paraId="6E58254C" w14:textId="77777777" w:rsidR="004A72B9" w:rsidRDefault="00000000">
            <w:r>
              <w:t>Used for Label Printing, Leaflet Printing and Braille Printing; user scans BAR barcode/enters B&amp;S batch number.</w:t>
            </w:r>
          </w:p>
        </w:tc>
      </w:tr>
      <w:tr w:rsidR="004A72B9" w14:paraId="628853F7" w14:textId="77777777">
        <w:trPr>
          <w:jc w:val="center"/>
        </w:trPr>
        <w:tc>
          <w:tcPr>
            <w:tcW w:w="3312" w:type="dxa"/>
          </w:tcPr>
          <w:p w14:paraId="600FA609" w14:textId="77777777" w:rsidR="004A72B9" w:rsidRDefault="00000000">
            <w:r>
              <w:t>Handheld scanner/device</w:t>
            </w:r>
          </w:p>
        </w:tc>
        <w:tc>
          <w:tcPr>
            <w:tcW w:w="6768" w:type="dxa"/>
          </w:tcPr>
          <w:p w14:paraId="53619B1C" w14:textId="77777777" w:rsidR="004A72B9" w:rsidRDefault="00000000">
            <w:r>
              <w:t>Used for carton issue and Production Control scan/location details.</w:t>
            </w:r>
          </w:p>
        </w:tc>
      </w:tr>
      <w:tr w:rsidR="004A72B9" w14:paraId="3B64E799" w14:textId="77777777">
        <w:trPr>
          <w:jc w:val="center"/>
        </w:trPr>
        <w:tc>
          <w:tcPr>
            <w:tcW w:w="3312" w:type="dxa"/>
          </w:tcPr>
          <w:p w14:paraId="230A1FEC" w14:textId="77777777" w:rsidR="004A72B9" w:rsidRDefault="00000000">
            <w:r>
              <w:t>Leaflet Folding module</w:t>
            </w:r>
          </w:p>
        </w:tc>
        <w:tc>
          <w:tcPr>
            <w:tcW w:w="6768" w:type="dxa"/>
          </w:tcPr>
          <w:p w14:paraId="56775782" w14:textId="77777777" w:rsidR="004A72B9" w:rsidRDefault="00000000">
            <w:r>
              <w:t>Separate module for Leaflet Folding; displays batch/leaflet details and removes completed batch from list.</w:t>
            </w:r>
          </w:p>
        </w:tc>
      </w:tr>
      <w:tr w:rsidR="004A72B9" w14:paraId="1006CD06" w14:textId="77777777">
        <w:trPr>
          <w:jc w:val="center"/>
        </w:trPr>
        <w:tc>
          <w:tcPr>
            <w:tcW w:w="3312" w:type="dxa"/>
          </w:tcPr>
          <w:p w14:paraId="2915BC77" w14:textId="77777777" w:rsidR="004A72B9" w:rsidRDefault="00000000">
            <w:r>
              <w:t>Double Check module</w:t>
            </w:r>
          </w:p>
        </w:tc>
        <w:tc>
          <w:tcPr>
            <w:tcW w:w="6768" w:type="dxa"/>
          </w:tcPr>
          <w:p w14:paraId="41EBD994" w14:textId="77777777" w:rsidR="004A72B9" w:rsidRDefault="00000000">
            <w:r>
              <w:t>Used in Pre-Assembly QC; displays product/component/mock-up details.</w:t>
            </w:r>
          </w:p>
        </w:tc>
      </w:tr>
      <w:tr w:rsidR="004A72B9" w14:paraId="6C687886" w14:textId="77777777">
        <w:trPr>
          <w:jc w:val="center"/>
        </w:trPr>
        <w:tc>
          <w:tcPr>
            <w:tcW w:w="3312" w:type="dxa"/>
          </w:tcPr>
          <w:p w14:paraId="6FF412E1" w14:textId="77777777" w:rsidR="004A72B9" w:rsidRDefault="00000000">
            <w:r>
              <w:t>Production Control process/module</w:t>
            </w:r>
          </w:p>
        </w:tc>
        <w:tc>
          <w:tcPr>
            <w:tcW w:w="6768" w:type="dxa"/>
          </w:tcPr>
          <w:p w14:paraId="01852852" w14:textId="77777777" w:rsidR="004A72B9" w:rsidRDefault="00000000">
            <w:r>
              <w:t>Used with handheld scan to display drug location and batch details; room allocation is manual.</w:t>
            </w:r>
          </w:p>
        </w:tc>
      </w:tr>
      <w:tr w:rsidR="004A72B9" w14:paraId="746E5F9D" w14:textId="77777777">
        <w:trPr>
          <w:jc w:val="center"/>
        </w:trPr>
        <w:tc>
          <w:tcPr>
            <w:tcW w:w="3312" w:type="dxa"/>
          </w:tcPr>
          <w:p w14:paraId="7EE4A95C" w14:textId="77777777" w:rsidR="004A72B9" w:rsidRDefault="00000000">
            <w:r>
              <w:t>Assembly Room module</w:t>
            </w:r>
          </w:p>
        </w:tc>
        <w:tc>
          <w:tcPr>
            <w:tcW w:w="6768" w:type="dxa"/>
          </w:tcPr>
          <w:p w14:paraId="25421D65" w14:textId="77777777" w:rsidR="004A72B9" w:rsidRDefault="00000000">
            <w:r>
              <w:t>Displays limited batch and IPC details; IPC checks are system-driven.</w:t>
            </w:r>
          </w:p>
        </w:tc>
      </w:tr>
      <w:tr w:rsidR="004A72B9" w14:paraId="5EE990A8" w14:textId="77777777">
        <w:trPr>
          <w:jc w:val="center"/>
        </w:trPr>
        <w:tc>
          <w:tcPr>
            <w:tcW w:w="3312" w:type="dxa"/>
          </w:tcPr>
          <w:p w14:paraId="49570584" w14:textId="77777777" w:rsidR="004A72B9" w:rsidRDefault="00000000">
            <w:r>
              <w:t>IPC module / IPC Print module</w:t>
            </w:r>
          </w:p>
        </w:tc>
        <w:tc>
          <w:tcPr>
            <w:tcW w:w="6768" w:type="dxa"/>
          </w:tcPr>
          <w:p w14:paraId="2A7B7FFB" w14:textId="77777777" w:rsidR="004A72B9" w:rsidRDefault="00000000">
            <w:r>
              <w:t>Used to view/retrieve IPC photo evidence by batch number.</w:t>
            </w:r>
          </w:p>
        </w:tc>
      </w:tr>
      <w:tr w:rsidR="004A72B9" w14:paraId="4FC0C45F" w14:textId="77777777">
        <w:trPr>
          <w:jc w:val="center"/>
        </w:trPr>
        <w:tc>
          <w:tcPr>
            <w:tcW w:w="3312" w:type="dxa"/>
          </w:tcPr>
          <w:p w14:paraId="415F5A04" w14:textId="77777777" w:rsidR="004A72B9" w:rsidRDefault="00000000">
            <w:r>
              <w:t>Production Check module</w:t>
            </w:r>
          </w:p>
        </w:tc>
        <w:tc>
          <w:tcPr>
            <w:tcW w:w="6768" w:type="dxa"/>
          </w:tcPr>
          <w:p w14:paraId="020D3542" w14:textId="77777777" w:rsidR="004A72B9" w:rsidRDefault="00000000">
            <w:r>
              <w:t>Used in Post-Assembly QC to enter box count and print quarantine labels.</w:t>
            </w:r>
          </w:p>
        </w:tc>
      </w:tr>
      <w:tr w:rsidR="004A72B9" w14:paraId="753697D2" w14:textId="77777777">
        <w:trPr>
          <w:jc w:val="center"/>
        </w:trPr>
        <w:tc>
          <w:tcPr>
            <w:tcW w:w="3312" w:type="dxa"/>
          </w:tcPr>
          <w:p w14:paraId="313A4E7A" w14:textId="77777777" w:rsidR="004A72B9" w:rsidRDefault="00000000">
            <w:r>
              <w:t>Release Log module</w:t>
            </w:r>
          </w:p>
        </w:tc>
        <w:tc>
          <w:tcPr>
            <w:tcW w:w="6768" w:type="dxa"/>
          </w:tcPr>
          <w:p w14:paraId="24E16042" w14:textId="77777777" w:rsidR="004A72B9" w:rsidRDefault="00000000">
            <w:r>
              <w:t>Used in Pre-QP; currently displays basic drug/quantity/box details.</w:t>
            </w:r>
          </w:p>
        </w:tc>
      </w:tr>
      <w:tr w:rsidR="004A72B9" w14:paraId="22F94834" w14:textId="77777777">
        <w:trPr>
          <w:jc w:val="center"/>
        </w:trPr>
        <w:tc>
          <w:tcPr>
            <w:tcW w:w="3312" w:type="dxa"/>
          </w:tcPr>
          <w:p w14:paraId="4A6B36F2" w14:textId="77777777" w:rsidR="004A72B9" w:rsidRDefault="00000000">
            <w:r>
              <w:t>Company QMS</w:t>
            </w:r>
          </w:p>
        </w:tc>
        <w:tc>
          <w:tcPr>
            <w:tcW w:w="6768" w:type="dxa"/>
          </w:tcPr>
          <w:p w14:paraId="0E27ABDF" w14:textId="77777777" w:rsidR="004A72B9" w:rsidRDefault="00000000">
            <w:r>
              <w:t>QP checks deviations, change controls, risk assessments and other quality records separately.</w:t>
            </w:r>
          </w:p>
        </w:tc>
      </w:tr>
    </w:tbl>
    <w:p w14:paraId="5053C396" w14:textId="77777777" w:rsidR="004A72B9" w:rsidRDefault="00000000">
      <w:pPr>
        <w:pStyle w:val="Heading1"/>
      </w:pPr>
      <w:r>
        <w:t>7. Documents and Records Summary</w:t>
      </w:r>
    </w:p>
    <w:tbl>
      <w:tblPr>
        <w:tblStyle w:val="TableGrid"/>
        <w:tblW w:w="0" w:type="auto"/>
        <w:jc w:val="center"/>
        <w:tblLook w:val="04A0" w:firstRow="1" w:lastRow="0" w:firstColumn="1" w:lastColumn="0" w:noHBand="0" w:noVBand="1"/>
      </w:tblPr>
      <w:tblGrid>
        <w:gridCol w:w="3312"/>
        <w:gridCol w:w="6768"/>
      </w:tblGrid>
      <w:tr w:rsidR="004A72B9" w14:paraId="4F851A84" w14:textId="77777777">
        <w:trPr>
          <w:jc w:val="center"/>
        </w:trPr>
        <w:tc>
          <w:tcPr>
            <w:tcW w:w="3312" w:type="dxa"/>
            <w:shd w:val="clear" w:color="auto" w:fill="D9EAF7"/>
            <w:vAlign w:val="center"/>
          </w:tcPr>
          <w:p w14:paraId="38834362" w14:textId="77777777" w:rsidR="004A72B9" w:rsidRDefault="00000000">
            <w:r>
              <w:rPr>
                <w:b/>
              </w:rPr>
              <w:t>Document / Record</w:t>
            </w:r>
          </w:p>
        </w:tc>
        <w:tc>
          <w:tcPr>
            <w:tcW w:w="6768" w:type="dxa"/>
            <w:shd w:val="clear" w:color="auto" w:fill="D9EAF7"/>
            <w:vAlign w:val="center"/>
          </w:tcPr>
          <w:p w14:paraId="1EBCE40A" w14:textId="77777777" w:rsidR="004A72B9" w:rsidRDefault="00000000">
            <w:r>
              <w:rPr>
                <w:b/>
              </w:rPr>
              <w:t>Current Use</w:t>
            </w:r>
          </w:p>
        </w:tc>
      </w:tr>
      <w:tr w:rsidR="004A72B9" w14:paraId="539D63AA" w14:textId="77777777">
        <w:trPr>
          <w:jc w:val="center"/>
        </w:trPr>
        <w:tc>
          <w:tcPr>
            <w:tcW w:w="3312" w:type="dxa"/>
          </w:tcPr>
          <w:p w14:paraId="40570D59" w14:textId="77777777" w:rsidR="004A72B9" w:rsidRDefault="00000000">
            <w:r>
              <w:t>Goods-In document pack</w:t>
            </w:r>
          </w:p>
        </w:tc>
        <w:tc>
          <w:tcPr>
            <w:tcW w:w="6768" w:type="dxa"/>
          </w:tcPr>
          <w:p w14:paraId="66A7EF8A" w14:textId="77777777" w:rsidR="004A72B9" w:rsidRDefault="00000000">
            <w:r>
              <w:t>Physical pack compiled at Goods-In and passed to RP.</w:t>
            </w:r>
          </w:p>
        </w:tc>
      </w:tr>
      <w:tr w:rsidR="004A72B9" w14:paraId="0D21E1FD" w14:textId="77777777">
        <w:trPr>
          <w:jc w:val="center"/>
        </w:trPr>
        <w:tc>
          <w:tcPr>
            <w:tcW w:w="3312" w:type="dxa"/>
          </w:tcPr>
          <w:p w14:paraId="58054520" w14:textId="77777777" w:rsidR="004A72B9" w:rsidRDefault="00000000">
            <w:r>
              <w:t>RP approval/signature</w:t>
            </w:r>
          </w:p>
        </w:tc>
        <w:tc>
          <w:tcPr>
            <w:tcW w:w="6768" w:type="dxa"/>
          </w:tcPr>
          <w:p w14:paraId="5D39CAB1" w14:textId="77777777" w:rsidR="004A72B9" w:rsidRDefault="00000000">
            <w:r>
              <w:t>Physical signature on paper pack; scanned and emailed to Stock Control India.</w:t>
            </w:r>
          </w:p>
        </w:tc>
      </w:tr>
      <w:tr w:rsidR="004A72B9" w14:paraId="24DF4C7B" w14:textId="77777777">
        <w:trPr>
          <w:jc w:val="center"/>
        </w:trPr>
        <w:tc>
          <w:tcPr>
            <w:tcW w:w="3312" w:type="dxa"/>
          </w:tcPr>
          <w:p w14:paraId="67E759C9" w14:textId="77777777" w:rsidR="004A72B9" w:rsidRDefault="00000000">
            <w:r>
              <w:t>Product Check Log</w:t>
            </w:r>
          </w:p>
        </w:tc>
        <w:tc>
          <w:tcPr>
            <w:tcW w:w="6768" w:type="dxa"/>
          </w:tcPr>
          <w:p w14:paraId="316C5AAC" w14:textId="77777777" w:rsidR="004A72B9" w:rsidRDefault="00000000">
            <w:r>
              <w:t>Printed template/manual record completed during Batch Checking.</w:t>
            </w:r>
          </w:p>
        </w:tc>
      </w:tr>
      <w:tr w:rsidR="004A72B9" w14:paraId="44033F68" w14:textId="77777777">
        <w:trPr>
          <w:jc w:val="center"/>
        </w:trPr>
        <w:tc>
          <w:tcPr>
            <w:tcW w:w="3312" w:type="dxa"/>
          </w:tcPr>
          <w:p w14:paraId="2585D5EA" w14:textId="77777777" w:rsidR="004A72B9" w:rsidRDefault="00000000">
            <w:r>
              <w:t>Batch Assembly Record</w:t>
            </w:r>
          </w:p>
        </w:tc>
        <w:tc>
          <w:tcPr>
            <w:tcW w:w="6768" w:type="dxa"/>
          </w:tcPr>
          <w:p w14:paraId="1A6C3393" w14:textId="77777777" w:rsidR="004A72B9" w:rsidRDefault="00000000">
            <w:r>
              <w:t>Generated/printed by PLPI and used as main paper batch record.</w:t>
            </w:r>
          </w:p>
        </w:tc>
      </w:tr>
      <w:tr w:rsidR="004A72B9" w14:paraId="2151F64E" w14:textId="77777777">
        <w:trPr>
          <w:jc w:val="center"/>
        </w:trPr>
        <w:tc>
          <w:tcPr>
            <w:tcW w:w="3312" w:type="dxa"/>
          </w:tcPr>
          <w:p w14:paraId="4BA44AAD" w14:textId="77777777" w:rsidR="004A72B9" w:rsidRDefault="00000000">
            <w:r>
              <w:t>Line clearance records</w:t>
            </w:r>
          </w:p>
        </w:tc>
        <w:tc>
          <w:tcPr>
            <w:tcW w:w="6768" w:type="dxa"/>
          </w:tcPr>
          <w:p w14:paraId="78D1BD24" w14:textId="77777777" w:rsidR="004A72B9" w:rsidRDefault="00000000">
            <w:r>
              <w:t>Primarily recorded physically on BAR/paper at multiple stages.</w:t>
            </w:r>
          </w:p>
        </w:tc>
      </w:tr>
      <w:tr w:rsidR="004A72B9" w14:paraId="0C29EC04" w14:textId="77777777">
        <w:trPr>
          <w:jc w:val="center"/>
        </w:trPr>
        <w:tc>
          <w:tcPr>
            <w:tcW w:w="3312" w:type="dxa"/>
          </w:tcPr>
          <w:p w14:paraId="6062DB49" w14:textId="77777777" w:rsidR="004A72B9" w:rsidRDefault="00000000">
            <w:r>
              <w:t>Label evidence</w:t>
            </w:r>
          </w:p>
        </w:tc>
        <w:tc>
          <w:tcPr>
            <w:tcW w:w="6768" w:type="dxa"/>
          </w:tcPr>
          <w:p w14:paraId="4B836E43" w14:textId="77777777" w:rsidR="004A72B9" w:rsidRDefault="00000000">
            <w:r>
              <w:t>First and last printed labels physically attached to BAR.</w:t>
            </w:r>
          </w:p>
        </w:tc>
      </w:tr>
      <w:tr w:rsidR="004A72B9" w14:paraId="524EFEC2" w14:textId="77777777">
        <w:trPr>
          <w:jc w:val="center"/>
        </w:trPr>
        <w:tc>
          <w:tcPr>
            <w:tcW w:w="3312" w:type="dxa"/>
          </w:tcPr>
          <w:p w14:paraId="3F50099B" w14:textId="77777777" w:rsidR="004A72B9" w:rsidRDefault="00000000">
            <w:r>
              <w:t>Leaflet evidence</w:t>
            </w:r>
          </w:p>
        </w:tc>
        <w:tc>
          <w:tcPr>
            <w:tcW w:w="6768" w:type="dxa"/>
          </w:tcPr>
          <w:p w14:paraId="7C8D42F7" w14:textId="77777777" w:rsidR="004A72B9" w:rsidRDefault="00000000">
            <w:r>
              <w:t>Master copy and foreign leaflet physically attached to BAR.</w:t>
            </w:r>
          </w:p>
        </w:tc>
      </w:tr>
      <w:tr w:rsidR="004A72B9" w14:paraId="28EC2F48" w14:textId="77777777">
        <w:trPr>
          <w:jc w:val="center"/>
        </w:trPr>
        <w:tc>
          <w:tcPr>
            <w:tcW w:w="3312" w:type="dxa"/>
          </w:tcPr>
          <w:p w14:paraId="3B902A39" w14:textId="77777777" w:rsidR="004A72B9" w:rsidRDefault="00000000">
            <w:r>
              <w:t>Braille evidence</w:t>
            </w:r>
          </w:p>
        </w:tc>
        <w:tc>
          <w:tcPr>
            <w:tcW w:w="6768" w:type="dxa"/>
          </w:tcPr>
          <w:p w14:paraId="24B0AD11" w14:textId="77777777" w:rsidR="004A72B9" w:rsidRDefault="00000000">
            <w:r>
              <w:t>Sample braille label physically attached to BAR.</w:t>
            </w:r>
          </w:p>
        </w:tc>
      </w:tr>
      <w:tr w:rsidR="004A72B9" w14:paraId="1FB7CC1A" w14:textId="77777777">
        <w:trPr>
          <w:jc w:val="center"/>
        </w:trPr>
        <w:tc>
          <w:tcPr>
            <w:tcW w:w="3312" w:type="dxa"/>
          </w:tcPr>
          <w:p w14:paraId="07DEA94A" w14:textId="77777777" w:rsidR="004A72B9" w:rsidRDefault="00000000">
            <w:r>
              <w:t>Mock-up</w:t>
            </w:r>
          </w:p>
        </w:tc>
        <w:tc>
          <w:tcPr>
            <w:tcW w:w="6768" w:type="dxa"/>
          </w:tcPr>
          <w:p w14:paraId="04111DFB" w14:textId="77777777" w:rsidR="004A72B9" w:rsidRDefault="00000000">
            <w:r>
              <w:t>Viewed in system, printed and attached to BAR.</w:t>
            </w:r>
          </w:p>
        </w:tc>
      </w:tr>
      <w:tr w:rsidR="004A72B9" w14:paraId="1426CF34" w14:textId="77777777">
        <w:trPr>
          <w:jc w:val="center"/>
        </w:trPr>
        <w:tc>
          <w:tcPr>
            <w:tcW w:w="3312" w:type="dxa"/>
          </w:tcPr>
          <w:p w14:paraId="691DB179" w14:textId="77777777" w:rsidR="004A72B9" w:rsidRDefault="00000000">
            <w:r>
              <w:t>Assembly reference sample</w:t>
            </w:r>
          </w:p>
        </w:tc>
        <w:tc>
          <w:tcPr>
            <w:tcW w:w="6768" w:type="dxa"/>
          </w:tcPr>
          <w:p w14:paraId="332E595B" w14:textId="77777777" w:rsidR="004A72B9" w:rsidRDefault="00000000">
            <w:r>
              <w:t>Prepared physically and moved with batch pack.</w:t>
            </w:r>
          </w:p>
        </w:tc>
      </w:tr>
      <w:tr w:rsidR="004A72B9" w14:paraId="60C1BDCB" w14:textId="77777777">
        <w:trPr>
          <w:jc w:val="center"/>
        </w:trPr>
        <w:tc>
          <w:tcPr>
            <w:tcW w:w="3312" w:type="dxa"/>
          </w:tcPr>
          <w:p w14:paraId="2FE7BAE2" w14:textId="77777777" w:rsidR="004A72B9" w:rsidRDefault="00000000">
            <w:r>
              <w:t>IPC photos</w:t>
            </w:r>
          </w:p>
        </w:tc>
        <w:tc>
          <w:tcPr>
            <w:tcW w:w="6768" w:type="dxa"/>
          </w:tcPr>
          <w:p w14:paraId="67F94465" w14:textId="77777777" w:rsidR="004A72B9" w:rsidRDefault="00000000">
            <w:r>
              <w:t>Captured in PLPI and viewed through separate IPC module.</w:t>
            </w:r>
          </w:p>
        </w:tc>
      </w:tr>
      <w:tr w:rsidR="004A72B9" w14:paraId="33BB6226" w14:textId="77777777">
        <w:trPr>
          <w:jc w:val="center"/>
        </w:trPr>
        <w:tc>
          <w:tcPr>
            <w:tcW w:w="3312" w:type="dxa"/>
          </w:tcPr>
          <w:p w14:paraId="039AEC31" w14:textId="77777777" w:rsidR="004A72B9" w:rsidRDefault="00000000">
            <w:r>
              <w:t>Reconciliation records</w:t>
            </w:r>
          </w:p>
        </w:tc>
        <w:tc>
          <w:tcPr>
            <w:tcW w:w="6768" w:type="dxa"/>
          </w:tcPr>
          <w:p w14:paraId="6963C64D" w14:textId="77777777" w:rsidR="004A72B9" w:rsidRDefault="00000000">
            <w:r>
              <w:t>Primarily written on printed BAR.</w:t>
            </w:r>
          </w:p>
        </w:tc>
      </w:tr>
      <w:tr w:rsidR="004A72B9" w14:paraId="2E2CA0DE" w14:textId="77777777">
        <w:trPr>
          <w:jc w:val="center"/>
        </w:trPr>
        <w:tc>
          <w:tcPr>
            <w:tcW w:w="3312" w:type="dxa"/>
          </w:tcPr>
          <w:p w14:paraId="36B10E0B" w14:textId="77777777" w:rsidR="004A72B9" w:rsidRDefault="00000000">
            <w:r>
              <w:t>Quarantine labels</w:t>
            </w:r>
          </w:p>
        </w:tc>
        <w:tc>
          <w:tcPr>
            <w:tcW w:w="6768" w:type="dxa"/>
          </w:tcPr>
          <w:p w14:paraId="4174855A" w14:textId="77777777" w:rsidR="004A72B9" w:rsidRDefault="00000000">
            <w:r>
              <w:t>Printed from PLPI and applied to boxes.</w:t>
            </w:r>
          </w:p>
        </w:tc>
      </w:tr>
      <w:tr w:rsidR="004A72B9" w14:paraId="7C52A73A" w14:textId="77777777">
        <w:trPr>
          <w:jc w:val="center"/>
        </w:trPr>
        <w:tc>
          <w:tcPr>
            <w:tcW w:w="3312" w:type="dxa"/>
          </w:tcPr>
          <w:p w14:paraId="01242FF5" w14:textId="77777777" w:rsidR="004A72B9" w:rsidRDefault="00000000">
            <w:r>
              <w:t>Green release log sheet</w:t>
            </w:r>
          </w:p>
        </w:tc>
        <w:tc>
          <w:tcPr>
            <w:tcW w:w="6768" w:type="dxa"/>
          </w:tcPr>
          <w:p w14:paraId="64506C2B" w14:textId="77777777" w:rsidR="004A72B9" w:rsidRDefault="00000000">
            <w:r>
              <w:t>Printed at Pre-QP and added to BAR pack.</w:t>
            </w:r>
          </w:p>
        </w:tc>
      </w:tr>
      <w:tr w:rsidR="004A72B9" w14:paraId="4A5D1005" w14:textId="77777777">
        <w:trPr>
          <w:jc w:val="center"/>
        </w:trPr>
        <w:tc>
          <w:tcPr>
            <w:tcW w:w="3312" w:type="dxa"/>
          </w:tcPr>
          <w:p w14:paraId="09E6602C" w14:textId="77777777" w:rsidR="004A72B9" w:rsidRDefault="00000000">
            <w:r>
              <w:t>Batch Summary Log</w:t>
            </w:r>
          </w:p>
        </w:tc>
        <w:tc>
          <w:tcPr>
            <w:tcW w:w="6768" w:type="dxa"/>
          </w:tcPr>
          <w:p w14:paraId="66043473" w14:textId="77777777" w:rsidR="004A72B9" w:rsidRDefault="00000000">
            <w:r>
              <w:t>Automatically generated and reviewed by QP as part of batch pack.</w:t>
            </w:r>
          </w:p>
        </w:tc>
      </w:tr>
      <w:tr w:rsidR="004A72B9" w14:paraId="6C5D3850" w14:textId="77777777">
        <w:trPr>
          <w:jc w:val="center"/>
        </w:trPr>
        <w:tc>
          <w:tcPr>
            <w:tcW w:w="3312" w:type="dxa"/>
          </w:tcPr>
          <w:p w14:paraId="6F3C6D66" w14:textId="77777777" w:rsidR="004A72B9" w:rsidRDefault="00000000">
            <w:r>
              <w:lastRenderedPageBreak/>
              <w:t>QP approval/release section</w:t>
            </w:r>
          </w:p>
        </w:tc>
        <w:tc>
          <w:tcPr>
            <w:tcW w:w="6768" w:type="dxa"/>
          </w:tcPr>
          <w:p w14:paraId="7C3DDD3C" w14:textId="77777777" w:rsidR="004A72B9" w:rsidRDefault="00000000">
            <w:r>
              <w:t>Physically signed/dated by QP.</w:t>
            </w:r>
          </w:p>
        </w:tc>
      </w:tr>
      <w:tr w:rsidR="004A72B9" w14:paraId="4053809F" w14:textId="77777777">
        <w:trPr>
          <w:jc w:val="center"/>
        </w:trPr>
        <w:tc>
          <w:tcPr>
            <w:tcW w:w="3312" w:type="dxa"/>
          </w:tcPr>
          <w:p w14:paraId="4F463618" w14:textId="77777777" w:rsidR="004A72B9" w:rsidRDefault="00000000">
            <w:r>
              <w:t>RRF/Regulatory forms</w:t>
            </w:r>
          </w:p>
        </w:tc>
        <w:tc>
          <w:tcPr>
            <w:tcW w:w="6768" w:type="dxa"/>
          </w:tcPr>
          <w:p w14:paraId="53961940" w14:textId="77777777" w:rsidR="004A72B9" w:rsidRDefault="00000000">
            <w:r>
              <w:t>Paper-based route used for mismatches/issues.</w:t>
            </w:r>
          </w:p>
        </w:tc>
      </w:tr>
    </w:tbl>
    <w:p w14:paraId="5E7A1B77" w14:textId="77777777" w:rsidR="004A72B9" w:rsidRDefault="00000000">
      <w:pPr>
        <w:pStyle w:val="Heading1"/>
      </w:pPr>
      <w:r>
        <w:t>8. Final Process Completion</w:t>
      </w:r>
    </w:p>
    <w:p w14:paraId="0D7C9DEB" w14:textId="77777777" w:rsidR="004A72B9" w:rsidRDefault="00000000">
      <w:r>
        <w:t>The end-to-end current-state process is complete when the QP has approved the batch, physically signed and dated the approval/release section or green release sheet, and the release label has been printed/applied to the batch/stock as required. The QP Approval stage confirms the batch has completed the required checks, supporting documentation is acceptable, reconciliation is satisfactory, IPC evidence is available, and there are no unresolved quality issues preventing approval.</w:t>
      </w:r>
    </w:p>
    <w:p w14:paraId="00C2F340" w14:textId="77777777" w:rsidR="004A72B9" w:rsidRDefault="00000000">
      <w:pPr>
        <w:pStyle w:val="Heading1"/>
      </w:pPr>
      <w:r>
        <w:t>9. Current-State Improvement Themes Identified During Review</w:t>
      </w:r>
    </w:p>
    <w:p w14:paraId="51FA9E8A" w14:textId="77777777" w:rsidR="004A72B9" w:rsidRDefault="00000000">
      <w:r>
        <w:t>The following themes were identified from the clarified current-state process and may be used as input for future recommendation development:</w:t>
      </w:r>
    </w:p>
    <w:p w14:paraId="16A0E822" w14:textId="77777777" w:rsidR="004A72B9" w:rsidRDefault="00000000">
      <w:pPr>
        <w:pStyle w:val="ListBullet"/>
      </w:pPr>
      <w:r>
        <w:t>High reliance on printed BAR packs and physical evidence across most stages.</w:t>
      </w:r>
    </w:p>
    <w:p w14:paraId="35F610AE" w14:textId="77777777" w:rsidR="004A72B9" w:rsidRDefault="00000000">
      <w:pPr>
        <w:pStyle w:val="ListBullet"/>
      </w:pPr>
      <w:r>
        <w:t>Repeated manual verification of the same product, batch, expiry, quantity and component details across stages.</w:t>
      </w:r>
    </w:p>
    <w:p w14:paraId="3BEAC31F" w14:textId="77777777" w:rsidR="004A72B9" w:rsidRDefault="00000000">
      <w:pPr>
        <w:pStyle w:val="ListBullet"/>
      </w:pPr>
      <w:r>
        <w:t>Several PLPI modules already display useful information, but completion evidence remains paper-based.</w:t>
      </w:r>
    </w:p>
    <w:p w14:paraId="384C42EB" w14:textId="77777777" w:rsidR="004A72B9" w:rsidRDefault="00000000">
      <w:pPr>
        <w:pStyle w:val="ListBullet"/>
      </w:pPr>
      <w:r>
        <w:t>Line clearance is mostly recorded physically on the BAR rather than electronically.</w:t>
      </w:r>
    </w:p>
    <w:p w14:paraId="60B01639" w14:textId="77777777" w:rsidR="004A72B9" w:rsidRDefault="00000000">
      <w:pPr>
        <w:pStyle w:val="ListBullet"/>
      </w:pPr>
      <w:r>
        <w:t>Mismatch/RRF handling is mainly paper-based.</w:t>
      </w:r>
    </w:p>
    <w:p w14:paraId="5E517547" w14:textId="77777777" w:rsidR="004A72B9" w:rsidRDefault="00000000">
      <w:pPr>
        <w:pStyle w:val="ListBullet"/>
      </w:pPr>
      <w:r>
        <w:t>IPC photo evidence is digital but reviewed through a separate module rather than a consolidated batch evidence pack.</w:t>
      </w:r>
    </w:p>
    <w:p w14:paraId="760D0632" w14:textId="77777777" w:rsidR="004A72B9" w:rsidRDefault="00000000">
      <w:pPr>
        <w:pStyle w:val="ListBullet"/>
      </w:pPr>
      <w:r>
        <w:t>Pre-QP and QP review remain manual and time-consuming due to evidence being spread across paper, PLPI, IPC and QMS records.</w:t>
      </w:r>
    </w:p>
    <w:sectPr w:rsidR="004A72B9"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6B83D" w14:textId="77777777" w:rsidR="00FA70EB" w:rsidRDefault="00FA70EB">
      <w:pPr>
        <w:spacing w:after="0" w:line="240" w:lineRule="auto"/>
      </w:pPr>
      <w:r>
        <w:separator/>
      </w:r>
    </w:p>
  </w:endnote>
  <w:endnote w:type="continuationSeparator" w:id="0">
    <w:p w14:paraId="6E1F2F3A" w14:textId="77777777" w:rsidR="00FA70EB" w:rsidRDefault="00FA7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E56" w14:textId="3A92FEF6" w:rsidR="00D87820" w:rsidRDefault="00000000" w:rsidP="00D87820">
    <w:pPr>
      <w:pStyle w:val="Footer"/>
      <w:jc w:val="center"/>
    </w:pPr>
    <w:r>
      <w:t>PLPI Current-State Operational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FB8F" w14:textId="77777777" w:rsidR="00FA70EB" w:rsidRDefault="00FA70EB">
      <w:pPr>
        <w:spacing w:after="0" w:line="240" w:lineRule="auto"/>
      </w:pPr>
      <w:r>
        <w:separator/>
      </w:r>
    </w:p>
  </w:footnote>
  <w:footnote w:type="continuationSeparator" w:id="0">
    <w:p w14:paraId="61860CD9" w14:textId="77777777" w:rsidR="00FA70EB" w:rsidRDefault="00FA7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83645">
    <w:abstractNumId w:val="8"/>
  </w:num>
  <w:num w:numId="2" w16cid:durableId="1296452839">
    <w:abstractNumId w:val="6"/>
  </w:num>
  <w:num w:numId="3" w16cid:durableId="425881366">
    <w:abstractNumId w:val="5"/>
  </w:num>
  <w:num w:numId="4" w16cid:durableId="1731537758">
    <w:abstractNumId w:val="4"/>
  </w:num>
  <w:num w:numId="5" w16cid:durableId="1589924398">
    <w:abstractNumId w:val="7"/>
  </w:num>
  <w:num w:numId="6" w16cid:durableId="1262488649">
    <w:abstractNumId w:val="3"/>
  </w:num>
  <w:num w:numId="7" w16cid:durableId="535125393">
    <w:abstractNumId w:val="2"/>
  </w:num>
  <w:num w:numId="8" w16cid:durableId="21632689">
    <w:abstractNumId w:val="1"/>
  </w:num>
  <w:num w:numId="9" w16cid:durableId="183205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2B9"/>
    <w:rsid w:val="00AA1D8D"/>
    <w:rsid w:val="00B47730"/>
    <w:rsid w:val="00CB0664"/>
    <w:rsid w:val="00D87820"/>
    <w:rsid w:val="00E9070F"/>
    <w:rsid w:val="00FA7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3CF38"/>
  <w14:defaultImageDpi w14:val="300"/>
  <w15:docId w15:val="{D10A1AF0-22DE-42F4-8D9B-D28076B2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7114</Words>
  <Characters>40553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Vimalan</cp:lastModifiedBy>
  <cp:revision>3</cp:revision>
  <dcterms:created xsi:type="dcterms:W3CDTF">2013-12-23T23:15:00Z</dcterms:created>
  <dcterms:modified xsi:type="dcterms:W3CDTF">2026-05-28T09:08:00Z</dcterms:modified>
  <cp:category/>
</cp:coreProperties>
</file>